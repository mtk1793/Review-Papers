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36"/>
        </w:rPr>
        <w:t>Coordinated EV V2G and Undervoltage Load Shedding for PRC-010-2 Compliance in Weak Transmission Networks</w:t>
      </w:r>
    </w:p>
    <w:p>
      <w:pPr>
        <w:jc w:val="center"/>
      </w:pPr>
      <w:r>
        <w:rPr>
          <w:sz w:val="24"/>
        </w:rPr>
        <w:t>A. Researcher¹, B. Coauthor², C. Supervisor¹</w:t>
      </w:r>
    </w:p>
    <w:p>
      <w:pPr>
        <w:jc w:val="center"/>
      </w:pPr>
      <w:r>
        <w:rPr>
          <w:i/>
          <w:sz w:val="20"/>
        </w:rPr>
        <w:t>¹Department of Electrical and Computer Engineering, CAPSM Laboratory</w:t>
        <w:br/>
        <w:t>²Independent System Operator Research Group</w:t>
      </w:r>
    </w:p>
    <w:p>
      <w:pPr>
        <w:jc w:val="center"/>
      </w:pPr>
      <w:r>
        <w:rPr>
          <w:i/>
          <w:sz w:val="20"/>
        </w:rPr>
        <w:t>Corresponding author: corresponding.apsm@university.edu</w:t>
      </w:r>
    </w:p>
    <w:p/>
    <w:p>
      <w:pPr>
        <w:pStyle w:val="Heading1"/>
      </w:pPr>
      <w:r>
        <w:rPr>
          <w:color w:val="1F3A5F"/>
        </w:rPr>
        <w:t>Abstract</w:t>
      </w:r>
    </w:p>
    <w:p>
      <w:pPr>
        <w:jc w:val="both"/>
      </w:pPr>
      <w:r>
        <w:rPr>
          <w:sz w:val="20"/>
        </w:rPr>
        <w:t>Undervoltage load shedding (UVLS) is the last-resort defense against voltage collapse and is mandated in North America by NERC PRC-010-2, which requires that UVLS schemes be evaluated, documented, and coordinated with other protection and control systems. As electric vehicle (EV) fleets grow, vehicle-to-grid (V2G) capability offers a fast-acting distributed resource that may delay, reduce, or in some cases avoid UVLS arming — yet this coordination is rarely studied in transmission planning tools. This paper presents a Python co-simulation framework that extends the CAPSM PhD thesis EV V2G model to provide both reactive current injection and active power curtailment at transmission buses, and couples it with a staged UVLS relay implementation aligned with PRC-010-2, IEEE C37.117, and NPCC Directory 1. The quasi-static time-domain simulation uses pypower's Newton-Raphson power flow on the IEEE 39-bus system with a severe contingency (line 15–16 trip combined with a 20 % load ramp). Results indicate that a 50,000-vehicle EV fleet distributed across three load buses reduces UVLS shedding by approximately 83 MW (64 %) under combined reactive and active V2G, while a 75,000-vehicle fleet limits shedding to a single Stage 1 event (27 MW, 79 % reduction). A loading-margin bisection implemented with scipy.optimize.bisect shows that V2G extends the voltage stability margin by up to 2,290 MW at 5 % EV penetration. Sensitivity analysis over response time (0.1–5 s) and fleet size (10k–100k vehicles) indicates that fleet size dominates the achievable UVLS reduction, while response time becomes significant only at intermediate fleet sizes (25k–50k vehicles).</w:t>
      </w:r>
    </w:p>
    <w:p>
      <w:pPr>
        <w:jc w:val="both"/>
      </w:pPr>
      <w:r>
        <w:rPr>
          <w:b/>
          <w:sz w:val="20"/>
        </w:rPr>
        <w:t xml:space="preserve">Keywords: </w:t>
      </w:r>
      <w:r>
        <w:rPr>
          <w:sz w:val="20"/>
        </w:rPr>
        <w:t>vehicle-to-grid (V2G); undervoltage load shedding (UVLS); NERC PRC-010-2; voltage stability margin; IEEE 39-bus; quasi-static time-domain simulation.</w:t>
      </w:r>
    </w:p>
    <w:p>
      <w:r>
        <w:br w:type="page"/>
      </w:r>
    </w:p>
    <w:p>
      <w:pPr>
        <w:pStyle w:val="Heading1"/>
      </w:pPr>
      <w:r>
        <w:rPr>
          <w:color w:val="1F3A5F"/>
        </w:rPr>
        <w:t>1. Introduction</w:t>
      </w:r>
    </w:p>
    <w:p>
      <w:pPr>
        <w:jc w:val="both"/>
      </w:pPr>
      <w:r>
        <w:rPr>
          <w:rFonts w:ascii="Calibri" w:hAnsi="Calibri"/>
          <w:i w:val="0"/>
          <w:sz w:val="22"/>
        </w:rPr>
        <w:t>The transition toward electrified transportation is reshaping the load composition of bulk power systems. Electric vehicle (EV) fleets introduce large, time-shiftable, and increasingly bidirectional loads at distribution and sub-transmission voltages, with the potential to either aggravate or relieve stress on transmission networks depending on how their charging and discharging behavior is coordinated (Kempton &amp; Tomić, 2008; Liu et al., 2020). At the same time, voltage stability remains a binding constraint in many weak transmission corridors, and undervoltage load shedding (UVLS) is the last-resort defense against voltage collapse, as codified in the North American Electric Reliability Corporation (NERC) standard PRC-010-2 (NERC, 2016). The standard requires that UVLS schemes be designed, evaluated, and documented to ensure they arrest voltage decline before the system reaches a point of collapse, and that they be coordinated with other protection and control equipment. With growing EV fleets, V2G could in principle provide fast reactive and active power support that delays or avoids the arming of UVLS, but this coordination is rarely studied in transmission planning tools that are typically built around classical contingency screening and continuation power flow.</w:t>
      </w:r>
    </w:p>
    <w:p>
      <w:pPr>
        <w:jc w:val="both"/>
      </w:pPr>
      <w:r>
        <w:rPr>
          <w:rFonts w:ascii="Calibri" w:hAnsi="Calibri"/>
          <w:i w:val="0"/>
          <w:sz w:val="22"/>
        </w:rPr>
        <w:t>The CAPSM PhD thesis developed a CAPSM (Cascading and Adaptive Protection and Stability Management) framework for coordinated stability control that combines a dual-process cognitive architecture with metacognitive arbitration of corrective actions. A subset of the thesis work introduced an EV V2G model in which aggregated EV charging stations act as controllable negative loads at transmission buses, responding to local voltage deviation with a first-order droop characteristic. The original V2G model focused on frequency support during high-IBR events, and did not explicitly address voltage-stability emergencies or coordinate with UVLS. Extending that model to voltage support and emergency load reduction is a natural and timely next step.</w:t>
      </w:r>
    </w:p>
    <w:p>
      <w:pPr>
        <w:jc w:val="both"/>
      </w:pPr>
      <w:r>
        <w:rPr>
          <w:rFonts w:ascii="Calibri" w:hAnsi="Calibri"/>
          <w:i w:val="0"/>
          <w:sz w:val="22"/>
        </w:rPr>
        <w:t>The research gap this paper addresses is therefore threefold. First, PRC-010-2 and the supporting NPCC Directory 1 explicitly call for coordination between UVLS and other forms of corrective action, but the standards literature offers limited quantitative guidance on how a fast-acting distributed resource such as V2G should be sized, located, and tuned to defer UVLS arming. Second, existing V2G research focuses overwhelmingly on frequency support and on distribution feeder voltage regulation, while transmission-level voltage stability coordination with UVLS is a sparsely studied intersection. Third, open-source Python co-simulation tools that combine pypower's Newton-Raphson power flow with staged UVLS relay logic and a generic V2G model are not, to the authors' knowledge, readily available in the standards-compliance literature.</w:t>
      </w:r>
    </w:p>
    <w:p>
      <w:pPr>
        <w:jc w:val="both"/>
      </w:pPr>
      <w:r>
        <w:rPr>
          <w:rFonts w:ascii="Calibri" w:hAnsi="Calibri"/>
          <w:i w:val="0"/>
          <w:sz w:val="22"/>
        </w:rPr>
        <w:t>This paper makes five contributions toward closing that gap. (i) We extend the thesis EV V2G model to deliver both reactive current injection and emergency active power curtailment, parameterized by fleet size, location, response time constant, and droop gain. (ii) We implement a four-stage UVLS relay consistent with PRC-010-2 and IEEE C37.117 staged-tripping practice, with per-bus voltage thresholds, time delays, and load-shed fractions. (iii) We construct a severe contingency by combining a line trip with a load ramp that drives the IEEE 39-bus system toward voltage collapse. (iv) We quantify UVLS MW reduction achieved by V2G coordination and compare with stand-alone UVLS across fleet sizes from 0 to 100,000 vehicles and three V2G modes (Q-only, P-only, Q+P). (v) We provide sensitivity analysis of UVLS reduction to EV fleet size, response time constant, and penetration level, and we extend the analysis to voltage stability loading margin via a custom bisection algorithm cross-checked with scipy.optimize.bisect.</w:t>
      </w:r>
    </w:p>
    <w:p>
      <w:pPr>
        <w:jc w:val="both"/>
      </w:pPr>
      <w:r>
        <w:rPr>
          <w:rFonts w:ascii="Calibri" w:hAnsi="Calibri"/>
          <w:i w:val="0"/>
          <w:sz w:val="22"/>
        </w:rPr>
        <w:t>The remainder of the paper is organized as follows. Section 2 reviews PRC-010-2 and the supporting standards, voltage stability margins, and V2G fundamentals. Section 3 develops the methodology, including the EV V2G model, the UVLS relay logic, the loading-margin bisection, and the coordination control law. Section 4 describes the simulation setup on the IEEE 39-bus system. Section 5 presents results, and Section 6 discusses the findings and limitations. Section 7 concludes and outlines future work.</w:t>
      </w:r>
    </w:p>
    <w:p>
      <w:pPr>
        <w:pStyle w:val="Heading1"/>
      </w:pPr>
      <w:r>
        <w:rPr>
          <w:color w:val="1F3A5F"/>
        </w:rPr>
        <w:t>2. Background</w:t>
      </w:r>
    </w:p>
    <w:p>
      <w:pPr>
        <w:pStyle w:val="Heading2"/>
      </w:pPr>
      <w:r>
        <w:rPr>
          <w:color w:val="1F3A5F"/>
        </w:rPr>
        <w:t>2.1 PRC-010-2 and the UVLS ecosystem</w:t>
      </w:r>
    </w:p>
    <w:p>
      <w:pPr>
        <w:jc w:val="both"/>
      </w:pPr>
      <w:r>
        <w:rPr>
          <w:rFonts w:ascii="Calibri" w:hAnsi="Calibri"/>
          <w:i w:val="0"/>
          <w:sz w:val="22"/>
        </w:rPr>
        <w:t>NERC PRC-010-2 (NERC, 2016) establishes the requirements for the evaluation, documentation, and coordination of UVLS programs that protect against voltage collapse in the bulk electric system. The standard requires that UVLS schemes be designed to arrest voltage decline before irreversible collapse, that the design be documented in a UVLS program database, and that the program be tested and evaluated periodically. PRC-010-2 is supported by PRC-020-2 (under-voltage load shedding assessment) and by regional variants such as NPCC Directory 1 (NPCC, 2021), which provides the design and operating guidelines for the northeast North American interconnection. The design of staged UVLS — typically four to six stages with voltage thresholds between 0.90 and 0.75 pu, time delays between 0.5 and 10 s, and per-stage shed fractions of 5–20 % of local load — is documented in IEEE C37.117 (IEEE, 2007) and discussed in detail by Taylor (1994) and Van Cutsem &amp; Vournas (1998). The standards do not, however, prescribe how UVLS should be coordinated with fast-acting distributed resources such as V2G, leaving that to the planning engineer.</w:t>
      </w:r>
    </w:p>
    <w:p>
      <w:pPr>
        <w:pStyle w:val="Heading2"/>
      </w:pPr>
      <w:r>
        <w:rPr>
          <w:color w:val="1F3A5F"/>
        </w:rPr>
        <w:t>2.2 Voltage stability margin and loading margin</w:t>
      </w:r>
    </w:p>
    <w:p>
      <w:pPr>
        <w:jc w:val="both"/>
      </w:pPr>
      <w:r>
        <w:rPr>
          <w:rFonts w:ascii="Calibri" w:hAnsi="Calibri"/>
          <w:i w:val="0"/>
          <w:sz w:val="22"/>
        </w:rPr>
        <w:t>Voltage stability is the ability of a power system to maintain steady-state voltages at all buses after a disturbance. The loading margin — the additional load the system can serve before power flow ceases to converge — is the most widely used scalar indicator of voltage stability (Van Cutsem &amp; Vournas, 1998). Computationally, the loading margin is found by scaling loads (and, optionally, generator dispatch) by a parameter λ until the power-flow Jacobian becomes singular and the Newton-Raphson iteration diverges. Continuation power flow (CPF) traces the solution curve past the nose, but a simpler and equally informative approach is bisection on λ. We use a custom bisection that terminates when the load-scaling bracket is narrower than a tolerance, and cross-check the result against scipy.optimize.bisect applied to the same convergence indicator. The loading margin in MW is then (λ_max − 1) × P_load,base, which gives a directly interpretable measure of the additional load the system can absorb before collapse.</w:t>
      </w:r>
    </w:p>
    <w:p>
      <w:pPr>
        <w:pStyle w:val="Heading2"/>
      </w:pPr>
      <w:r>
        <w:rPr>
          <w:color w:val="1F3A5F"/>
        </w:rPr>
        <w:t>2.3 V2G and G2V fundamentals</w:t>
      </w:r>
    </w:p>
    <w:p>
      <w:pPr>
        <w:jc w:val="both"/>
      </w:pPr>
      <w:r>
        <w:rPr>
          <w:rFonts w:ascii="Calibri" w:hAnsi="Calibri"/>
          <w:i w:val="0"/>
          <w:sz w:val="22"/>
        </w:rPr>
        <w:t>Vehicle-to-grid (V2G) describes the controlled flow of energy and ancillary services between plugged-in EVs and the grid, complementary to grid-to-vehicle (G2V) charging (Kempton &amp; Tomić, 2008). A modern EV charger rated at, for example, 6.6 kW (single-phase AC) or 11–22 kW (three-phase AC) can, with appropriate inverter control, deliver reactive power well beyond its real-power rating up to its apparent-power limit. Liu et al. (2020) and Zhou et al. (2022) survey the ancillary services V2G can provide: frequency regulation, voltage regulation, capacity support, and congestion relief. For transmission-level voltage support, the relevant capability is reactive current injection during voltage dips and active power curtailment of charging loads to relieve local stress. Both services act, from the transmission planning perspective, as a controllable negative load at the interconnection bus.</w:t>
      </w:r>
    </w:p>
    <w:p>
      <w:pPr>
        <w:pStyle w:val="Heading2"/>
      </w:pPr>
      <w:r>
        <w:rPr>
          <w:color w:val="1F3A5F"/>
        </w:rPr>
        <w:t>2.4 EV charging and V2G models in the literature</w:t>
      </w:r>
    </w:p>
    <w:p>
      <w:pPr>
        <w:jc w:val="both"/>
      </w:pPr>
      <w:r>
        <w:rPr>
          <w:rFonts w:ascii="Calibri" w:hAnsi="Calibri"/>
          <w:i w:val="0"/>
          <w:sz w:val="22"/>
        </w:rPr>
        <w:t>Aggregated EV charging models range from simple uncontrolled time-shifted loads to optimization-based dispatch with V2G (Liu et al., 2020; Zhou et al., 2022). For transmission-level studies, the aggregation of EVs at a distribution feeder is typically modeled as a single equivalent load or as a controllable shunt element with P and Q bounds derived from the number of connected EVs, their charger rating, and a participation factor (the share of EVs available at a given time). The CAPSM thesis extended this aggregation to a first-order voltage-droop controller with explicit response time, which we adopt and extend here. The droop gain, response time, and capability bounds become the tuning parameters of the V2G contribution to UVLS deferral.</w:t>
      </w:r>
    </w:p>
    <w:p>
      <w:pPr>
        <w:pStyle w:val="Heading1"/>
      </w:pPr>
      <w:r>
        <w:rPr>
          <w:color w:val="1F3A5F"/>
        </w:rPr>
        <w:t>3. Methodology</w:t>
      </w:r>
    </w:p>
    <w:p>
      <w:pPr>
        <w:pStyle w:val="Heading2"/>
      </w:pPr>
      <w:r>
        <w:rPr>
          <w:color w:val="1F3A5F"/>
        </w:rPr>
        <w:t>3.1 EV V2G model: reactive support and active curtailment</w:t>
      </w:r>
    </w:p>
    <w:p>
      <w:pPr>
        <w:jc w:val="both"/>
      </w:pPr>
      <w:r>
        <w:rPr>
          <w:rFonts w:ascii="Calibri" w:hAnsi="Calibri"/>
          <w:i w:val="0"/>
          <w:sz w:val="22"/>
        </w:rPr>
        <w:t>We model an EV fleet at a transmission bus as a controllable negative load whose active and reactive injections are computed from the local voltage magnitude through a piecewise-linear droop law. Each EV is assumed to provide up to 3.3 kVAR of reactive capability and 6.6 kW of active curtailment capability (i.e., a 6.6 kW charger at 0.95 power factor with bidirectional inverter control). For a fleet of n EVs at bus b, the maximum reactive injection is therefore Q_max,b = n × 3.3 × 10⁻³ MVAr and the maximum active curtailment is P_max,b = n × 6.6 × 10⁻³ MW. The V2G command is governed by a voltage-deviation signal V_err = V_ref − V_pu, with V_ref = 0.95 pu, and is realized through a first-order lag with response time τ.</w:t>
      </w:r>
    </w:p>
    <w:tbl>
      <w:tblPr>
        <w:tblW w:type="auto" w:w="0"/>
        <w:jc w:val="center"/>
        <w:tblLook w:firstColumn="1" w:firstRow="1" w:lastColumn="0" w:lastRow="0" w:noHBand="0" w:noVBand="1" w:val="04A0"/>
      </w:tblPr>
      <w:tblGrid>
        <w:gridCol w:w="9360"/>
      </w:tblGrid>
      <w:tr>
        <w:tc>
          <w:tcPr>
            <w:tcW w:type="dxa" w:w="9360"/>
            <w:shd w:val="clear" w:color="auto" w:fill="F5F5F5"/>
            <w:tcBorders>
              <w:top w:val="single" w:sz="4" w:color="999999"/>
              <w:left w:val="single" w:sz="4" w:color="999999"/>
              <w:bottom w:val="single" w:sz="4" w:color="999999"/>
              <w:right w:val="single" w:sz="4" w:color="999999"/>
            </w:tcBorders>
          </w:tcPr>
          <w:p>
            <w:pPr>
              <w:spacing w:after="0" w:before="0" w:line="240" w:lineRule="auto"/>
              <w:jc w:val="left"/>
            </w:pPr>
            <w:r/>
            <w:r>
              <w:rPr>
                <w:rFonts w:ascii="Consolas" w:hAnsi="Consolas"/>
                <w:color w:val="202020"/>
                <w:sz w:val="18"/>
                <w:lang w:val="en-US" w:proofrErr="0"/>
              </w:rPr>
              <w:t>def ev_v2g_command(V_pu, n_evs, modes=('Q','P'), ev_tau=0.3,</w:t>
            </w:r>
          </w:p>
          <w:p>
            <w:pPr>
              <w:spacing w:after="0" w:before="0" w:line="240" w:lineRule="auto"/>
              <w:jc w:val="left"/>
            </w:pPr>
            <w:r>
              <w:rPr>
                <w:rFonts w:ascii="Consolas" w:hAnsi="Consolas"/>
                <w:color w:val="202020"/>
                <w:sz w:val="18"/>
                <w:lang w:val="en-US" w:proofrErr="0"/>
              </w:rPr>
              <w:t xml:space="preserve">                   dt=0.2, prev=None):</w:t>
            </w:r>
          </w:p>
          <w:p>
            <w:pPr>
              <w:spacing w:after="0" w:before="0" w:line="240" w:lineRule="auto"/>
              <w:jc w:val="left"/>
            </w:pPr>
            <w:r>
              <w:rPr>
                <w:rFonts w:ascii="Consolas" w:hAnsi="Consolas"/>
                <w:color w:val="202020"/>
                <w:sz w:val="18"/>
                <w:lang w:val="en-US" w:proofrErr="0"/>
              </w:rPr>
              <w:t xml:space="preserve">    """V2G P (curtailment, MW) and Q (injection, MVAr) for one timestep."""</w:t>
            </w:r>
          </w:p>
          <w:p>
            <w:pPr>
              <w:spacing w:after="0" w:before="0" w:line="240" w:lineRule="auto"/>
              <w:jc w:val="left"/>
            </w:pPr>
            <w:r>
              <w:rPr>
                <w:rFonts w:ascii="Consolas" w:hAnsi="Consolas"/>
                <w:color w:val="202020"/>
                <w:sz w:val="18"/>
                <w:lang w:val="en-US" w:proofrErr="0"/>
              </w:rPr>
              <w:t xml:space="preserve">    if prev is None:</w:t>
            </w:r>
          </w:p>
          <w:p>
            <w:pPr>
              <w:spacing w:after="0" w:before="0" w:line="240" w:lineRule="auto"/>
              <w:jc w:val="left"/>
            </w:pPr>
            <w:r>
              <w:rPr>
                <w:rFonts w:ascii="Consolas" w:hAnsi="Consolas"/>
                <w:color w:val="202020"/>
                <w:sz w:val="18"/>
                <w:lang w:val="en-US" w:proofrErr="0"/>
              </w:rPr>
              <w:t xml:space="preserve">        prev = EVFleetState()</w:t>
            </w:r>
          </w:p>
          <w:p>
            <w:pPr>
              <w:spacing w:after="0" w:before="0" w:line="240" w:lineRule="auto"/>
              <w:jc w:val="left"/>
            </w:pPr>
            <w:r>
              <w:rPr>
                <w:rFonts w:ascii="Consolas" w:hAnsi="Consolas"/>
                <w:color w:val="202020"/>
                <w:sz w:val="18"/>
                <w:lang w:val="en-US" w:proofrErr="0"/>
              </w:rPr>
              <w:t xml:space="preserve">    Q_max_MVAR = n_evs * EV_Q_PER_EV_KVAR / 1e3   # 3.3 kVAR/EV</w:t>
            </w:r>
          </w:p>
          <w:p>
            <w:pPr>
              <w:spacing w:after="0" w:before="0" w:line="240" w:lineRule="auto"/>
              <w:jc w:val="left"/>
            </w:pPr>
            <w:r>
              <w:rPr>
                <w:rFonts w:ascii="Consolas" w:hAnsi="Consolas"/>
                <w:color w:val="202020"/>
                <w:sz w:val="18"/>
                <w:lang w:val="en-US" w:proofrErr="0"/>
              </w:rPr>
              <w:t xml:space="preserve">    P_max_MW   = n_evs * EV_P_PER_EV_KW   / 1e3   # 6.6 kW/EV</w:t>
            </w:r>
          </w:p>
          <w:p>
            <w:pPr>
              <w:spacing w:after="0" w:before="0" w:line="240" w:lineRule="auto"/>
              <w:jc w:val="left"/>
            </w:pPr>
            <w:r>
              <w:rPr>
                <w:rFonts w:ascii="Consolas" w:hAnsi="Consolas"/>
                <w:color w:val="202020"/>
                <w:sz w:val="18"/>
                <w:lang w:val="en-US" w:proofrErr="0"/>
              </w:rPr>
              <w:t xml:space="preserve">    V_err = EV_V_REF - V_pu                          # 0.95 pu reference</w:t>
            </w:r>
          </w:p>
          <w:p>
            <w:pPr>
              <w:spacing w:after="0" w:before="0" w:line="240" w:lineRule="auto"/>
              <w:jc w:val="left"/>
            </w:pPr>
            <w:r>
              <w:rPr>
                <w:rFonts w:ascii="Consolas" w:hAnsi="Consolas"/>
                <w:color w:val="202020"/>
                <w:sz w:val="18"/>
                <w:lang w:val="en-US" w:proofrErr="0"/>
              </w:rPr>
              <w:t xml:space="preserve">    if V_err &lt;= 0 or n_evs == 0:</w:t>
            </w:r>
          </w:p>
          <w:p>
            <w:pPr>
              <w:spacing w:after="0" w:before="0" w:line="240" w:lineRule="auto"/>
              <w:jc w:val="left"/>
            </w:pPr>
            <w:r>
              <w:rPr>
                <w:rFonts w:ascii="Consolas" w:hAnsi="Consolas"/>
                <w:color w:val="202020"/>
                <w:sz w:val="18"/>
                <w:lang w:val="en-US" w:proofrErr="0"/>
              </w:rPr>
              <w:t xml:space="preserve">        Q_target, P_target = 0.0, 0.0</w:t>
            </w:r>
          </w:p>
          <w:p>
            <w:pPr>
              <w:spacing w:after="0" w:before="0" w:line="240" w:lineRule="auto"/>
              <w:jc w:val="left"/>
            </w:pPr>
            <w:r>
              <w:rPr>
                <w:rFonts w:ascii="Consolas" w:hAnsi="Consolas"/>
                <w:color w:val="202020"/>
                <w:sz w:val="18"/>
                <w:lang w:val="en-US" w:proofrErr="0"/>
              </w:rPr>
              <w:t xml:space="preserve">    else:</w:t>
            </w:r>
          </w:p>
          <w:p>
            <w:pPr>
              <w:spacing w:after="0" w:before="0" w:line="240" w:lineRule="auto"/>
              <w:jc w:val="left"/>
            </w:pPr>
            <w:r>
              <w:rPr>
                <w:rFonts w:ascii="Consolas" w:hAnsi="Consolas"/>
                <w:color w:val="202020"/>
                <w:sz w:val="18"/>
                <w:lang w:val="en-US" w:proofrErr="0"/>
              </w:rPr>
              <w:t xml:space="preserve">        Q_target = (min(EV_K_Q * V_err * Q_max_MVAR, Q_max_MVAR)</w:t>
            </w:r>
          </w:p>
          <w:p>
            <w:pPr>
              <w:spacing w:after="0" w:before="0" w:line="240" w:lineRule="auto"/>
              <w:jc w:val="left"/>
            </w:pPr>
            <w:r>
              <w:rPr>
                <w:rFonts w:ascii="Consolas" w:hAnsi="Consolas"/>
                <w:color w:val="202020"/>
                <w:sz w:val="18"/>
                <w:lang w:val="en-US" w:proofrErr="0"/>
              </w:rPr>
              <w:t xml:space="preserve">                    if 'Q' in modes else 0.0)</w:t>
            </w:r>
          </w:p>
          <w:p>
            <w:pPr>
              <w:spacing w:after="0" w:before="0" w:line="240" w:lineRule="auto"/>
              <w:jc w:val="left"/>
            </w:pPr>
            <w:r>
              <w:rPr>
                <w:rFonts w:ascii="Consolas" w:hAnsi="Consolas"/>
                <w:color w:val="202020"/>
                <w:sz w:val="18"/>
                <w:lang w:val="en-US" w:proofrErr="0"/>
              </w:rPr>
              <w:t xml:space="preserve">        P_target = (min(EV_K_P * V_err * P_max_MW,   P_max_MW)</w:t>
            </w:r>
          </w:p>
          <w:p>
            <w:pPr>
              <w:spacing w:after="0" w:before="0" w:line="240" w:lineRule="auto"/>
              <w:jc w:val="left"/>
            </w:pPr>
            <w:r>
              <w:rPr>
                <w:rFonts w:ascii="Consolas" w:hAnsi="Consolas"/>
                <w:color w:val="202020"/>
                <w:sz w:val="18"/>
                <w:lang w:val="en-US" w:proofrErr="0"/>
              </w:rPr>
              <w:t xml:space="preserve">                    if 'P' in modes else 0.0)</w:t>
            </w:r>
          </w:p>
          <w:p>
            <w:pPr>
              <w:spacing w:after="0" w:before="0" w:line="240" w:lineRule="auto"/>
              <w:jc w:val="left"/>
            </w:pPr>
            <w:r>
              <w:rPr>
                <w:rFonts w:ascii="Consolas" w:hAnsi="Consolas"/>
                <w:color w:val="202020"/>
                <w:sz w:val="18"/>
                <w:lang w:val="en-US" w:proofrErr="0"/>
              </w:rPr>
              <w:t xml:space="preserve">    alpha = dt / (ev_tau + dt)                       # first-order lag</w:t>
            </w:r>
          </w:p>
          <w:p>
            <w:pPr>
              <w:spacing w:after="0" w:before="0" w:line="240" w:lineRule="auto"/>
              <w:jc w:val="left"/>
            </w:pPr>
            <w:r>
              <w:rPr>
                <w:rFonts w:ascii="Consolas" w:hAnsi="Consolas"/>
                <w:color w:val="202020"/>
                <w:sz w:val="18"/>
                <w:lang w:val="en-US" w:proofrErr="0"/>
              </w:rPr>
              <w:t xml:space="preserve">    P_state = prev.P + alpha * (P_target - prev.P)</w:t>
            </w:r>
          </w:p>
          <w:p>
            <w:pPr>
              <w:spacing w:after="0" w:before="0" w:line="240" w:lineRule="auto"/>
              <w:jc w:val="left"/>
            </w:pPr>
            <w:r>
              <w:rPr>
                <w:rFonts w:ascii="Consolas" w:hAnsi="Consolas"/>
                <w:color w:val="202020"/>
                <w:sz w:val="18"/>
                <w:lang w:val="en-US" w:proofrErr="0"/>
              </w:rPr>
              <w:t xml:space="preserve">    Q_state = prev.Q + alpha * (Q_target - prev.Q)</w:t>
            </w:r>
          </w:p>
          <w:p>
            <w:pPr>
              <w:spacing w:after="0" w:before="0" w:line="240" w:lineRule="auto"/>
              <w:jc w:val="left"/>
            </w:pPr>
            <w:r>
              <w:rPr>
                <w:rFonts w:ascii="Consolas" w:hAnsi="Consolas"/>
                <w:color w:val="202020"/>
                <w:sz w:val="18"/>
                <w:lang w:val="en-US" w:proofrErr="0"/>
              </w:rPr>
              <w:t xml:space="preserve">    return P_state, Q_state, EVFleetState(P_state, Q_state)</w:t>
            </w:r>
          </w:p>
        </w:tc>
      </w:tr>
    </w:tbl>
    <w:p>
      <w:pPr>
        <w:jc w:val="both"/>
      </w:pPr>
      <w:r>
        <w:rPr>
          <w:rFonts w:ascii="Calibri" w:hAnsi="Calibri"/>
          <w:i w:val="0"/>
          <w:sz w:val="22"/>
        </w:rPr>
        <w:t>The droop gains K_Q = 4.0 and K_P = 1.5 are chosen so that the V2G command saturates at its capability bound when the local voltage deviation reaches approximately 0.25 pu (for Q) and 0.67 pu (for P), respectively; in practice, both saturate at voltages far below the UVLS Stage 1 threshold of 0.90 pu, which is the operating region we target. The response time τ is treated as a tuning parameter, swept in the sensitivity analysis between 0.1 s (sub-cycle inverter response) and 5.0 s (representative of slower communications-controlled aggregation). The two operating modes 'Q+P', 'Q-only', and 'P-only' allow us to isolate the contribution of reactive support versus active curtailment to UVLS deferral.</w:t>
      </w:r>
    </w:p>
    <w:p>
      <w:pPr>
        <w:pStyle w:val="Heading2"/>
      </w:pPr>
      <w:r>
        <w:rPr>
          <w:color w:val="1F3A5F"/>
        </w:rPr>
        <w:t>3.2 UVLS staged relay logic</w:t>
      </w:r>
    </w:p>
    <w:p>
      <w:pPr>
        <w:jc w:val="both"/>
      </w:pPr>
      <w:r>
        <w:rPr>
          <w:rFonts w:ascii="Calibri" w:hAnsi="Calibri"/>
          <w:i w:val="0"/>
          <w:sz w:val="22"/>
        </w:rPr>
        <w:t>Each load bus is equipped with an independent UVLS relay implementing four stages. Each stage is defined by a voltage threshold V_th (pu), a time delay T_d (s), and a shed fraction f_s (per unit of local load). When the local voltage magnitude drops below V_th, the stage's timer accumulates; when the timer reaches T_d, the stage trips and the corresponding fraction of load is shed. Voltage recovery above V_th resets the stage's timer (a non-accumulative implementation, which is the more conservative and more common implementation in NPCC Directory 1 practice). Once a stage has tripped, it cannot re-trip in the same event. The stage settings used here, listed in Table 1, are representative of NPCC practice and align with IEEE C37.117.</w:t>
      </w:r>
    </w:p>
    <w:tbl>
      <w:tblPr>
        <w:tblW w:type="auto" w:w="0"/>
        <w:jc w:val="center"/>
        <w:tblLook w:firstColumn="1" w:firstRow="1" w:lastColumn="0" w:lastRow="0" w:noHBand="0" w:noVBand="1" w:val="04A0"/>
      </w:tblPr>
      <w:tblGrid>
        <w:gridCol w:w="9360"/>
      </w:tblGrid>
      <w:tr>
        <w:tc>
          <w:tcPr>
            <w:tcW w:type="dxa" w:w="9360"/>
            <w:shd w:val="clear" w:color="auto" w:fill="F5F5F5"/>
            <w:tcBorders>
              <w:top w:val="single" w:sz="4" w:color="999999"/>
              <w:left w:val="single" w:sz="4" w:color="999999"/>
              <w:bottom w:val="single" w:sz="4" w:color="999999"/>
              <w:right w:val="single" w:sz="4" w:color="999999"/>
            </w:tcBorders>
          </w:tcPr>
          <w:p>
            <w:pPr>
              <w:spacing w:after="0" w:before="0" w:line="240" w:lineRule="auto"/>
              <w:jc w:val="left"/>
            </w:pPr>
            <w:r/>
            <w:r>
              <w:rPr>
                <w:rFonts w:ascii="Consolas" w:hAnsi="Consolas"/>
                <w:color w:val="202020"/>
                <w:sz w:val="18"/>
                <w:lang w:val="en-US" w:proofrErr="0"/>
              </w:rPr>
              <w:t>UVLS_STAGES = [</w:t>
            </w:r>
          </w:p>
          <w:p>
            <w:pPr>
              <w:spacing w:after="0" w:before="0" w:line="240" w:lineRule="auto"/>
              <w:jc w:val="left"/>
            </w:pPr>
            <w:r>
              <w:rPr>
                <w:rFonts w:ascii="Consolas" w:hAnsi="Consolas"/>
                <w:color w:val="202020"/>
                <w:sz w:val="18"/>
                <w:lang w:val="en-US" w:proofrErr="0"/>
              </w:rPr>
              <w:t xml:space="preserve">    # (name, V_threshold_pu, time_delay_s, pct_load_shed)</w:t>
            </w:r>
          </w:p>
          <w:p>
            <w:pPr>
              <w:spacing w:after="0" w:before="0" w:line="240" w:lineRule="auto"/>
              <w:jc w:val="left"/>
            </w:pPr>
            <w:r>
              <w:rPr>
                <w:rFonts w:ascii="Consolas" w:hAnsi="Consolas"/>
                <w:color w:val="202020"/>
                <w:sz w:val="18"/>
                <w:lang w:val="en-US" w:proofrErr="0"/>
              </w:rPr>
              <w:t xml:space="preserve">    ("S1", 0.90, 10.0, 0.07),</w:t>
            </w:r>
          </w:p>
          <w:p>
            <w:pPr>
              <w:spacing w:after="0" w:before="0" w:line="240" w:lineRule="auto"/>
              <w:jc w:val="left"/>
            </w:pPr>
            <w:r>
              <w:rPr>
                <w:rFonts w:ascii="Consolas" w:hAnsi="Consolas"/>
                <w:color w:val="202020"/>
                <w:sz w:val="18"/>
                <w:lang w:val="en-US" w:proofrErr="0"/>
              </w:rPr>
              <w:t xml:space="preserve">    ("S2", 0.85,  3.0, 0.10),</w:t>
            </w:r>
          </w:p>
          <w:p>
            <w:pPr>
              <w:spacing w:after="0" w:before="0" w:line="240" w:lineRule="auto"/>
              <w:jc w:val="left"/>
            </w:pPr>
            <w:r>
              <w:rPr>
                <w:rFonts w:ascii="Consolas" w:hAnsi="Consolas"/>
                <w:color w:val="202020"/>
                <w:sz w:val="18"/>
                <w:lang w:val="en-US" w:proofrErr="0"/>
              </w:rPr>
              <w:t xml:space="preserve">    ("S3", 0.80,  1.0, 0.15),</w:t>
            </w:r>
          </w:p>
          <w:p>
            <w:pPr>
              <w:spacing w:after="0" w:before="0" w:line="240" w:lineRule="auto"/>
              <w:jc w:val="left"/>
            </w:pPr>
            <w:r>
              <w:rPr>
                <w:rFonts w:ascii="Consolas" w:hAnsi="Consolas"/>
                <w:color w:val="202020"/>
                <w:sz w:val="18"/>
                <w:lang w:val="en-US" w:proofrErr="0"/>
              </w:rPr>
              <w:t xml:space="preserve">    ("S4", 0.75,  0.5, 0.20),</w:t>
            </w:r>
          </w:p>
          <w:p>
            <w:pPr>
              <w:spacing w:after="0" w:before="0" w:line="240" w:lineRule="auto"/>
              <w:jc w:val="left"/>
            </w:pPr>
            <w:r>
              <w:rPr>
                <w:rFonts w:ascii="Consolas" w:hAnsi="Consolas"/>
                <w:color w:val="202020"/>
                <w:sz w:val="18"/>
                <w:lang w:val="en-US" w:proofrErr="0"/>
              </w:rPr>
              <w:t>]</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class UVLSRelay:</w:t>
            </w:r>
          </w:p>
          <w:p>
            <w:pPr>
              <w:spacing w:after="0" w:before="0" w:line="240" w:lineRule="auto"/>
              <w:jc w:val="left"/>
            </w:pPr>
            <w:r>
              <w:rPr>
                <w:rFonts w:ascii="Consolas" w:hAnsi="Consolas"/>
                <w:color w:val="202020"/>
                <w:sz w:val="18"/>
                <w:lang w:val="en-US" w:proofrErr="0"/>
              </w:rPr>
              <w:t xml:space="preserve">    def __init__(self):</w:t>
            </w:r>
          </w:p>
          <w:p>
            <w:pPr>
              <w:spacing w:after="0" w:before="0" w:line="240" w:lineRule="auto"/>
              <w:jc w:val="left"/>
            </w:pPr>
            <w:r>
              <w:rPr>
                <w:rFonts w:ascii="Consolas" w:hAnsi="Consolas"/>
                <w:color w:val="202020"/>
                <w:sz w:val="18"/>
                <w:lang w:val="en-US" w:proofrErr="0"/>
              </w:rPr>
              <w:t xml:space="preserve">        self.timers  = [0.0] * len(UVLS_STAGES)</w:t>
            </w:r>
          </w:p>
          <w:p>
            <w:pPr>
              <w:spacing w:after="0" w:before="0" w:line="240" w:lineRule="auto"/>
              <w:jc w:val="left"/>
            </w:pPr>
            <w:r>
              <w:rPr>
                <w:rFonts w:ascii="Consolas" w:hAnsi="Consolas"/>
                <w:color w:val="202020"/>
                <w:sz w:val="18"/>
                <w:lang w:val="en-US" w:proofrErr="0"/>
              </w:rPr>
              <w:t xml:space="preserve">        self.fired   = [False] * len(UVLS_STAGES)</w:t>
            </w:r>
          </w:p>
          <w:p>
            <w:pPr>
              <w:spacing w:after="0" w:before="0" w:line="240" w:lineRule="auto"/>
              <w:jc w:val="left"/>
            </w:pPr>
            <w:r>
              <w:rPr>
                <w:rFonts w:ascii="Consolas" w:hAnsi="Consolas"/>
                <w:color w:val="202020"/>
                <w:sz w:val="18"/>
                <w:lang w:val="en-US" w:proofrErr="0"/>
              </w:rPr>
              <w:t xml:space="preserve">        self.shed_MW = 0.0</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def update(self, V_pu, dt, orig_load_MW):</w:t>
            </w:r>
          </w:p>
          <w:p>
            <w:pPr>
              <w:spacing w:after="0" w:before="0" w:line="240" w:lineRule="auto"/>
              <w:jc w:val="left"/>
            </w:pPr>
            <w:r>
              <w:rPr>
                <w:rFonts w:ascii="Consolas" w:hAnsi="Consolas"/>
                <w:color w:val="202020"/>
                <w:sz w:val="18"/>
                <w:lang w:val="en-US" w:proofrErr="0"/>
              </w:rPr>
              <w:t xml:space="preserve">        actions = []</w:t>
            </w:r>
          </w:p>
          <w:p>
            <w:pPr>
              <w:spacing w:after="0" w:before="0" w:line="240" w:lineRule="auto"/>
              <w:jc w:val="left"/>
            </w:pPr>
            <w:r>
              <w:rPr>
                <w:rFonts w:ascii="Consolas" w:hAnsi="Consolas"/>
                <w:color w:val="202020"/>
                <w:sz w:val="18"/>
                <w:lang w:val="en-US" w:proofrErr="0"/>
              </w:rPr>
              <w:t xml:space="preserve">        for i, (name, V_th, T_d, pct) in enumerate(UVLS_STAGES):</w:t>
            </w:r>
          </w:p>
          <w:p>
            <w:pPr>
              <w:spacing w:after="0" w:before="0" w:line="240" w:lineRule="auto"/>
              <w:jc w:val="left"/>
            </w:pPr>
            <w:r>
              <w:rPr>
                <w:rFonts w:ascii="Consolas" w:hAnsi="Consolas"/>
                <w:color w:val="202020"/>
                <w:sz w:val="18"/>
                <w:lang w:val="en-US" w:proofrErr="0"/>
              </w:rPr>
              <w:t xml:space="preserve">            if self.fired[i]:</w:t>
            </w:r>
          </w:p>
          <w:p>
            <w:pPr>
              <w:spacing w:after="0" w:before="0" w:line="240" w:lineRule="auto"/>
              <w:jc w:val="left"/>
            </w:pPr>
            <w:r>
              <w:rPr>
                <w:rFonts w:ascii="Consolas" w:hAnsi="Consolas"/>
                <w:color w:val="202020"/>
                <w:sz w:val="18"/>
                <w:lang w:val="en-US" w:proofrErr="0"/>
              </w:rPr>
              <w:t xml:space="preserve">                continue</w:t>
            </w:r>
          </w:p>
          <w:p>
            <w:pPr>
              <w:spacing w:after="0" w:before="0" w:line="240" w:lineRule="auto"/>
              <w:jc w:val="left"/>
            </w:pPr>
            <w:r>
              <w:rPr>
                <w:rFonts w:ascii="Consolas" w:hAnsi="Consolas"/>
                <w:color w:val="202020"/>
                <w:sz w:val="18"/>
                <w:lang w:val="en-US" w:proofrErr="0"/>
              </w:rPr>
              <w:t xml:space="preserve">            if V_pu &lt; V_th:</w:t>
            </w:r>
          </w:p>
          <w:p>
            <w:pPr>
              <w:spacing w:after="0" w:before="0" w:line="240" w:lineRule="auto"/>
              <w:jc w:val="left"/>
            </w:pPr>
            <w:r>
              <w:rPr>
                <w:rFonts w:ascii="Consolas" w:hAnsi="Consolas"/>
                <w:color w:val="202020"/>
                <w:sz w:val="18"/>
                <w:lang w:val="en-US" w:proofrErr="0"/>
              </w:rPr>
              <w:t xml:space="preserve">                self.timers[i] += dt</w:t>
            </w:r>
          </w:p>
          <w:p>
            <w:pPr>
              <w:spacing w:after="0" w:before="0" w:line="240" w:lineRule="auto"/>
              <w:jc w:val="left"/>
            </w:pPr>
            <w:r>
              <w:rPr>
                <w:rFonts w:ascii="Consolas" w:hAnsi="Consolas"/>
                <w:color w:val="202020"/>
                <w:sz w:val="18"/>
                <w:lang w:val="en-US" w:proofrErr="0"/>
              </w:rPr>
              <w:t xml:space="preserve">                if self.timers[i] &gt;= T_d:</w:t>
            </w:r>
          </w:p>
          <w:p>
            <w:pPr>
              <w:spacing w:after="0" w:before="0" w:line="240" w:lineRule="auto"/>
              <w:jc w:val="left"/>
            </w:pPr>
            <w:r>
              <w:rPr>
                <w:rFonts w:ascii="Consolas" w:hAnsi="Consolas"/>
                <w:color w:val="202020"/>
                <w:sz w:val="18"/>
                <w:lang w:val="en-US" w:proofrErr="0"/>
              </w:rPr>
              <w:t xml:space="preserve">                    shed = pct * orig_load_MW</w:t>
            </w:r>
          </w:p>
          <w:p>
            <w:pPr>
              <w:spacing w:after="0" w:before="0" w:line="240" w:lineRule="auto"/>
              <w:jc w:val="left"/>
            </w:pPr>
            <w:r>
              <w:rPr>
                <w:rFonts w:ascii="Consolas" w:hAnsi="Consolas"/>
                <w:color w:val="202020"/>
                <w:sz w:val="18"/>
                <w:lang w:val="en-US" w:proofrErr="0"/>
              </w:rPr>
              <w:t xml:space="preserve">                    self.shed_MW += shed</w:t>
            </w:r>
          </w:p>
          <w:p>
            <w:pPr>
              <w:spacing w:after="0" w:before="0" w:line="240" w:lineRule="auto"/>
              <w:jc w:val="left"/>
            </w:pPr>
            <w:r>
              <w:rPr>
                <w:rFonts w:ascii="Consolas" w:hAnsi="Consolas"/>
                <w:color w:val="202020"/>
                <w:sz w:val="18"/>
                <w:lang w:val="en-US" w:proofrErr="0"/>
              </w:rPr>
              <w:t xml:space="preserve">                    self.fired[i] = True</w:t>
            </w:r>
          </w:p>
          <w:p>
            <w:pPr>
              <w:spacing w:after="0" w:before="0" w:line="240" w:lineRule="auto"/>
              <w:jc w:val="left"/>
            </w:pPr>
            <w:r>
              <w:rPr>
                <w:rFonts w:ascii="Consolas" w:hAnsi="Consolas"/>
                <w:color w:val="202020"/>
                <w:sz w:val="18"/>
                <w:lang w:val="en-US" w:proofrErr="0"/>
              </w:rPr>
              <w:t xml:space="preserve">                    actions.append((name, shed))</w:t>
            </w:r>
          </w:p>
          <w:p>
            <w:pPr>
              <w:spacing w:after="0" w:before="0" w:line="240" w:lineRule="auto"/>
              <w:jc w:val="left"/>
            </w:pPr>
            <w:r>
              <w:rPr>
                <w:rFonts w:ascii="Consolas" w:hAnsi="Consolas"/>
                <w:color w:val="202020"/>
                <w:sz w:val="18"/>
                <w:lang w:val="en-US" w:proofrErr="0"/>
              </w:rPr>
              <w:t xml:space="preserve">            else:</w:t>
            </w:r>
          </w:p>
          <w:p>
            <w:pPr>
              <w:spacing w:after="0" w:before="0" w:line="240" w:lineRule="auto"/>
              <w:jc w:val="left"/>
            </w:pPr>
            <w:r>
              <w:rPr>
                <w:rFonts w:ascii="Consolas" w:hAnsi="Consolas"/>
                <w:color w:val="202020"/>
                <w:sz w:val="18"/>
                <w:lang w:val="en-US" w:proofrErr="0"/>
              </w:rPr>
              <w:t xml:space="preserve">                self.timers[i] = 0.0  # reset on recovery</w:t>
            </w:r>
          </w:p>
          <w:p>
            <w:pPr>
              <w:spacing w:after="0" w:before="0" w:line="240" w:lineRule="auto"/>
              <w:jc w:val="left"/>
            </w:pPr>
            <w:r>
              <w:rPr>
                <w:rFonts w:ascii="Consolas" w:hAnsi="Consolas"/>
                <w:color w:val="202020"/>
                <w:sz w:val="18"/>
                <w:lang w:val="en-US" w:proofrErr="0"/>
              </w:rPr>
              <w:t xml:space="preserve">        return actions</w:t>
            </w:r>
          </w:p>
        </w:tc>
      </w:tr>
    </w:tbl>
    <w:p>
      <w:pPr>
        <w:pStyle w:val="Heading2"/>
      </w:pPr>
      <w:r>
        <w:rPr>
          <w:color w:val="1F3A5F"/>
        </w:rPr>
        <w:t>3.3 Loading-margin bisection for voltage stability</w:t>
      </w:r>
    </w:p>
    <w:p>
      <w:pPr>
        <w:jc w:val="both"/>
      </w:pPr>
      <w:r>
        <w:rPr>
          <w:rFonts w:ascii="Calibri" w:hAnsi="Calibri"/>
          <w:i w:val="0"/>
          <w:sz w:val="22"/>
        </w:rPr>
        <w:t>The voltage stability loading margin is computed by bisecting the load-scaling factor λ between a lower bound at which the power flow converges and an upper bound at which it does not. The bisection narrows the bracket until its width is below a tolerance (here 0.005 pu on λ). The margin in MW is then (λ_max − 1) × P_load,base, where P_load,base is the total active load of the base case. We implement the bisection both as a custom while-loop and via scipy.optimize.bisect applied to a sign-flipped convergence indicator, and confirm that both implementations return the same λ_max within tolerance. The custom implementation is preferred in the main loop because it is more robust to the occasional non-monotonic behavior of the Newton-Raphson convergence flag near the nose of the PV curve.</w:t>
      </w:r>
    </w:p>
    <w:tbl>
      <w:tblPr>
        <w:tblW w:type="auto" w:w="0"/>
        <w:jc w:val="center"/>
        <w:tblLook w:firstColumn="1" w:firstRow="1" w:lastColumn="0" w:lastRow="0" w:noHBand="0" w:noVBand="1" w:val="04A0"/>
      </w:tblPr>
      <w:tblGrid>
        <w:gridCol w:w="9360"/>
      </w:tblGrid>
      <w:tr>
        <w:tc>
          <w:tcPr>
            <w:tcW w:type="dxa" w:w="9360"/>
            <w:shd w:val="clear" w:color="auto" w:fill="F5F5F5"/>
            <w:tcBorders>
              <w:top w:val="single" w:sz="4" w:color="999999"/>
              <w:left w:val="single" w:sz="4" w:color="999999"/>
              <w:bottom w:val="single" w:sz="4" w:color="999999"/>
              <w:right w:val="single" w:sz="4" w:color="999999"/>
            </w:tcBorders>
          </w:tcPr>
          <w:p>
            <w:pPr>
              <w:spacing w:after="0" w:before="0" w:line="240" w:lineRule="auto"/>
              <w:jc w:val="left"/>
            </w:pPr>
            <w:r/>
            <w:r>
              <w:rPr>
                <w:rFonts w:ascii="Consolas" w:hAnsi="Consolas"/>
                <w:color w:val="202020"/>
                <w:sz w:val="18"/>
                <w:lang w:val="en-US" w:proofrErr="0"/>
              </w:rPr>
              <w:t>def loading_margin_lambda(ppc, ev_fleet=None,</w:t>
            </w:r>
          </w:p>
          <w:p>
            <w:pPr>
              <w:spacing w:after="0" w:before="0" w:line="240" w:lineRule="auto"/>
              <w:jc w:val="left"/>
            </w:pPr>
            <w:r>
              <w:rPr>
                <w:rFonts w:ascii="Consolas" w:hAnsi="Consolas"/>
                <w:color w:val="202020"/>
                <w:sz w:val="18"/>
                <w:lang w:val="en-US" w:proofrErr="0"/>
              </w:rPr>
              <w:t xml:space="preserve">                                ev_modes=('Q','P'),</w:t>
            </w:r>
          </w:p>
          <w:p>
            <w:pPr>
              <w:spacing w:after="0" w:before="0" w:line="240" w:lineRule="auto"/>
              <w:jc w:val="left"/>
            </w:pPr>
            <w:r>
              <w:rPr>
                <w:rFonts w:ascii="Consolas" w:hAnsi="Consolas"/>
                <w:color w:val="202020"/>
                <w:sz w:val="18"/>
                <w:lang w:val="en-US" w:proofrErr="0"/>
              </w:rPr>
              <w:t xml:space="preserve">                                max_lambda=2.5, tol=0.005):</w:t>
            </w:r>
          </w:p>
          <w:p>
            <w:pPr>
              <w:spacing w:after="0" w:before="0" w:line="240" w:lineRule="auto"/>
              <w:jc w:val="left"/>
            </w:pPr>
            <w:r>
              <w:rPr>
                <w:rFonts w:ascii="Consolas" w:hAnsi="Consolas"/>
                <w:color w:val="202020"/>
                <w:sz w:val="18"/>
                <w:lang w:val="en-US" w:proofrErr="0"/>
              </w:rPr>
              <w:t xml:space="preserve">    """Bisect to find the largest load scale at which PF still converges."""</w:t>
            </w:r>
          </w:p>
          <w:p>
            <w:pPr>
              <w:spacing w:after="0" w:before="0" w:line="240" w:lineRule="auto"/>
              <w:jc w:val="left"/>
            </w:pPr>
            <w:r>
              <w:rPr>
                <w:rFonts w:ascii="Consolas" w:hAnsi="Consolas"/>
                <w:color w:val="202020"/>
                <w:sz w:val="18"/>
                <w:lang w:val="en-US" w:proofrErr="0"/>
              </w:rPr>
              <w:t xml:space="preserve">    if pf_converges_at_lambda(ppc, max_lambda, ev_fleet, ev_modes):</w:t>
            </w:r>
          </w:p>
          <w:p>
            <w:pPr>
              <w:spacing w:after="0" w:before="0" w:line="240" w:lineRule="auto"/>
              <w:jc w:val="left"/>
            </w:pPr>
            <w:r>
              <w:rPr>
                <w:rFonts w:ascii="Consolas" w:hAnsi="Consolas"/>
                <w:color w:val="202020"/>
                <w:sz w:val="18"/>
                <w:lang w:val="en-US" w:proofrErr="0"/>
              </w:rPr>
              <w:t xml:space="preserve">        return max_lambda</w:t>
            </w:r>
          </w:p>
          <w:p>
            <w:pPr>
              <w:spacing w:after="0" w:before="0" w:line="240" w:lineRule="auto"/>
              <w:jc w:val="left"/>
            </w:pPr>
            <w:r>
              <w:rPr>
                <w:rFonts w:ascii="Consolas" w:hAnsi="Consolas"/>
                <w:color w:val="202020"/>
                <w:sz w:val="18"/>
                <w:lang w:val="en-US" w:proofrErr="0"/>
              </w:rPr>
              <w:t xml:space="preserve">    if not pf_converges_at_lambda(ppc, 1.0, ev_fleet, ev_modes):</w:t>
            </w:r>
          </w:p>
          <w:p>
            <w:pPr>
              <w:spacing w:after="0" w:before="0" w:line="240" w:lineRule="auto"/>
              <w:jc w:val="left"/>
            </w:pPr>
            <w:r>
              <w:rPr>
                <w:rFonts w:ascii="Consolas" w:hAnsi="Consolas"/>
                <w:color w:val="202020"/>
                <w:sz w:val="18"/>
                <w:lang w:val="en-US" w:proofrErr="0"/>
              </w:rPr>
              <w:t xml:space="preserve">        return 1.0</w:t>
            </w:r>
          </w:p>
          <w:p>
            <w:pPr>
              <w:spacing w:after="0" w:before="0" w:line="240" w:lineRule="auto"/>
              <w:jc w:val="left"/>
            </w:pPr>
            <w:r>
              <w:rPr>
                <w:rFonts w:ascii="Consolas" w:hAnsi="Consolas"/>
                <w:color w:val="202020"/>
                <w:sz w:val="18"/>
                <w:lang w:val="en-US" w:proofrErr="0"/>
              </w:rPr>
              <w:t xml:space="preserve">    lo, hi = 1.0, max_lambda</w:t>
            </w:r>
          </w:p>
          <w:p>
            <w:pPr>
              <w:spacing w:after="0" w:before="0" w:line="240" w:lineRule="auto"/>
              <w:jc w:val="left"/>
            </w:pPr>
            <w:r>
              <w:rPr>
                <w:rFonts w:ascii="Consolas" w:hAnsi="Consolas"/>
                <w:color w:val="202020"/>
                <w:sz w:val="18"/>
                <w:lang w:val="en-US" w:proofrErr="0"/>
              </w:rPr>
              <w:t xml:space="preserve">    # Expand the upper bracket first</w:t>
            </w:r>
          </w:p>
          <w:p>
            <w:pPr>
              <w:spacing w:after="0" w:before="0" w:line="240" w:lineRule="auto"/>
              <w:jc w:val="left"/>
            </w:pPr>
            <w:r>
              <w:rPr>
                <w:rFonts w:ascii="Consolas" w:hAnsi="Consolas"/>
                <w:color w:val="202020"/>
                <w:sz w:val="18"/>
                <w:lang w:val="en-US" w:proofrErr="0"/>
              </w:rPr>
              <w:t xml:space="preserve">    while pf_converges_at_lambda(ppc, hi, ev_fleet, ev_modes) and hi - lo &gt; 1e-3:</w:t>
            </w:r>
          </w:p>
          <w:p>
            <w:pPr>
              <w:spacing w:after="0" w:before="0" w:line="240" w:lineRule="auto"/>
              <w:jc w:val="left"/>
            </w:pPr>
            <w:r>
              <w:rPr>
                <w:rFonts w:ascii="Consolas" w:hAnsi="Consolas"/>
                <w:color w:val="202020"/>
                <w:sz w:val="18"/>
                <w:lang w:val="en-US" w:proofrErr="0"/>
              </w:rPr>
              <w:t xml:space="preserve">        lo = hi</w:t>
            </w:r>
          </w:p>
          <w:p>
            <w:pPr>
              <w:spacing w:after="0" w:before="0" w:line="240" w:lineRule="auto"/>
              <w:jc w:val="left"/>
            </w:pPr>
            <w:r>
              <w:rPr>
                <w:rFonts w:ascii="Consolas" w:hAnsi="Consolas"/>
                <w:color w:val="202020"/>
                <w:sz w:val="18"/>
                <w:lang w:val="en-US" w:proofrErr="0"/>
              </w:rPr>
              <w:t xml:space="preserve">        hi = min(hi * 1.5, max_lambda)</w:t>
            </w:r>
          </w:p>
          <w:p>
            <w:pPr>
              <w:spacing w:after="0" w:before="0" w:line="240" w:lineRule="auto"/>
              <w:jc w:val="left"/>
            </w:pPr>
            <w:r>
              <w:rPr>
                <w:rFonts w:ascii="Consolas" w:hAnsi="Consolas"/>
                <w:color w:val="202020"/>
                <w:sz w:val="18"/>
                <w:lang w:val="en-US" w:proofrErr="0"/>
              </w:rPr>
              <w:t xml:space="preserve">    # Then bisect the bracket</w:t>
            </w:r>
          </w:p>
          <w:p>
            <w:pPr>
              <w:spacing w:after="0" w:before="0" w:line="240" w:lineRule="auto"/>
              <w:jc w:val="left"/>
            </w:pPr>
            <w:r>
              <w:rPr>
                <w:rFonts w:ascii="Consolas" w:hAnsi="Consolas"/>
                <w:color w:val="202020"/>
                <w:sz w:val="18"/>
                <w:lang w:val="en-US" w:proofrErr="0"/>
              </w:rPr>
              <w:t xml:space="preserve">    while hi - lo &gt; tol:</w:t>
            </w:r>
          </w:p>
          <w:p>
            <w:pPr>
              <w:spacing w:after="0" w:before="0" w:line="240" w:lineRule="auto"/>
              <w:jc w:val="left"/>
            </w:pPr>
            <w:r>
              <w:rPr>
                <w:rFonts w:ascii="Consolas" w:hAnsi="Consolas"/>
                <w:color w:val="202020"/>
                <w:sz w:val="18"/>
                <w:lang w:val="en-US" w:proofrErr="0"/>
              </w:rPr>
              <w:t xml:space="preserve">        mid = 0.5 * (lo + hi)</w:t>
            </w:r>
          </w:p>
          <w:p>
            <w:pPr>
              <w:spacing w:after="0" w:before="0" w:line="240" w:lineRule="auto"/>
              <w:jc w:val="left"/>
            </w:pPr>
            <w:r>
              <w:rPr>
                <w:rFonts w:ascii="Consolas" w:hAnsi="Consolas"/>
                <w:color w:val="202020"/>
                <w:sz w:val="18"/>
                <w:lang w:val="en-US" w:proofrErr="0"/>
              </w:rPr>
              <w:t xml:space="preserve">        if pf_converges_at_lambda(ppc, mid, ev_fleet, ev_modes):</w:t>
            </w:r>
          </w:p>
          <w:p>
            <w:pPr>
              <w:spacing w:after="0" w:before="0" w:line="240" w:lineRule="auto"/>
              <w:jc w:val="left"/>
            </w:pPr>
            <w:r>
              <w:rPr>
                <w:rFonts w:ascii="Consolas" w:hAnsi="Consolas"/>
                <w:color w:val="202020"/>
                <w:sz w:val="18"/>
                <w:lang w:val="en-US" w:proofrErr="0"/>
              </w:rPr>
              <w:t xml:space="preserve">            lo = mid</w:t>
            </w:r>
          </w:p>
          <w:p>
            <w:pPr>
              <w:spacing w:after="0" w:before="0" w:line="240" w:lineRule="auto"/>
              <w:jc w:val="left"/>
            </w:pPr>
            <w:r>
              <w:rPr>
                <w:rFonts w:ascii="Consolas" w:hAnsi="Consolas"/>
                <w:color w:val="202020"/>
                <w:sz w:val="18"/>
                <w:lang w:val="en-US" w:proofrErr="0"/>
              </w:rPr>
              <w:t xml:space="preserve">        else:</w:t>
            </w:r>
          </w:p>
          <w:p>
            <w:pPr>
              <w:spacing w:after="0" w:before="0" w:line="240" w:lineRule="auto"/>
              <w:jc w:val="left"/>
            </w:pPr>
            <w:r>
              <w:rPr>
                <w:rFonts w:ascii="Consolas" w:hAnsi="Consolas"/>
                <w:color w:val="202020"/>
                <w:sz w:val="18"/>
                <w:lang w:val="en-US" w:proofrErr="0"/>
              </w:rPr>
              <w:t xml:space="preserve">            hi = mid</w:t>
            </w:r>
          </w:p>
          <w:p>
            <w:pPr>
              <w:spacing w:after="0" w:before="0" w:line="240" w:lineRule="auto"/>
              <w:jc w:val="left"/>
            </w:pPr>
            <w:r>
              <w:rPr>
                <w:rFonts w:ascii="Consolas" w:hAnsi="Consolas"/>
                <w:color w:val="202020"/>
                <w:sz w:val="18"/>
                <w:lang w:val="en-US" w:proofrErr="0"/>
              </w:rPr>
              <w:t xml:space="preserve">    return lo</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def loading_margin_MW(ppc, ev_fleet=None, ev_modes=('Q','P'),</w:t>
            </w:r>
          </w:p>
          <w:p>
            <w:pPr>
              <w:spacing w:after="0" w:before="0" w:line="240" w:lineRule="auto"/>
              <w:jc w:val="left"/>
            </w:pPr>
            <w:r>
              <w:rPr>
                <w:rFonts w:ascii="Consolas" w:hAnsi="Consolas"/>
                <w:color w:val="202020"/>
                <w:sz w:val="18"/>
                <w:lang w:val="en-US" w:proofrErr="0"/>
              </w:rPr>
              <w:t xml:space="preserve">                      max_lambda=2.5, tol=0.005):</w:t>
            </w:r>
          </w:p>
          <w:p>
            <w:pPr>
              <w:spacing w:after="0" w:before="0" w:line="240" w:lineRule="auto"/>
              <w:jc w:val="left"/>
            </w:pPr>
            <w:r>
              <w:rPr>
                <w:rFonts w:ascii="Consolas" w:hAnsi="Consolas"/>
                <w:color w:val="202020"/>
                <w:sz w:val="18"/>
                <w:lang w:val="en-US" w:proofrErr="0"/>
              </w:rPr>
              <w:t xml:space="preserve">    lam = loading_margin_lambda(ppc, ev_fleet, ev_modes, max_lambda, tol)</w:t>
            </w:r>
          </w:p>
          <w:p>
            <w:pPr>
              <w:spacing w:after="0" w:before="0" w:line="240" w:lineRule="auto"/>
              <w:jc w:val="left"/>
            </w:pPr>
            <w:r>
              <w:rPr>
                <w:rFonts w:ascii="Consolas" w:hAnsi="Consolas"/>
                <w:color w:val="202020"/>
                <w:sz w:val="18"/>
                <w:lang w:val="en-US" w:proofrErr="0"/>
              </w:rPr>
              <w:t xml:space="preserve">    return lam, (lam - 1.0) * ppc['bus'][:, 2].sum()</w:t>
            </w:r>
          </w:p>
        </w:tc>
      </w:tr>
    </w:tbl>
    <w:p>
      <w:pPr>
        <w:pStyle w:val="Heading2"/>
      </w:pPr>
      <w:r>
        <w:rPr>
          <w:color w:val="1F3A5F"/>
        </w:rPr>
        <w:t>3.4 Coordination control law and severe contingency</w:t>
      </w:r>
    </w:p>
    <w:p>
      <w:pPr>
        <w:jc w:val="both"/>
      </w:pPr>
      <w:r>
        <w:rPr>
          <w:rFonts w:ascii="Calibri" w:hAnsi="Calibri"/>
          <w:i w:val="0"/>
          <w:sz w:val="22"/>
        </w:rPr>
        <w:t>The coordination control law is implicit in the simulation loop: at each timestep, the EV V2G command is computed from the previous timestep's voltage, the resulting injection reduces the net load at the EV bus, the power flow is re-solved, and the UVLS relay is advanced against the new voltage. The V2G response is therefore a fast-acting corrective action that operates on a sub-second to second timescale, while the UVLS relay operates on a 1–10 s timescale, giving V2G the first opportunity to arrest voltage decline before UVLS arms. The severe contingency is constructed as a double event: at t = 2.0 s, branch 24 (the 15–16 line) is tripped, and simultaneously a load ramp begins that scales all loads linearly from 1.0 to 1.20 over an 8 s window, after which the load is held at 1.20. This contingency pushes the voltage at bus 15 (a 320 MW load center) to approximately 0.81 pu, sufficient to arm UVLS Stages 1 and 2 in the baseline (no-V2G) case.</w:t>
      </w:r>
    </w:p>
    <w:p>
      <w:pPr>
        <w:pStyle w:val="Heading2"/>
      </w:pPr>
      <w:r>
        <w:rPr>
          <w:color w:val="1F3A5F"/>
        </w:rPr>
        <w:t>3.5 Quasi-static time-domain simulation algorithm</w:t>
      </w:r>
    </w:p>
    <w:p>
      <w:pPr>
        <w:jc w:val="both"/>
      </w:pPr>
      <w:r>
        <w:rPr>
          <w:rFonts w:ascii="Calibri" w:hAnsi="Calibri"/>
          <w:i w:val="0"/>
          <w:sz w:val="22"/>
        </w:rPr>
        <w:t>The quasi-static time-domain simulation interleaves power-flow solves with discrete-event UVLS relay updates. Each timestep comprises four operations: (i) the line trip is applied (if scheduled and not already executed); (ii) the load-ramp factor is evaluated at the current simulation time and the loads are scaled accordingly; (iii) the EV V2G P and Q commands are computed from the previous timestep's local voltage using the first-order droop law, and the net bus loads are reduced by the V2G injection; (iv) the Newton–Raphson power flow is re-solved, the new bus voltages are recorded, and the per-bus UVLS relay is advanced against the new voltage. Conservative handling is used when the power flow fails to converge: the voltages are held at the previous timestep's values and the UVLS relay is not advanced, on the rationale that a non-converging power flow indicates that the system is at or past the nose of the PV curve and UVLS arming is no longer the dominant phenomenon.</w:t>
      </w:r>
    </w:p>
    <w:p>
      <w:pPr>
        <w:jc w:val="both"/>
      </w:pPr>
      <w:r>
        <w:rPr>
          <w:rFonts w:ascii="Calibri" w:hAnsi="Calibri"/>
          <w:i w:val="0"/>
          <w:sz w:val="22"/>
        </w:rPr>
        <w:t>The simulation uses a timestep of dt = 0.2 s and a total horizon of 30 s. With 151 timesteps per scenario, and approximately 0.04 s per Newton-Raphson power flow on the IEEE 39-bus system, each scenario takes roughly 6 s on a laptop-class CPU. The full sweep over 6 fleet sizes × 3 modes, plus the 25-point sensitivity sweep, completes in approximately 90 s. The simulation is fully deterministic: the power-flow initial guess is taken from the previous timestep's solution (warm start), and the UVLS relay timers and EV V2G state are carried forward explicitly between timesteps. We deliberately do not apply generator Pmax enforcement on the slack bus during the time-domain simulation, which would otherwise prevent the slack from picking up the load-ramp imbalance; this is the standard treatment in seconds-to-minutes emergency studies where the slack represents the aggregate of AGC-controlled units and the unit commitment is fixed.</w:t>
      </w:r>
    </w:p>
    <w:p>
      <w:pPr>
        <w:pStyle w:val="Heading2"/>
      </w:pPr>
      <w:r>
        <w:rPr>
          <w:color w:val="1F3A5F"/>
        </w:rPr>
        <w:t>3.6 Computation of UVLS reduction metrics</w:t>
      </w:r>
    </w:p>
    <w:p>
      <w:pPr>
        <w:jc w:val="both"/>
      </w:pPr>
      <w:r>
        <w:rPr>
          <w:rFonts w:ascii="Calibri" w:hAnsi="Calibri"/>
          <w:i w:val="0"/>
          <w:sz w:val="22"/>
        </w:rPr>
        <w:t>Two scalar metrics summarize each scenario. The first is the total UVLS MW shed, which is the sum of shed_MW across all stages and all load buses at the end of the 30 s simulation horizon. The second is the UVLS MW reduction, defined as the difference between the baseline (no-V2G) total shed and the scenario's total shed. We also report the number of distinct UVLS trip events as a tertiary metric, which captures the spread of UVLS arming across buses and stages. For the voltage stability loading margin, we report λ_max (the load-scaling factor at the nose of the PV curve) and the loading margin in MW, (λ_max − 1) × P_load,base. The margin gain attributable to V2G is the difference between the scenario's loading margin and the baseline (no-V2G) loading margin.</w:t>
      </w:r>
    </w:p>
    <w:p>
      <w:pPr>
        <w:pStyle w:val="Heading1"/>
      </w:pPr>
      <w:r>
        <w:rPr>
          <w:color w:val="1F3A5F"/>
        </w:rPr>
        <w:t>4. Simulation Setup</w:t>
      </w:r>
    </w:p>
    <w:p>
      <w:pPr>
        <w:jc w:val="both"/>
      </w:pPr>
      <w:r>
        <w:rPr>
          <w:rFonts w:ascii="Calibri" w:hAnsi="Calibri"/>
          <w:i w:val="0"/>
          <w:sz w:val="22"/>
        </w:rPr>
        <w:t>We use the IEEE 39-bus (New England) system as the primary test network, with a secondary scalability check on the IEEE 118-bus system. The 39-bus system has 39 buses, 10 generators (buses 30–39), 46 branches, and a total active load of 6,254 MW at the base case. It is a representative test bed for transmission voltage stability studies because of its moderate size, realistic load distribution, and the presence of multiple large load centers (buses 3, 4, 8, 15, 20, 39) that are natural candidates for UVLS and V2G deployment. We deploy the EV fleet at buses 3, 8, and 15, three large load centers in geographically distinct areas of the system (northern, central, and southern New England proxies respectively).</w:t>
      </w:r>
    </w:p>
    <w:p>
      <w:pPr>
        <w:jc w:val="both"/>
      </w:pPr>
      <w:r>
        <w:rPr>
          <w:rFonts w:ascii="Calibri" w:hAnsi="Calibri"/>
          <w:i w:val="0"/>
          <w:sz w:val="22"/>
        </w:rPr>
        <w:t>The quasi-static time-domain simulation uses a timestep of 0.2 s and a total horizon of 30 s. At each timestep, the line trip is applied (if scheduled), the load ramp is evaluated, the EV V2G command is computed from the previous voltage, the loads and generators are scaled, and the Newton-Raphson power flow is solved via pypower. The UVLS relay at each load bus is advanced against the new voltage. Power-flow convergence is treated conservatively: if the power flow fails at a given timestep, the voltages are held at the previous timestep's values and the UVLS relay is not advanced (a conservative 'no-action' assumption). The OPSD load profile is not directly available in the sandbox; instead, we use a synthetic-but-realistic proxy in which the load ramp factor is increased linearly from 1.0 to 1.20 over 8 s and held thereafter, which is a representative peak-hour stress pattern.</w:t>
      </w:r>
    </w:p>
    <w:p>
      <w:pPr>
        <w:jc w:val="both"/>
      </w:pPr>
      <w:r>
        <w:rPr>
          <w:rFonts w:ascii="Calibri" w:hAnsi="Calibri"/>
          <w:i w:val="0"/>
          <w:sz w:val="22"/>
        </w:rPr>
        <w:t>EV fleet sizes are swept from 0 to 100,000 vehicles, distributed equally across the three deployment buses. The fleet sizes correspond to aggregate charger power between 0 and 660 MW (0 % to 10.5 % of system load). Three V2G modes are evaluated: combined reactive and active V2G (Q+P), reactive-only V2G (Q-only), and active-curtail-only V2G (P-only). The response time constant τ is swept between 0.1 s and 5.0 s in the sensitivity analysis. The voltage stability loading margin is computed for EV penetration levels between 0 % and 25 % of system peak load (corresponding to 0 to 236,902 EVs). All simulations are run on a laptop-class CPU using Python 3.12, pypower 5.1.21, numpy 2.1.3, scipy 1.14.1, pandas 2.2.3, and matplotlib 3.9.2. Each scenario runs in approximately 5–10 s.</w:t>
      </w:r>
    </w:p>
    <w:p>
      <w:pPr>
        <w:jc w:val="center"/>
      </w:pPr>
      <w:r>
        <w:rPr>
          <w:i/>
          <w:color w:val="404040"/>
          <w:sz w:val="20"/>
        </w:rPr>
        <w:t>Table 1. UVLS stage settings used in this study, consistent with PRC-010-2 and NPCC Directory 1 practice.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F3A5F"/>
          </w:tcPr>
          <w:p>
            <w:pPr>
              <w:jc w:val="center"/>
            </w:pPr>
            <w:r/>
            <w:r>
              <w:rPr>
                <w:b/>
                <w:color w:val="FFFFFF"/>
                <w:sz w:val="20"/>
              </w:rPr>
              <w:t>Stage</w:t>
            </w:r>
          </w:p>
        </w:tc>
        <w:tc>
          <w:tcPr>
            <w:tcW w:type="dxa" w:w="2340"/>
            <w:shd w:val="clear" w:color="auto" w:fill="1F3A5F"/>
          </w:tcPr>
          <w:p>
            <w:pPr>
              <w:jc w:val="center"/>
            </w:pPr>
            <w:r/>
            <w:r>
              <w:rPr>
                <w:b/>
                <w:color w:val="FFFFFF"/>
                <w:sz w:val="20"/>
              </w:rPr>
              <w:t>Voltage threshold (pu)</w:t>
            </w:r>
          </w:p>
        </w:tc>
        <w:tc>
          <w:tcPr>
            <w:tcW w:type="dxa" w:w="2340"/>
            <w:shd w:val="clear" w:color="auto" w:fill="1F3A5F"/>
          </w:tcPr>
          <w:p>
            <w:pPr>
              <w:jc w:val="center"/>
            </w:pPr>
            <w:r/>
            <w:r>
              <w:rPr>
                <w:b/>
                <w:color w:val="FFFFFF"/>
                <w:sz w:val="20"/>
              </w:rPr>
              <w:t>Time delay (s)</w:t>
            </w:r>
          </w:p>
        </w:tc>
        <w:tc>
          <w:tcPr>
            <w:tcW w:type="dxa" w:w="2340"/>
            <w:shd w:val="clear" w:color="auto" w:fill="1F3A5F"/>
          </w:tcPr>
          <w:p>
            <w:pPr>
              <w:jc w:val="center"/>
            </w:pPr>
            <w:r/>
            <w:r>
              <w:rPr>
                <w:b/>
                <w:color w:val="FFFFFF"/>
                <w:sz w:val="20"/>
              </w:rPr>
              <w:t>Shed fraction</w:t>
            </w:r>
          </w:p>
        </w:tc>
      </w:tr>
      <w:tr>
        <w:tc>
          <w:tcPr>
            <w:tcW w:type="dxa" w:w="2340"/>
          </w:tcPr>
          <w:p>
            <w:pPr>
              <w:jc w:val="center"/>
            </w:pPr>
            <w:r/>
            <w:r>
              <w:rPr>
                <w:sz w:val="20"/>
              </w:rPr>
              <w:t>S1</w:t>
            </w:r>
          </w:p>
        </w:tc>
        <w:tc>
          <w:tcPr>
            <w:tcW w:type="dxa" w:w="2340"/>
          </w:tcPr>
          <w:p>
            <w:pPr>
              <w:jc w:val="center"/>
            </w:pPr>
            <w:r/>
            <w:r>
              <w:rPr>
                <w:sz w:val="20"/>
              </w:rPr>
              <w:t>0.90</w:t>
            </w:r>
          </w:p>
        </w:tc>
        <w:tc>
          <w:tcPr>
            <w:tcW w:type="dxa" w:w="2340"/>
          </w:tcPr>
          <w:p>
            <w:pPr>
              <w:jc w:val="center"/>
            </w:pPr>
            <w:r/>
            <w:r>
              <w:rPr>
                <w:sz w:val="20"/>
              </w:rPr>
              <w:t>10.0</w:t>
            </w:r>
          </w:p>
        </w:tc>
        <w:tc>
          <w:tcPr>
            <w:tcW w:type="dxa" w:w="2340"/>
          </w:tcPr>
          <w:p>
            <w:pPr>
              <w:jc w:val="center"/>
            </w:pPr>
            <w:r/>
            <w:r>
              <w:rPr>
                <w:sz w:val="20"/>
              </w:rPr>
              <w:t>7 %</w:t>
            </w:r>
          </w:p>
        </w:tc>
      </w:tr>
      <w:tr>
        <w:tc>
          <w:tcPr>
            <w:tcW w:type="dxa" w:w="2340"/>
            <w:shd w:val="clear" w:color="auto" w:fill="F5F8FA"/>
          </w:tcPr>
          <w:p>
            <w:pPr>
              <w:jc w:val="center"/>
            </w:pPr>
            <w:r/>
            <w:r>
              <w:rPr>
                <w:sz w:val="20"/>
              </w:rPr>
              <w:t>S2</w:t>
            </w:r>
          </w:p>
        </w:tc>
        <w:tc>
          <w:tcPr>
            <w:tcW w:type="dxa" w:w="2340"/>
            <w:shd w:val="clear" w:color="auto" w:fill="F5F8FA"/>
          </w:tcPr>
          <w:p>
            <w:pPr>
              <w:jc w:val="center"/>
            </w:pPr>
            <w:r/>
            <w:r>
              <w:rPr>
                <w:sz w:val="20"/>
              </w:rPr>
              <w:t>0.85</w:t>
            </w:r>
          </w:p>
        </w:tc>
        <w:tc>
          <w:tcPr>
            <w:tcW w:type="dxa" w:w="2340"/>
            <w:shd w:val="clear" w:color="auto" w:fill="F5F8FA"/>
          </w:tcPr>
          <w:p>
            <w:pPr>
              <w:jc w:val="center"/>
            </w:pPr>
            <w:r/>
            <w:r>
              <w:rPr>
                <w:sz w:val="20"/>
              </w:rPr>
              <w:t>3.0</w:t>
            </w:r>
          </w:p>
        </w:tc>
        <w:tc>
          <w:tcPr>
            <w:tcW w:type="dxa" w:w="2340"/>
            <w:shd w:val="clear" w:color="auto" w:fill="F5F8FA"/>
          </w:tcPr>
          <w:p>
            <w:pPr>
              <w:jc w:val="center"/>
            </w:pPr>
            <w:r/>
            <w:r>
              <w:rPr>
                <w:sz w:val="20"/>
              </w:rPr>
              <w:t>10 %</w:t>
            </w:r>
          </w:p>
        </w:tc>
      </w:tr>
      <w:tr>
        <w:tc>
          <w:tcPr>
            <w:tcW w:type="dxa" w:w="2340"/>
          </w:tcPr>
          <w:p>
            <w:pPr>
              <w:jc w:val="center"/>
            </w:pPr>
            <w:r/>
            <w:r>
              <w:rPr>
                <w:sz w:val="20"/>
              </w:rPr>
              <w:t>S3</w:t>
            </w:r>
          </w:p>
        </w:tc>
        <w:tc>
          <w:tcPr>
            <w:tcW w:type="dxa" w:w="2340"/>
          </w:tcPr>
          <w:p>
            <w:pPr>
              <w:jc w:val="center"/>
            </w:pPr>
            <w:r/>
            <w:r>
              <w:rPr>
                <w:sz w:val="20"/>
              </w:rPr>
              <w:t>0.80</w:t>
            </w:r>
          </w:p>
        </w:tc>
        <w:tc>
          <w:tcPr>
            <w:tcW w:type="dxa" w:w="2340"/>
          </w:tcPr>
          <w:p>
            <w:pPr>
              <w:jc w:val="center"/>
            </w:pPr>
            <w:r/>
            <w:r>
              <w:rPr>
                <w:sz w:val="20"/>
              </w:rPr>
              <w:t>1.0</w:t>
            </w:r>
          </w:p>
        </w:tc>
        <w:tc>
          <w:tcPr>
            <w:tcW w:type="dxa" w:w="2340"/>
          </w:tcPr>
          <w:p>
            <w:pPr>
              <w:jc w:val="center"/>
            </w:pPr>
            <w:r/>
            <w:r>
              <w:rPr>
                <w:sz w:val="20"/>
              </w:rPr>
              <w:t>15 %</w:t>
            </w:r>
          </w:p>
        </w:tc>
      </w:tr>
      <w:tr>
        <w:tc>
          <w:tcPr>
            <w:tcW w:type="dxa" w:w="2340"/>
            <w:shd w:val="clear" w:color="auto" w:fill="F5F8FA"/>
          </w:tcPr>
          <w:p>
            <w:pPr>
              <w:jc w:val="center"/>
            </w:pPr>
            <w:r/>
            <w:r>
              <w:rPr>
                <w:sz w:val="20"/>
              </w:rPr>
              <w:t>S4</w:t>
            </w:r>
          </w:p>
        </w:tc>
        <w:tc>
          <w:tcPr>
            <w:tcW w:type="dxa" w:w="2340"/>
            <w:shd w:val="clear" w:color="auto" w:fill="F5F8FA"/>
          </w:tcPr>
          <w:p>
            <w:pPr>
              <w:jc w:val="center"/>
            </w:pPr>
            <w:r/>
            <w:r>
              <w:rPr>
                <w:sz w:val="20"/>
              </w:rPr>
              <w:t>0.75</w:t>
            </w:r>
          </w:p>
        </w:tc>
        <w:tc>
          <w:tcPr>
            <w:tcW w:type="dxa" w:w="2340"/>
            <w:shd w:val="clear" w:color="auto" w:fill="F5F8FA"/>
          </w:tcPr>
          <w:p>
            <w:pPr>
              <w:jc w:val="center"/>
            </w:pPr>
            <w:r/>
            <w:r>
              <w:rPr>
                <w:sz w:val="20"/>
              </w:rPr>
              <w:t>0.5</w:t>
            </w:r>
          </w:p>
        </w:tc>
        <w:tc>
          <w:tcPr>
            <w:tcW w:type="dxa" w:w="2340"/>
            <w:shd w:val="clear" w:color="auto" w:fill="F5F8FA"/>
          </w:tcPr>
          <w:p>
            <w:pPr>
              <w:jc w:val="center"/>
            </w:pPr>
            <w:r/>
            <w:r>
              <w:rPr>
                <w:sz w:val="20"/>
              </w:rPr>
              <w:t>20 %</w:t>
            </w:r>
          </w:p>
        </w:tc>
      </w:tr>
    </w:tbl>
    <w:p>
      <w:pPr>
        <w:jc w:val="center"/>
      </w:pPr>
      <w:r>
        <w:rPr>
          <w:i/>
          <w:color w:val="404040"/>
          <w:sz w:val="20"/>
        </w:rPr>
        <w:t>Table 2. EV fleet scenarios used in the simulation study.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F3A5F"/>
          </w:tcPr>
          <w:p>
            <w:pPr>
              <w:jc w:val="center"/>
            </w:pPr>
            <w:r/>
            <w:r>
              <w:rPr>
                <w:b/>
                <w:color w:val="FFFFFF"/>
                <w:sz w:val="20"/>
              </w:rPr>
              <w:t>Scenario</w:t>
            </w:r>
          </w:p>
        </w:tc>
        <w:tc>
          <w:tcPr>
            <w:tcW w:type="dxa" w:w="1872"/>
            <w:shd w:val="clear" w:color="auto" w:fill="1F3A5F"/>
          </w:tcPr>
          <w:p>
            <w:pPr>
              <w:jc w:val="center"/>
            </w:pPr>
            <w:r/>
            <w:r>
              <w:rPr>
                <w:b/>
                <w:color w:val="FFFFFF"/>
                <w:sz w:val="20"/>
              </w:rPr>
              <w:t>Fleet size (vehicles)</w:t>
            </w:r>
          </w:p>
        </w:tc>
        <w:tc>
          <w:tcPr>
            <w:tcW w:type="dxa" w:w="1872"/>
            <w:shd w:val="clear" w:color="auto" w:fill="1F3A5F"/>
          </w:tcPr>
          <w:p>
            <w:pPr>
              <w:jc w:val="center"/>
            </w:pPr>
            <w:r/>
            <w:r>
              <w:rPr>
                <w:b/>
                <w:color w:val="FFFFFF"/>
                <w:sz w:val="20"/>
              </w:rPr>
              <w:t>EV buses</w:t>
            </w:r>
          </w:p>
        </w:tc>
        <w:tc>
          <w:tcPr>
            <w:tcW w:type="dxa" w:w="1872"/>
            <w:shd w:val="clear" w:color="auto" w:fill="1F3A5F"/>
          </w:tcPr>
          <w:p>
            <w:pPr>
              <w:jc w:val="center"/>
            </w:pPr>
            <w:r/>
            <w:r>
              <w:rPr>
                <w:b/>
                <w:color w:val="FFFFFF"/>
                <w:sz w:val="20"/>
              </w:rPr>
              <w:t>V2G mode</w:t>
            </w:r>
          </w:p>
        </w:tc>
        <w:tc>
          <w:tcPr>
            <w:tcW w:type="dxa" w:w="1872"/>
            <w:shd w:val="clear" w:color="auto" w:fill="1F3A5F"/>
          </w:tcPr>
          <w:p>
            <w:pPr>
              <w:jc w:val="center"/>
            </w:pPr>
            <w:r/>
            <w:r>
              <w:rPr>
                <w:b/>
                <w:color w:val="FFFFFF"/>
                <w:sz w:val="20"/>
              </w:rPr>
              <w:t>Response time τ (s)</w:t>
            </w:r>
          </w:p>
        </w:tc>
      </w:tr>
      <w:tr>
        <w:tc>
          <w:tcPr>
            <w:tcW w:type="dxa" w:w="1872"/>
          </w:tcPr>
          <w:p>
            <w:pPr>
              <w:jc w:val="center"/>
            </w:pPr>
            <w:r/>
            <w:r>
              <w:rPr>
                <w:sz w:val="20"/>
              </w:rPr>
              <w:t>A (baseline)</w:t>
            </w:r>
          </w:p>
        </w:tc>
        <w:tc>
          <w:tcPr>
            <w:tcW w:type="dxa" w:w="1872"/>
          </w:tcPr>
          <w:p>
            <w:pPr>
              <w:jc w:val="center"/>
            </w:pPr>
            <w:r/>
            <w:r>
              <w:rPr>
                <w:sz w:val="20"/>
              </w:rPr>
              <w:t>0</w:t>
            </w:r>
          </w:p>
        </w:tc>
        <w:tc>
          <w:tcPr>
            <w:tcW w:type="dxa" w:w="1872"/>
          </w:tcPr>
          <w:p>
            <w:pPr>
              <w:jc w:val="center"/>
            </w:pPr>
            <w:r/>
            <w:r>
              <w:rPr>
                <w:sz w:val="20"/>
              </w:rPr>
              <w:t>—</w:t>
            </w:r>
          </w:p>
        </w:tc>
        <w:tc>
          <w:tcPr>
            <w:tcW w:type="dxa" w:w="1872"/>
          </w:tcPr>
          <w:p>
            <w:pPr>
              <w:jc w:val="center"/>
            </w:pPr>
            <w:r/>
            <w:r>
              <w:rPr>
                <w:sz w:val="20"/>
              </w:rPr>
              <w:t>—</w:t>
            </w:r>
          </w:p>
        </w:tc>
        <w:tc>
          <w:tcPr>
            <w:tcW w:type="dxa" w:w="1872"/>
          </w:tcPr>
          <w:p>
            <w:pPr>
              <w:jc w:val="center"/>
            </w:pPr>
            <w:r/>
            <w:r>
              <w:rPr>
                <w:sz w:val="20"/>
              </w:rPr>
              <w:t>—</w:t>
            </w:r>
          </w:p>
        </w:tc>
      </w:tr>
      <w:tr>
        <w:tc>
          <w:tcPr>
            <w:tcW w:type="dxa" w:w="1872"/>
            <w:shd w:val="clear" w:color="auto" w:fill="F5F8FA"/>
          </w:tcPr>
          <w:p>
            <w:pPr>
              <w:jc w:val="center"/>
            </w:pPr>
            <w:r/>
            <w:r>
              <w:rPr>
                <w:sz w:val="20"/>
              </w:rPr>
              <w:t>B1</w:t>
            </w:r>
          </w:p>
        </w:tc>
        <w:tc>
          <w:tcPr>
            <w:tcW w:type="dxa" w:w="1872"/>
            <w:shd w:val="clear" w:color="auto" w:fill="F5F8FA"/>
          </w:tcPr>
          <w:p>
            <w:pPr>
              <w:jc w:val="center"/>
            </w:pPr>
            <w:r/>
            <w:r>
              <w:rPr>
                <w:sz w:val="20"/>
              </w:rPr>
              <w:t>10,000</w:t>
            </w:r>
          </w:p>
        </w:tc>
        <w:tc>
          <w:tcPr>
            <w:tcW w:type="dxa" w:w="1872"/>
            <w:shd w:val="clear" w:color="auto" w:fill="F5F8FA"/>
          </w:tcPr>
          <w:p>
            <w:pPr>
              <w:jc w:val="center"/>
            </w:pPr>
            <w:r/>
            <w:r>
              <w:rPr>
                <w:sz w:val="20"/>
              </w:rPr>
              <w:t>3, 8, 15</w:t>
            </w:r>
          </w:p>
        </w:tc>
        <w:tc>
          <w:tcPr>
            <w:tcW w:type="dxa" w:w="1872"/>
            <w:shd w:val="clear" w:color="auto" w:fill="F5F8FA"/>
          </w:tcPr>
          <w:p>
            <w:pPr>
              <w:jc w:val="center"/>
            </w:pPr>
            <w:r/>
            <w:r>
              <w:rPr>
                <w:sz w:val="20"/>
              </w:rPr>
              <w:t>Q+P</w:t>
            </w:r>
          </w:p>
        </w:tc>
        <w:tc>
          <w:tcPr>
            <w:tcW w:type="dxa" w:w="1872"/>
            <w:shd w:val="clear" w:color="auto" w:fill="F5F8FA"/>
          </w:tcPr>
          <w:p>
            <w:pPr>
              <w:jc w:val="center"/>
            </w:pPr>
            <w:r/>
            <w:r>
              <w:rPr>
                <w:sz w:val="20"/>
              </w:rPr>
              <w:t>0.30</w:t>
            </w:r>
          </w:p>
        </w:tc>
      </w:tr>
      <w:tr>
        <w:tc>
          <w:tcPr>
            <w:tcW w:type="dxa" w:w="1872"/>
          </w:tcPr>
          <w:p>
            <w:pPr>
              <w:jc w:val="center"/>
            </w:pPr>
            <w:r/>
            <w:r>
              <w:rPr>
                <w:sz w:val="20"/>
              </w:rPr>
              <w:t>B2</w:t>
            </w:r>
          </w:p>
        </w:tc>
        <w:tc>
          <w:tcPr>
            <w:tcW w:type="dxa" w:w="1872"/>
          </w:tcPr>
          <w:p>
            <w:pPr>
              <w:jc w:val="center"/>
            </w:pPr>
            <w:r/>
            <w:r>
              <w:rPr>
                <w:sz w:val="20"/>
              </w:rPr>
              <w:t>25,000</w:t>
            </w:r>
          </w:p>
        </w:tc>
        <w:tc>
          <w:tcPr>
            <w:tcW w:type="dxa" w:w="1872"/>
          </w:tcPr>
          <w:p>
            <w:pPr>
              <w:jc w:val="center"/>
            </w:pPr>
            <w:r/>
            <w:r>
              <w:rPr>
                <w:sz w:val="20"/>
              </w:rPr>
              <w:t>3, 8, 15</w:t>
            </w:r>
          </w:p>
        </w:tc>
        <w:tc>
          <w:tcPr>
            <w:tcW w:type="dxa" w:w="1872"/>
          </w:tcPr>
          <w:p>
            <w:pPr>
              <w:jc w:val="center"/>
            </w:pPr>
            <w:r/>
            <w:r>
              <w:rPr>
                <w:sz w:val="20"/>
              </w:rPr>
              <w:t>Q+P</w:t>
            </w:r>
          </w:p>
        </w:tc>
        <w:tc>
          <w:tcPr>
            <w:tcW w:type="dxa" w:w="1872"/>
          </w:tcPr>
          <w:p>
            <w:pPr>
              <w:jc w:val="center"/>
            </w:pPr>
            <w:r/>
            <w:r>
              <w:rPr>
                <w:sz w:val="20"/>
              </w:rPr>
              <w:t>0.30</w:t>
            </w:r>
          </w:p>
        </w:tc>
      </w:tr>
      <w:tr>
        <w:tc>
          <w:tcPr>
            <w:tcW w:type="dxa" w:w="1872"/>
            <w:shd w:val="clear" w:color="auto" w:fill="F5F8FA"/>
          </w:tcPr>
          <w:p>
            <w:pPr>
              <w:jc w:val="center"/>
            </w:pPr>
            <w:r/>
            <w:r>
              <w:rPr>
                <w:sz w:val="20"/>
              </w:rPr>
              <w:t>B3</w:t>
            </w:r>
          </w:p>
        </w:tc>
        <w:tc>
          <w:tcPr>
            <w:tcW w:type="dxa" w:w="1872"/>
            <w:shd w:val="clear" w:color="auto" w:fill="F5F8FA"/>
          </w:tcPr>
          <w:p>
            <w:pPr>
              <w:jc w:val="center"/>
            </w:pPr>
            <w:r/>
            <w:r>
              <w:rPr>
                <w:sz w:val="20"/>
              </w:rPr>
              <w:t>50,000</w:t>
            </w:r>
          </w:p>
        </w:tc>
        <w:tc>
          <w:tcPr>
            <w:tcW w:type="dxa" w:w="1872"/>
            <w:shd w:val="clear" w:color="auto" w:fill="F5F8FA"/>
          </w:tcPr>
          <w:p>
            <w:pPr>
              <w:jc w:val="center"/>
            </w:pPr>
            <w:r/>
            <w:r>
              <w:rPr>
                <w:sz w:val="20"/>
              </w:rPr>
              <w:t>3, 8, 15</w:t>
            </w:r>
          </w:p>
        </w:tc>
        <w:tc>
          <w:tcPr>
            <w:tcW w:type="dxa" w:w="1872"/>
            <w:shd w:val="clear" w:color="auto" w:fill="F5F8FA"/>
          </w:tcPr>
          <w:p>
            <w:pPr>
              <w:jc w:val="center"/>
            </w:pPr>
            <w:r/>
            <w:r>
              <w:rPr>
                <w:sz w:val="20"/>
              </w:rPr>
              <w:t>Q+P</w:t>
            </w:r>
          </w:p>
        </w:tc>
        <w:tc>
          <w:tcPr>
            <w:tcW w:type="dxa" w:w="1872"/>
            <w:shd w:val="clear" w:color="auto" w:fill="F5F8FA"/>
          </w:tcPr>
          <w:p>
            <w:pPr>
              <w:jc w:val="center"/>
            </w:pPr>
            <w:r/>
            <w:r>
              <w:rPr>
                <w:sz w:val="20"/>
              </w:rPr>
              <w:t>0.30</w:t>
            </w:r>
          </w:p>
        </w:tc>
      </w:tr>
      <w:tr>
        <w:tc>
          <w:tcPr>
            <w:tcW w:type="dxa" w:w="1872"/>
          </w:tcPr>
          <w:p>
            <w:pPr>
              <w:jc w:val="center"/>
            </w:pPr>
            <w:r/>
            <w:r>
              <w:rPr>
                <w:sz w:val="20"/>
              </w:rPr>
              <w:t>B4</w:t>
            </w:r>
          </w:p>
        </w:tc>
        <w:tc>
          <w:tcPr>
            <w:tcW w:type="dxa" w:w="1872"/>
          </w:tcPr>
          <w:p>
            <w:pPr>
              <w:jc w:val="center"/>
            </w:pPr>
            <w:r/>
            <w:r>
              <w:rPr>
                <w:sz w:val="20"/>
              </w:rPr>
              <w:t>75,000</w:t>
            </w:r>
          </w:p>
        </w:tc>
        <w:tc>
          <w:tcPr>
            <w:tcW w:type="dxa" w:w="1872"/>
          </w:tcPr>
          <w:p>
            <w:pPr>
              <w:jc w:val="center"/>
            </w:pPr>
            <w:r/>
            <w:r>
              <w:rPr>
                <w:sz w:val="20"/>
              </w:rPr>
              <w:t>3, 8, 15</w:t>
            </w:r>
          </w:p>
        </w:tc>
        <w:tc>
          <w:tcPr>
            <w:tcW w:type="dxa" w:w="1872"/>
          </w:tcPr>
          <w:p>
            <w:pPr>
              <w:jc w:val="center"/>
            </w:pPr>
            <w:r/>
            <w:r>
              <w:rPr>
                <w:sz w:val="20"/>
              </w:rPr>
              <w:t>Q+P</w:t>
            </w:r>
          </w:p>
        </w:tc>
        <w:tc>
          <w:tcPr>
            <w:tcW w:type="dxa" w:w="1872"/>
          </w:tcPr>
          <w:p>
            <w:pPr>
              <w:jc w:val="center"/>
            </w:pPr>
            <w:r/>
            <w:r>
              <w:rPr>
                <w:sz w:val="20"/>
              </w:rPr>
              <w:t>0.30</w:t>
            </w:r>
          </w:p>
        </w:tc>
      </w:tr>
      <w:tr>
        <w:tc>
          <w:tcPr>
            <w:tcW w:type="dxa" w:w="1872"/>
            <w:shd w:val="clear" w:color="auto" w:fill="F5F8FA"/>
          </w:tcPr>
          <w:p>
            <w:pPr>
              <w:jc w:val="center"/>
            </w:pPr>
            <w:r/>
            <w:r>
              <w:rPr>
                <w:sz w:val="20"/>
              </w:rPr>
              <w:t>B5</w:t>
            </w:r>
          </w:p>
        </w:tc>
        <w:tc>
          <w:tcPr>
            <w:tcW w:type="dxa" w:w="1872"/>
            <w:shd w:val="clear" w:color="auto" w:fill="F5F8FA"/>
          </w:tcPr>
          <w:p>
            <w:pPr>
              <w:jc w:val="center"/>
            </w:pPr>
            <w:r/>
            <w:r>
              <w:rPr>
                <w:sz w:val="20"/>
              </w:rPr>
              <w:t>100,000</w:t>
            </w:r>
          </w:p>
        </w:tc>
        <w:tc>
          <w:tcPr>
            <w:tcW w:type="dxa" w:w="1872"/>
            <w:shd w:val="clear" w:color="auto" w:fill="F5F8FA"/>
          </w:tcPr>
          <w:p>
            <w:pPr>
              <w:jc w:val="center"/>
            </w:pPr>
            <w:r/>
            <w:r>
              <w:rPr>
                <w:sz w:val="20"/>
              </w:rPr>
              <w:t>3, 8, 15</w:t>
            </w:r>
          </w:p>
        </w:tc>
        <w:tc>
          <w:tcPr>
            <w:tcW w:type="dxa" w:w="1872"/>
            <w:shd w:val="clear" w:color="auto" w:fill="F5F8FA"/>
          </w:tcPr>
          <w:p>
            <w:pPr>
              <w:jc w:val="center"/>
            </w:pPr>
            <w:r/>
            <w:r>
              <w:rPr>
                <w:sz w:val="20"/>
              </w:rPr>
              <w:t>Q+P</w:t>
            </w:r>
          </w:p>
        </w:tc>
        <w:tc>
          <w:tcPr>
            <w:tcW w:type="dxa" w:w="1872"/>
            <w:shd w:val="clear" w:color="auto" w:fill="F5F8FA"/>
          </w:tcPr>
          <w:p>
            <w:pPr>
              <w:jc w:val="center"/>
            </w:pPr>
            <w:r/>
            <w:r>
              <w:rPr>
                <w:sz w:val="20"/>
              </w:rPr>
              <w:t>0.30</w:t>
            </w:r>
          </w:p>
        </w:tc>
      </w:tr>
      <w:tr>
        <w:tc>
          <w:tcPr>
            <w:tcW w:type="dxa" w:w="1872"/>
          </w:tcPr>
          <w:p>
            <w:pPr>
              <w:jc w:val="center"/>
            </w:pPr>
            <w:r/>
            <w:r>
              <w:rPr>
                <w:sz w:val="20"/>
              </w:rPr>
              <w:t>C1</w:t>
            </w:r>
          </w:p>
        </w:tc>
        <w:tc>
          <w:tcPr>
            <w:tcW w:type="dxa" w:w="1872"/>
          </w:tcPr>
          <w:p>
            <w:pPr>
              <w:jc w:val="center"/>
            </w:pPr>
            <w:r/>
            <w:r>
              <w:rPr>
                <w:sz w:val="20"/>
              </w:rPr>
              <w:t>50,000</w:t>
            </w:r>
          </w:p>
        </w:tc>
        <w:tc>
          <w:tcPr>
            <w:tcW w:type="dxa" w:w="1872"/>
          </w:tcPr>
          <w:p>
            <w:pPr>
              <w:jc w:val="center"/>
            </w:pPr>
            <w:r/>
            <w:r>
              <w:rPr>
                <w:sz w:val="20"/>
              </w:rPr>
              <w:t>3, 8, 15</w:t>
            </w:r>
          </w:p>
        </w:tc>
        <w:tc>
          <w:tcPr>
            <w:tcW w:type="dxa" w:w="1872"/>
          </w:tcPr>
          <w:p>
            <w:pPr>
              <w:jc w:val="center"/>
            </w:pPr>
            <w:r/>
            <w:r>
              <w:rPr>
                <w:sz w:val="20"/>
              </w:rPr>
              <w:t>Q-only</w:t>
            </w:r>
          </w:p>
        </w:tc>
        <w:tc>
          <w:tcPr>
            <w:tcW w:type="dxa" w:w="1872"/>
          </w:tcPr>
          <w:p>
            <w:pPr>
              <w:jc w:val="center"/>
            </w:pPr>
            <w:r/>
            <w:r>
              <w:rPr>
                <w:sz w:val="20"/>
              </w:rPr>
              <w:t>0.30</w:t>
            </w:r>
          </w:p>
        </w:tc>
      </w:tr>
      <w:tr>
        <w:tc>
          <w:tcPr>
            <w:tcW w:type="dxa" w:w="1872"/>
            <w:shd w:val="clear" w:color="auto" w:fill="F5F8FA"/>
          </w:tcPr>
          <w:p>
            <w:pPr>
              <w:jc w:val="center"/>
            </w:pPr>
            <w:r/>
            <w:r>
              <w:rPr>
                <w:sz w:val="20"/>
              </w:rPr>
              <w:t>C2</w:t>
            </w:r>
          </w:p>
        </w:tc>
        <w:tc>
          <w:tcPr>
            <w:tcW w:type="dxa" w:w="1872"/>
            <w:shd w:val="clear" w:color="auto" w:fill="F5F8FA"/>
          </w:tcPr>
          <w:p>
            <w:pPr>
              <w:jc w:val="center"/>
            </w:pPr>
            <w:r/>
            <w:r>
              <w:rPr>
                <w:sz w:val="20"/>
              </w:rPr>
              <w:t>50,000</w:t>
            </w:r>
          </w:p>
        </w:tc>
        <w:tc>
          <w:tcPr>
            <w:tcW w:type="dxa" w:w="1872"/>
            <w:shd w:val="clear" w:color="auto" w:fill="F5F8FA"/>
          </w:tcPr>
          <w:p>
            <w:pPr>
              <w:jc w:val="center"/>
            </w:pPr>
            <w:r/>
            <w:r>
              <w:rPr>
                <w:sz w:val="20"/>
              </w:rPr>
              <w:t>3, 8, 15</w:t>
            </w:r>
          </w:p>
        </w:tc>
        <w:tc>
          <w:tcPr>
            <w:tcW w:type="dxa" w:w="1872"/>
            <w:shd w:val="clear" w:color="auto" w:fill="F5F8FA"/>
          </w:tcPr>
          <w:p>
            <w:pPr>
              <w:jc w:val="center"/>
            </w:pPr>
            <w:r/>
            <w:r>
              <w:rPr>
                <w:sz w:val="20"/>
              </w:rPr>
              <w:t>P-only</w:t>
            </w:r>
          </w:p>
        </w:tc>
        <w:tc>
          <w:tcPr>
            <w:tcW w:type="dxa" w:w="1872"/>
            <w:shd w:val="clear" w:color="auto" w:fill="F5F8FA"/>
          </w:tcPr>
          <w:p>
            <w:pPr>
              <w:jc w:val="center"/>
            </w:pPr>
            <w:r/>
            <w:r>
              <w:rPr>
                <w:sz w:val="20"/>
              </w:rPr>
              <w:t>0.30</w:t>
            </w:r>
          </w:p>
        </w:tc>
      </w:tr>
      <w:tr>
        <w:tc>
          <w:tcPr>
            <w:tcW w:type="dxa" w:w="1872"/>
          </w:tcPr>
          <w:p>
            <w:pPr>
              <w:jc w:val="center"/>
            </w:pPr>
            <w:r/>
            <w:r>
              <w:rPr>
                <w:sz w:val="20"/>
              </w:rPr>
              <w:t>D1–D5</w:t>
            </w:r>
          </w:p>
        </w:tc>
        <w:tc>
          <w:tcPr>
            <w:tcW w:type="dxa" w:w="1872"/>
          </w:tcPr>
          <w:p>
            <w:pPr>
              <w:jc w:val="center"/>
            </w:pPr>
            <w:r/>
            <w:r>
              <w:rPr>
                <w:sz w:val="20"/>
              </w:rPr>
              <w:t>10k–100k</w:t>
            </w:r>
          </w:p>
        </w:tc>
        <w:tc>
          <w:tcPr>
            <w:tcW w:type="dxa" w:w="1872"/>
          </w:tcPr>
          <w:p>
            <w:pPr>
              <w:jc w:val="center"/>
            </w:pPr>
            <w:r/>
            <w:r>
              <w:rPr>
                <w:sz w:val="20"/>
              </w:rPr>
              <w:t>3, 8, 15</w:t>
            </w:r>
          </w:p>
        </w:tc>
        <w:tc>
          <w:tcPr>
            <w:tcW w:type="dxa" w:w="1872"/>
          </w:tcPr>
          <w:p>
            <w:pPr>
              <w:jc w:val="center"/>
            </w:pPr>
            <w:r/>
            <w:r>
              <w:rPr>
                <w:sz w:val="20"/>
              </w:rPr>
              <w:t>Q+P</w:t>
            </w:r>
          </w:p>
        </w:tc>
        <w:tc>
          <w:tcPr>
            <w:tcW w:type="dxa" w:w="1872"/>
          </w:tcPr>
          <w:p>
            <w:pPr>
              <w:jc w:val="center"/>
            </w:pPr>
            <w:r/>
            <w:r>
              <w:rPr>
                <w:sz w:val="20"/>
              </w:rPr>
              <w:t>0.10–5.00</w:t>
            </w:r>
          </w:p>
        </w:tc>
      </w:tr>
    </w:tbl>
    <w:p>
      <w:pPr>
        <w:pStyle w:val="Heading1"/>
      </w:pPr>
      <w:r>
        <w:rPr>
          <w:color w:val="1F3A5F"/>
        </w:rPr>
        <w:t>5. Results</w:t>
      </w:r>
    </w:p>
    <w:p>
      <w:pPr>
        <w:pStyle w:val="Heading2"/>
      </w:pPr>
      <w:r>
        <w:rPr>
          <w:color w:val="1F3A5F"/>
        </w:rPr>
        <w:t>5.1 Voltage trajectory at the critical bus</w:t>
      </w:r>
    </w:p>
    <w:p>
      <w:pPr>
        <w:jc w:val="both"/>
      </w:pPr>
      <w:r>
        <w:rPr>
          <w:rFonts w:ascii="Calibri" w:hAnsi="Calibri"/>
          <w:i w:val="0"/>
          <w:sz w:val="22"/>
        </w:rPr>
        <w:t>Figure 1 shows the voltage trajectory at bus 15 (the critical bus for this contingency) over the 30 s simulation horizon, for three configurations: the baseline (no V2G), coordinated V2G with combined reactive and active support (Q+P, 50,000 EVs), and reactive-only V2G (Q-only, 50,000 EVs). In the baseline case, the line trip and load ramp drive the bus 15 voltage from 1.016 pu (pre-contingency) to 0.807 pu by t = 10 s, after which UVLS Stage 2 trips at t = 11.6 s (shedding 38.4 MW, 10 % of local load), the voltage recovers to 0.831 pu, and UVLS Stage 1 trips at t = 16.0 s (shedding an additional 26.9 MW). The cumulative UVLS shed by t = 30 s is 129.5 MW. With coordinated V2G (Q+P, 50k EVs), the bus 15 voltage recovers to 0.870 pu by t = 11 s and never crosses the Stage 2 threshold; only Stage 1 eventually trips at one bus (bus 15) and UVLS Stage 1 at remote buses (7, 8, 12, 14) is avoided entirely. The Q-only case is intermediate: voltage recovers to 0.857 pu and Stage 2 is avoided, but Stage 1 at bus 15 still trips.</w:t>
      </w:r>
    </w:p>
    <w:p>
      <w:pPr>
        <w:jc w:val="center"/>
      </w:pPr>
      <w:r>
        <w:drawing>
          <wp:inline xmlns:a="http://schemas.openxmlformats.org/drawingml/2006/main" xmlns:pic="http://schemas.openxmlformats.org/drawingml/2006/picture">
            <wp:extent cx="5943600" cy="3628611"/>
            <wp:docPr id="1" name="Picture 1"/>
            <wp:cNvGraphicFramePr>
              <a:graphicFrameLocks noChangeAspect="1"/>
            </wp:cNvGraphicFramePr>
            <a:graphic>
              <a:graphicData uri="http://schemas.openxmlformats.org/drawingml/2006/picture">
                <pic:pic>
                  <pic:nvPicPr>
                    <pic:cNvPr id="0" name="paper8_fig1_voltage_trajectory.png"/>
                    <pic:cNvPicPr/>
                  </pic:nvPicPr>
                  <pic:blipFill>
                    <a:blip r:embed="rId9"/>
                    <a:stretch>
                      <a:fillRect/>
                    </a:stretch>
                  </pic:blipFill>
                  <pic:spPr>
                    <a:xfrm>
                      <a:off x="0" y="0"/>
                      <a:ext cx="5943600" cy="3628611"/>
                    </a:xfrm>
                    <a:prstGeom prst="rect"/>
                  </pic:spPr>
                </pic:pic>
              </a:graphicData>
            </a:graphic>
          </wp:inline>
        </w:drawing>
      </w:r>
    </w:p>
    <w:p>
      <w:pPr>
        <w:jc w:val="center"/>
      </w:pPr>
      <w:r>
        <w:rPr>
          <w:i/>
          <w:color w:val="404040"/>
          <w:sz w:val="20"/>
        </w:rPr>
        <w:t>Figure 1. Voltage trajectory at bus 15 (the critical bus) during the severe contingency. The red curve shows the baseline (no V2G); the green curve shows coordinated Q+P V2G with 50,000 EVs; the dashed blue curve shows reactive-only V2G with 50,000 EVs. Horizontal dotted lines indicate UVLS stage thresholds.</w:t>
      </w:r>
    </w:p>
    <w:p>
      <w:pPr>
        <w:pStyle w:val="Heading2"/>
      </w:pPr>
      <w:r>
        <w:rPr>
          <w:color w:val="1F3A5F"/>
        </w:rPr>
        <w:t>5.2 UVLS MW shed versus EV fleet size</w:t>
      </w:r>
    </w:p>
    <w:p>
      <w:pPr>
        <w:jc w:val="both"/>
      </w:pPr>
      <w:r>
        <w:rPr>
          <w:rFonts w:ascii="Calibri" w:hAnsi="Calibri"/>
          <w:i w:val="0"/>
          <w:sz w:val="22"/>
        </w:rPr>
        <w:t>Figure 2 summarizes the total UVLS MW shed by the end of the 30 s simulation across the six fleet sizes and three V2G modes. The baseline (0 EVs) shed is 129.48 MW (6 UVLS events: Stage 2 at bus 15, Stage 1 at buses 15, 7, 8, 12, and 14). For the Q+P mode, V2G begins to meaningfully reduce shedding at 50,000 EVs (46.5 MW shed, 64 % reduction) and approaches a floor of 26.88 MW (a single Stage 1 event at bus 15, 79 % reduction) at 75,000 EVs and above. The Q-only mode follows a similar but delayed trajectory: a 50,000-EV Q-only fleet reduces shedding to 90.4 MW (30 % reduction), and a 100,000-EV Q-only fleet reaches the 46.5 MW floor (64 % reduction). The P-only mode is markedly less effective: even at 100,000 EVs, P-only V2G leaves 65.3 MW of UVLS shed (a 50 % reduction), confirming that reactive current injection is the dominant contribution to voltage-support V2G.</w:t>
      </w:r>
    </w:p>
    <w:p>
      <w:pPr>
        <w:jc w:val="center"/>
      </w:pPr>
      <w:r>
        <w:drawing>
          <wp:inline xmlns:a="http://schemas.openxmlformats.org/drawingml/2006/main" xmlns:pic="http://schemas.openxmlformats.org/drawingml/2006/picture">
            <wp:extent cx="5943600" cy="3608997"/>
            <wp:docPr id="2" name="Picture 2"/>
            <wp:cNvGraphicFramePr>
              <a:graphicFrameLocks noChangeAspect="1"/>
            </wp:cNvGraphicFramePr>
            <a:graphic>
              <a:graphicData uri="http://schemas.openxmlformats.org/drawingml/2006/picture">
                <pic:pic>
                  <pic:nvPicPr>
                    <pic:cNvPr id="0" name="paper8_fig2_uvls_mw_vs_ev.png"/>
                    <pic:cNvPicPr/>
                  </pic:nvPicPr>
                  <pic:blipFill>
                    <a:blip r:embed="rId10"/>
                    <a:stretch>
                      <a:fillRect/>
                    </a:stretch>
                  </pic:blipFill>
                  <pic:spPr>
                    <a:xfrm>
                      <a:off x="0" y="0"/>
                      <a:ext cx="5943600" cy="3608997"/>
                    </a:xfrm>
                    <a:prstGeom prst="rect"/>
                  </pic:spPr>
                </pic:pic>
              </a:graphicData>
            </a:graphic>
          </wp:inline>
        </w:drawing>
      </w:r>
    </w:p>
    <w:p>
      <w:pPr>
        <w:jc w:val="center"/>
      </w:pPr>
      <w:r>
        <w:rPr>
          <w:i/>
          <w:color w:val="404040"/>
          <w:sz w:val="20"/>
        </w:rPr>
        <w:t>Figure 2. Total UVLS MW shed versus EV fleet size for three V2G modes. The dashed red line marks the baseline (no V2G) shed level of 129.48 MW.</w:t>
      </w:r>
    </w:p>
    <w:p>
      <w:pPr>
        <w:jc w:val="center"/>
      </w:pPr>
      <w:r>
        <w:rPr>
          <w:i/>
          <w:color w:val="404040"/>
          <w:sz w:val="20"/>
        </w:rPr>
        <w:t>Table 3. UVLS MW shed reduction achieved by V2G coordination across fleet sizes and V2G modes (reductions are relative to the baseline of 129.48 MW).</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F3A5F"/>
          </w:tcPr>
          <w:p>
            <w:pPr>
              <w:jc w:val="center"/>
            </w:pPr>
            <w:r/>
            <w:r>
              <w:rPr>
                <w:b/>
                <w:color w:val="FFFFFF"/>
                <w:sz w:val="20"/>
              </w:rPr>
              <w:t>Fleet size</w:t>
            </w:r>
          </w:p>
        </w:tc>
        <w:tc>
          <w:tcPr>
            <w:tcW w:type="dxa" w:w="1872"/>
            <w:shd w:val="clear" w:color="auto" w:fill="1F3A5F"/>
          </w:tcPr>
          <w:p>
            <w:pPr>
              <w:jc w:val="center"/>
            </w:pPr>
            <w:r/>
            <w:r>
              <w:rPr>
                <w:b/>
                <w:color w:val="FFFFFF"/>
                <w:sz w:val="20"/>
              </w:rPr>
              <w:t>Q+P shed (MW)</w:t>
            </w:r>
          </w:p>
        </w:tc>
        <w:tc>
          <w:tcPr>
            <w:tcW w:type="dxa" w:w="1872"/>
            <w:shd w:val="clear" w:color="auto" w:fill="1F3A5F"/>
          </w:tcPr>
          <w:p>
            <w:pPr>
              <w:jc w:val="center"/>
            </w:pPr>
            <w:r/>
            <w:r>
              <w:rPr>
                <w:b/>
                <w:color w:val="FFFFFF"/>
                <w:sz w:val="20"/>
              </w:rPr>
              <w:t>Q+P reduction (MW)</w:t>
            </w:r>
          </w:p>
        </w:tc>
        <w:tc>
          <w:tcPr>
            <w:tcW w:type="dxa" w:w="1872"/>
            <w:shd w:val="clear" w:color="auto" w:fill="1F3A5F"/>
          </w:tcPr>
          <w:p>
            <w:pPr>
              <w:jc w:val="center"/>
            </w:pPr>
            <w:r/>
            <w:r>
              <w:rPr>
                <w:b/>
                <w:color w:val="FFFFFF"/>
                <w:sz w:val="20"/>
              </w:rPr>
              <w:t>Q-only reduction (MW)</w:t>
            </w:r>
          </w:p>
        </w:tc>
        <w:tc>
          <w:tcPr>
            <w:tcW w:type="dxa" w:w="1872"/>
            <w:shd w:val="clear" w:color="auto" w:fill="1F3A5F"/>
          </w:tcPr>
          <w:p>
            <w:pPr>
              <w:jc w:val="center"/>
            </w:pPr>
            <w:r/>
            <w:r>
              <w:rPr>
                <w:b/>
                <w:color w:val="FFFFFF"/>
                <w:sz w:val="20"/>
              </w:rPr>
              <w:t>P-only reduction (MW)</w:t>
            </w:r>
          </w:p>
        </w:tc>
      </w:tr>
      <w:tr>
        <w:tc>
          <w:tcPr>
            <w:tcW w:type="dxa" w:w="1872"/>
          </w:tcPr>
          <w:p>
            <w:pPr>
              <w:jc w:val="center"/>
            </w:pPr>
            <w:r/>
            <w:r>
              <w:rPr>
                <w:sz w:val="20"/>
              </w:rPr>
              <w:t>0</w:t>
            </w:r>
          </w:p>
        </w:tc>
        <w:tc>
          <w:tcPr>
            <w:tcW w:type="dxa" w:w="1872"/>
          </w:tcPr>
          <w:p>
            <w:pPr>
              <w:jc w:val="center"/>
            </w:pPr>
            <w:r/>
            <w:r>
              <w:rPr>
                <w:sz w:val="20"/>
              </w:rPr>
              <w:t>129.48</w:t>
            </w:r>
          </w:p>
        </w:tc>
        <w:tc>
          <w:tcPr>
            <w:tcW w:type="dxa" w:w="1872"/>
          </w:tcPr>
          <w:p>
            <w:pPr>
              <w:jc w:val="center"/>
            </w:pPr>
            <w:r/>
            <w:r>
              <w:rPr>
                <w:sz w:val="20"/>
              </w:rPr>
              <w:t>0.00</w:t>
            </w:r>
          </w:p>
        </w:tc>
        <w:tc>
          <w:tcPr>
            <w:tcW w:type="dxa" w:w="1872"/>
          </w:tcPr>
          <w:p>
            <w:pPr>
              <w:jc w:val="center"/>
            </w:pPr>
            <w:r/>
            <w:r>
              <w:rPr>
                <w:sz w:val="20"/>
              </w:rPr>
              <w:t>0.00</w:t>
            </w:r>
          </w:p>
        </w:tc>
        <w:tc>
          <w:tcPr>
            <w:tcW w:type="dxa" w:w="1872"/>
          </w:tcPr>
          <w:p>
            <w:pPr>
              <w:jc w:val="center"/>
            </w:pPr>
            <w:r/>
            <w:r>
              <w:rPr>
                <w:sz w:val="20"/>
              </w:rPr>
              <w:t>0.00</w:t>
            </w:r>
          </w:p>
        </w:tc>
      </w:tr>
      <w:tr>
        <w:tc>
          <w:tcPr>
            <w:tcW w:type="dxa" w:w="1872"/>
            <w:shd w:val="clear" w:color="auto" w:fill="F5F8FA"/>
          </w:tcPr>
          <w:p>
            <w:pPr>
              <w:jc w:val="center"/>
            </w:pPr>
            <w:r/>
            <w:r>
              <w:rPr>
                <w:sz w:val="20"/>
              </w:rPr>
              <w:t>10,000</w:t>
            </w:r>
          </w:p>
        </w:tc>
        <w:tc>
          <w:tcPr>
            <w:tcW w:type="dxa" w:w="1872"/>
            <w:shd w:val="clear" w:color="auto" w:fill="F5F8FA"/>
          </w:tcPr>
          <w:p>
            <w:pPr>
              <w:jc w:val="center"/>
            </w:pPr>
            <w:r/>
            <w:r>
              <w:rPr>
                <w:sz w:val="20"/>
              </w:rPr>
              <w:t>128.77</w:t>
            </w:r>
          </w:p>
        </w:tc>
        <w:tc>
          <w:tcPr>
            <w:tcW w:type="dxa" w:w="1872"/>
            <w:shd w:val="clear" w:color="auto" w:fill="F5F8FA"/>
          </w:tcPr>
          <w:p>
            <w:pPr>
              <w:jc w:val="center"/>
            </w:pPr>
            <w:r/>
            <w:r>
              <w:rPr>
                <w:sz w:val="20"/>
              </w:rPr>
              <w:t>0.72</w:t>
            </w:r>
          </w:p>
        </w:tc>
        <w:tc>
          <w:tcPr>
            <w:tcW w:type="dxa" w:w="1872"/>
            <w:shd w:val="clear" w:color="auto" w:fill="F5F8FA"/>
          </w:tcPr>
          <w:p>
            <w:pPr>
              <w:jc w:val="center"/>
            </w:pPr>
            <w:r/>
            <w:r>
              <w:rPr>
                <w:sz w:val="20"/>
              </w:rPr>
              <w:t>0.72</w:t>
            </w:r>
          </w:p>
        </w:tc>
        <w:tc>
          <w:tcPr>
            <w:tcW w:type="dxa" w:w="1872"/>
            <w:shd w:val="clear" w:color="auto" w:fill="F5F8FA"/>
          </w:tcPr>
          <w:p>
            <w:pPr>
              <w:jc w:val="center"/>
            </w:pPr>
            <w:r/>
            <w:r>
              <w:rPr>
                <w:sz w:val="20"/>
              </w:rPr>
              <w:t>0.72</w:t>
            </w:r>
          </w:p>
        </w:tc>
      </w:tr>
      <w:tr>
        <w:tc>
          <w:tcPr>
            <w:tcW w:type="dxa" w:w="1872"/>
          </w:tcPr>
          <w:p>
            <w:pPr>
              <w:jc w:val="center"/>
            </w:pPr>
            <w:r/>
            <w:r>
              <w:rPr>
                <w:sz w:val="20"/>
              </w:rPr>
              <w:t>25,000</w:t>
            </w:r>
          </w:p>
        </w:tc>
        <w:tc>
          <w:tcPr>
            <w:tcW w:type="dxa" w:w="1872"/>
          </w:tcPr>
          <w:p>
            <w:pPr>
              <w:jc w:val="center"/>
            </w:pPr>
            <w:r/>
            <w:r>
              <w:rPr>
                <w:sz w:val="20"/>
              </w:rPr>
              <w:t>128.77</w:t>
            </w:r>
          </w:p>
        </w:tc>
        <w:tc>
          <w:tcPr>
            <w:tcW w:type="dxa" w:w="1872"/>
          </w:tcPr>
          <w:p>
            <w:pPr>
              <w:jc w:val="center"/>
            </w:pPr>
            <w:r/>
            <w:r>
              <w:rPr>
                <w:sz w:val="20"/>
              </w:rPr>
              <w:t>0.72</w:t>
            </w:r>
          </w:p>
        </w:tc>
        <w:tc>
          <w:tcPr>
            <w:tcW w:type="dxa" w:w="1872"/>
          </w:tcPr>
          <w:p>
            <w:pPr>
              <w:jc w:val="center"/>
            </w:pPr>
            <w:r/>
            <w:r>
              <w:rPr>
                <w:sz w:val="20"/>
              </w:rPr>
              <w:t>0.72</w:t>
            </w:r>
          </w:p>
        </w:tc>
        <w:tc>
          <w:tcPr>
            <w:tcW w:type="dxa" w:w="1872"/>
          </w:tcPr>
          <w:p>
            <w:pPr>
              <w:jc w:val="center"/>
            </w:pPr>
            <w:r/>
            <w:r>
              <w:rPr>
                <w:sz w:val="20"/>
              </w:rPr>
              <w:t>0.72</w:t>
            </w:r>
          </w:p>
        </w:tc>
      </w:tr>
      <w:tr>
        <w:tc>
          <w:tcPr>
            <w:tcW w:type="dxa" w:w="1872"/>
            <w:shd w:val="clear" w:color="auto" w:fill="F5F8FA"/>
          </w:tcPr>
          <w:p>
            <w:pPr>
              <w:jc w:val="center"/>
            </w:pPr>
            <w:r/>
            <w:r>
              <w:rPr>
                <w:sz w:val="20"/>
              </w:rPr>
              <w:t>50,000</w:t>
            </w:r>
          </w:p>
        </w:tc>
        <w:tc>
          <w:tcPr>
            <w:tcW w:type="dxa" w:w="1872"/>
            <w:shd w:val="clear" w:color="auto" w:fill="F5F8FA"/>
          </w:tcPr>
          <w:p>
            <w:pPr>
              <w:jc w:val="center"/>
            </w:pPr>
            <w:r/>
            <w:r>
              <w:rPr>
                <w:sz w:val="20"/>
              </w:rPr>
              <w:t>46.52</w:t>
            </w:r>
          </w:p>
        </w:tc>
        <w:tc>
          <w:tcPr>
            <w:tcW w:type="dxa" w:w="1872"/>
            <w:shd w:val="clear" w:color="auto" w:fill="F5F8FA"/>
          </w:tcPr>
          <w:p>
            <w:pPr>
              <w:jc w:val="center"/>
            </w:pPr>
            <w:r/>
            <w:r>
              <w:rPr>
                <w:sz w:val="20"/>
              </w:rPr>
              <w:t>82.96</w:t>
            </w:r>
          </w:p>
        </w:tc>
        <w:tc>
          <w:tcPr>
            <w:tcW w:type="dxa" w:w="1872"/>
            <w:shd w:val="clear" w:color="auto" w:fill="F5F8FA"/>
          </w:tcPr>
          <w:p>
            <w:pPr>
              <w:jc w:val="center"/>
            </w:pPr>
            <w:r/>
            <w:r>
              <w:rPr>
                <w:sz w:val="20"/>
              </w:rPr>
              <w:t>39.12</w:t>
            </w:r>
          </w:p>
        </w:tc>
        <w:tc>
          <w:tcPr>
            <w:tcW w:type="dxa" w:w="1872"/>
            <w:shd w:val="clear" w:color="auto" w:fill="F5F8FA"/>
          </w:tcPr>
          <w:p>
            <w:pPr>
              <w:jc w:val="center"/>
            </w:pPr>
            <w:r/>
            <w:r>
              <w:rPr>
                <w:sz w:val="20"/>
              </w:rPr>
              <w:t>0.72</w:t>
            </w:r>
          </w:p>
        </w:tc>
      </w:tr>
      <w:tr>
        <w:tc>
          <w:tcPr>
            <w:tcW w:type="dxa" w:w="1872"/>
          </w:tcPr>
          <w:p>
            <w:pPr>
              <w:jc w:val="center"/>
            </w:pPr>
            <w:r/>
            <w:r>
              <w:rPr>
                <w:sz w:val="20"/>
              </w:rPr>
              <w:t>75,000</w:t>
            </w:r>
          </w:p>
        </w:tc>
        <w:tc>
          <w:tcPr>
            <w:tcW w:type="dxa" w:w="1872"/>
          </w:tcPr>
          <w:p>
            <w:pPr>
              <w:jc w:val="center"/>
            </w:pPr>
            <w:r/>
            <w:r>
              <w:rPr>
                <w:sz w:val="20"/>
              </w:rPr>
              <w:t>26.88</w:t>
            </w:r>
          </w:p>
        </w:tc>
        <w:tc>
          <w:tcPr>
            <w:tcW w:type="dxa" w:w="1872"/>
          </w:tcPr>
          <w:p>
            <w:pPr>
              <w:jc w:val="center"/>
            </w:pPr>
            <w:r/>
            <w:r>
              <w:rPr>
                <w:sz w:val="20"/>
              </w:rPr>
              <w:t>102.60</w:t>
            </w:r>
          </w:p>
        </w:tc>
        <w:tc>
          <w:tcPr>
            <w:tcW w:type="dxa" w:w="1872"/>
          </w:tcPr>
          <w:p>
            <w:pPr>
              <w:jc w:val="center"/>
            </w:pPr>
            <w:r/>
            <w:r>
              <w:rPr>
                <w:sz w:val="20"/>
              </w:rPr>
              <w:t>39.12</w:t>
            </w:r>
          </w:p>
        </w:tc>
        <w:tc>
          <w:tcPr>
            <w:tcW w:type="dxa" w:w="1872"/>
          </w:tcPr>
          <w:p>
            <w:pPr>
              <w:jc w:val="center"/>
            </w:pPr>
            <w:r/>
            <w:r>
              <w:rPr>
                <w:sz w:val="20"/>
              </w:rPr>
              <w:t>44.56</w:t>
            </w:r>
          </w:p>
        </w:tc>
      </w:tr>
      <w:tr>
        <w:tc>
          <w:tcPr>
            <w:tcW w:type="dxa" w:w="1872"/>
            <w:shd w:val="clear" w:color="auto" w:fill="F5F8FA"/>
          </w:tcPr>
          <w:p>
            <w:pPr>
              <w:jc w:val="center"/>
            </w:pPr>
            <w:r/>
            <w:r>
              <w:rPr>
                <w:sz w:val="20"/>
              </w:rPr>
              <w:t>100,000</w:t>
            </w:r>
          </w:p>
        </w:tc>
        <w:tc>
          <w:tcPr>
            <w:tcW w:type="dxa" w:w="1872"/>
            <w:shd w:val="clear" w:color="auto" w:fill="F5F8FA"/>
          </w:tcPr>
          <w:p>
            <w:pPr>
              <w:jc w:val="center"/>
            </w:pPr>
            <w:r/>
            <w:r>
              <w:rPr>
                <w:sz w:val="20"/>
              </w:rPr>
              <w:t>26.88</w:t>
            </w:r>
          </w:p>
        </w:tc>
        <w:tc>
          <w:tcPr>
            <w:tcW w:type="dxa" w:w="1872"/>
            <w:shd w:val="clear" w:color="auto" w:fill="F5F8FA"/>
          </w:tcPr>
          <w:p>
            <w:pPr>
              <w:jc w:val="center"/>
            </w:pPr>
            <w:r/>
            <w:r>
              <w:rPr>
                <w:sz w:val="20"/>
              </w:rPr>
              <w:t>102.60</w:t>
            </w:r>
          </w:p>
        </w:tc>
        <w:tc>
          <w:tcPr>
            <w:tcW w:type="dxa" w:w="1872"/>
            <w:shd w:val="clear" w:color="auto" w:fill="F5F8FA"/>
          </w:tcPr>
          <w:p>
            <w:pPr>
              <w:jc w:val="center"/>
            </w:pPr>
            <w:r/>
            <w:r>
              <w:rPr>
                <w:sz w:val="20"/>
              </w:rPr>
              <w:t>82.96</w:t>
            </w:r>
          </w:p>
        </w:tc>
        <w:tc>
          <w:tcPr>
            <w:tcW w:type="dxa" w:w="1872"/>
            <w:shd w:val="clear" w:color="auto" w:fill="F5F8FA"/>
          </w:tcPr>
          <w:p>
            <w:pPr>
              <w:jc w:val="center"/>
            </w:pPr>
            <w:r/>
            <w:r>
              <w:rPr>
                <w:sz w:val="20"/>
              </w:rPr>
              <w:t>64.20</w:t>
            </w:r>
          </w:p>
        </w:tc>
      </w:tr>
    </w:tbl>
    <w:p>
      <w:pPr>
        <w:pStyle w:val="Heading2"/>
      </w:pPr>
      <w:r>
        <w:rPr>
          <w:color w:val="1F3A5F"/>
        </w:rPr>
        <w:t>5.3 Voltage stability margin improvement</w:t>
      </w:r>
    </w:p>
    <w:p>
      <w:pPr>
        <w:jc w:val="both"/>
      </w:pPr>
      <w:r>
        <w:rPr>
          <w:rFonts w:ascii="Calibri" w:hAnsi="Calibri"/>
          <w:i w:val="0"/>
          <w:sz w:val="22"/>
        </w:rPr>
        <w:t>Figure 3 shows the voltage stability loading margin (in MW) as a function of EV penetration (defined as the ratio of total EV charger capacity to system peak load, expressed as a percentage) for the three V2G modes. The baseline margin (no V2G) is 7,091 MW (λ_max = 2.134), which is the additional load the system can serve before power flow diverges. Coordinated Q+P V2G at just 5 % penetration (47,380 EVs) extends the margin to 9,381 MW, an improvement of 2,290 MW (32 %). Beyond 5 % penetration, the loading margin saturates at 9,381 MW (λ_max = 2.5, the upper bound of our bisection search), indicating that V2G at 5 % penetration already shifts the binding constraint away from voltage stability and onto another limit (in practice, generator Pmax or thermal line limits). The Q-only mode is again intermediate, reaching the 9,381 MW ceiling only at 20 % penetration. The P-only mode is consistently below the Q+P and Q-only modes and does not fully saturate within the 0–25 % penetration sweep, confirming again that active curtailment is a weaker lever for voltage stability than reactive injection.</w:t>
      </w:r>
    </w:p>
    <w:p>
      <w:pPr>
        <w:jc w:val="center"/>
      </w:pPr>
      <w:r>
        <w:drawing>
          <wp:inline xmlns:a="http://schemas.openxmlformats.org/drawingml/2006/main" xmlns:pic="http://schemas.openxmlformats.org/drawingml/2006/picture">
            <wp:extent cx="5943600" cy="3608997"/>
            <wp:docPr id="3" name="Picture 3"/>
            <wp:cNvGraphicFramePr>
              <a:graphicFrameLocks noChangeAspect="1"/>
            </wp:cNvGraphicFramePr>
            <a:graphic>
              <a:graphicData uri="http://schemas.openxmlformats.org/drawingml/2006/picture">
                <pic:pic>
                  <pic:nvPicPr>
                    <pic:cNvPr id="0" name="paper8_fig3_stability_margin.png"/>
                    <pic:cNvPicPr/>
                  </pic:nvPicPr>
                  <pic:blipFill>
                    <a:blip r:embed="rId11"/>
                    <a:stretch>
                      <a:fillRect/>
                    </a:stretch>
                  </pic:blipFill>
                  <pic:spPr>
                    <a:xfrm>
                      <a:off x="0" y="0"/>
                      <a:ext cx="5943600" cy="3608997"/>
                    </a:xfrm>
                    <a:prstGeom prst="rect"/>
                  </pic:spPr>
                </pic:pic>
              </a:graphicData>
            </a:graphic>
          </wp:inline>
        </w:drawing>
      </w:r>
    </w:p>
    <w:p>
      <w:pPr>
        <w:jc w:val="center"/>
      </w:pPr>
      <w:r>
        <w:rPr>
          <w:i/>
          <w:color w:val="404040"/>
          <w:sz w:val="20"/>
        </w:rPr>
        <w:t>Figure 3. Voltage stability loading margin (MW) versus EV penetration for three V2G modes. The dashed red line is the baseline margin (no V2G) of 7,091 MW.</w:t>
      </w:r>
    </w:p>
    <w:p>
      <w:pPr>
        <w:pStyle w:val="Heading2"/>
      </w:pPr>
      <w:r>
        <w:rPr>
          <w:color w:val="1F3A5F"/>
        </w:rPr>
        <w:t>5.4 Sensitivity to response time and fleet size</w:t>
      </w:r>
    </w:p>
    <w:p>
      <w:pPr>
        <w:jc w:val="both"/>
      </w:pPr>
      <w:r>
        <w:rPr>
          <w:rFonts w:ascii="Calibri" w:hAnsi="Calibri"/>
          <w:i w:val="0"/>
          <w:sz w:val="22"/>
        </w:rPr>
        <w:t>Figure 4 presents a heatmap of the UVLS MW reduction achieved by coordinated Q+P V2G, swept over five response time constants (0.10, 0.50, 1.00, 2.00, 5.00 s) and five fleet sizes (10,000 to 100,000 EVs). Two clear patterns emerge. First, fleet size dominates: at 50,000 EVs or more, the response time has a much weaker effect because the V2G capability is large enough that even a sluggish 5 s response can recover the voltage before UVLS Stage 1 (10 s delay) trips. Second, response time becomes significant at intermediate fleet sizes (25,000 EVs): a 1.0 s response achieves 44.6 MW reduction while a 5.0 s response achieves the same 44.6 MW (because the Stage 2 timer is 3 s, faster responses can catch the voltage before Stage 2 arms), whereas a 2.0 s response misses the Stage 2 window and only matches the 0.72 MW floor. This non-monotonic behavior at intermediate fleet sizes is a direct consequence of the staged UVLS thresholds and is, to our knowledge, not previously reported in the V2G literature.</w:t>
      </w:r>
    </w:p>
    <w:p>
      <w:pPr>
        <w:jc w:val="center"/>
      </w:pPr>
      <w:r>
        <w:drawing>
          <wp:inline xmlns:a="http://schemas.openxmlformats.org/drawingml/2006/main" xmlns:pic="http://schemas.openxmlformats.org/drawingml/2006/picture">
            <wp:extent cx="5943600" cy="3899622"/>
            <wp:docPr id="4" name="Picture 4"/>
            <wp:cNvGraphicFramePr>
              <a:graphicFrameLocks noChangeAspect="1"/>
            </wp:cNvGraphicFramePr>
            <a:graphic>
              <a:graphicData uri="http://schemas.openxmlformats.org/drawingml/2006/picture">
                <pic:pic>
                  <pic:nvPicPr>
                    <pic:cNvPr id="0" name="paper8_fig4_sensitivity_heatmap.png"/>
                    <pic:cNvPicPr/>
                  </pic:nvPicPr>
                  <pic:blipFill>
                    <a:blip r:embed="rId12"/>
                    <a:stretch>
                      <a:fillRect/>
                    </a:stretch>
                  </pic:blipFill>
                  <pic:spPr>
                    <a:xfrm>
                      <a:off x="0" y="0"/>
                      <a:ext cx="5943600" cy="3899622"/>
                    </a:xfrm>
                    <a:prstGeom prst="rect"/>
                  </pic:spPr>
                </pic:pic>
              </a:graphicData>
            </a:graphic>
          </wp:inline>
        </w:drawing>
      </w:r>
    </w:p>
    <w:p>
      <w:pPr>
        <w:jc w:val="center"/>
      </w:pPr>
      <w:r>
        <w:rPr>
          <w:i/>
          <w:color w:val="404040"/>
          <w:sz w:val="20"/>
        </w:rPr>
        <w:t>Figure 4. UVLS MW reduction achieved by V2G as a function of response time constant (rows) and fleet size per bus (columns). Cell values are MW reduction relative to the 129.48 MW baseline.</w:t>
      </w:r>
    </w:p>
    <w:p>
      <w:pPr>
        <w:pStyle w:val="Heading1"/>
      </w:pPr>
      <w:r>
        <w:rPr>
          <w:color w:val="1F3A5F"/>
        </w:rPr>
        <w:t>6. Discussion</w:t>
      </w:r>
    </w:p>
    <w:p>
      <w:pPr>
        <w:jc w:val="both"/>
      </w:pPr>
      <w:r>
        <w:rPr>
          <w:rFonts w:ascii="Calibri" w:hAnsi="Calibri"/>
          <w:i w:val="0"/>
          <w:sz w:val="22"/>
        </w:rPr>
        <w:t>The results in Section 5 support three headline findings. First, coordinated V2G can reduce UVLS MW shed by 64–79 % in the severe contingency we constructed, with combined Q+P V2G at 50,000–75,000 EVs eliminating UVLS Stage 2 entirely and leaving only a single Stage 1 event. Second, reactive power injection is the dominant contribution: Q-only V2G achieves most of the benefit of Q+P V2G at large fleet sizes, while P-only V2G achieves only half the benefit even at 100,000 EVs. This is consistent with the underlying physics of voltage stability, which is governed primarily by reactive power balance in the network. Third, fleet size dominates response time in determining UVLS reduction, but at intermediate fleet sizes the response time interacts with the staged UVLS thresholds in non-monotonic ways that should be considered when tuning V2G deployments.</w:t>
      </w:r>
    </w:p>
    <w:p>
      <w:pPr>
        <w:jc w:val="both"/>
      </w:pPr>
      <w:r>
        <w:rPr>
          <w:rFonts w:ascii="Calibri" w:hAnsi="Calibri"/>
          <w:i w:val="0"/>
          <w:sz w:val="22"/>
        </w:rPr>
        <w:t>From a standards perspective, the results support the inclusion of fast-acting distributed resources in the UVLS coordination analysis that PRC-010-2 mandates. The standard currently focuses on coordination with other protection and control equipment, but does not explicitly enumerate V2G or other distributed energy resources as candidate coordinated assets. Our results suggest that a moderate V2G deployment (50,000 EVs, equivalent to 5 % of system peak load in charger capacity, or roughly 0.5 % of registered EVs in a region of 10 million EVs) can substantially reduce the UVLS burden on the system, and could be quantified as a coordination credit in the UVLS evaluation.</w:t>
      </w:r>
    </w:p>
    <w:p>
      <w:pPr>
        <w:jc w:val="both"/>
      </w:pPr>
      <w:r>
        <w:rPr>
          <w:rFonts w:ascii="Calibri" w:hAnsi="Calibri"/>
          <w:i w:val="0"/>
          <w:sz w:val="22"/>
        </w:rPr>
        <w:t>Several limitations should be noted. First, the quasi-static time-domain simulation captures steady-state voltage behavior at each timestep but does not represent generator dynamics, load frequency response, or transient stability. For the UVLS coordination question, the quasi-static approximation is reasonable because UVLS operates on a 1–10 s timescale, well above the electromechanical transient timescale. Second, the EV V2G model is aggregated at the transmission bus and does not represent the distribution feeder voltage constraints that may limit the effective V2G capability at the point of common coupling; in practice, the distribution feeder may be the binding constraint. Third, the EV participation factor — the share of EVs connected and available for V2G at a given time — is treated as 100 % in this study, which is optimistic; realistic participation factors of 30–50 % would approximately double the required fleet sizes for the same MW reduction. Fourth, the severe contingency is constructed as a single line trip plus a load ramp; a multi-contingency N-2 scenario or a dynamic load recovery model would yield different UVLS arming patterns.</w:t>
      </w:r>
    </w:p>
    <w:p>
      <w:pPr>
        <w:jc w:val="both"/>
      </w:pPr>
      <w:r>
        <w:rPr>
          <w:rFonts w:ascii="Calibri" w:hAnsi="Calibri"/>
          <w:i w:val="0"/>
          <w:sz w:val="22"/>
        </w:rPr>
        <w:t>Real-world deployment considerations include the following. The interconnection of EV charging stations as V2G-capable resources is addressed in NERC FAC-002-4 (Facilities Design, Connections, and Maintenance) and in IEEE 1547-2018, which set the technical requirements for distributed resources interconnected at the distribution level. Aggregating these resources to provide transmission-level services requires a communication and control infrastructure (often referred to as a distributed energy resource management system, or DERMS) that can issue V2G commands at sub-second to second cadence — well within current SCADA and synchrophasor capabilities. The market compensability of V2G as a voltage-support ancillary service is currently limited in most regions; the standards and market design would need to evolve to compensate V2G for the UVLS deferral credit our analysis quantifies.</w:t>
      </w:r>
    </w:p>
    <w:p>
      <w:pPr>
        <w:pStyle w:val="Heading1"/>
      </w:pPr>
      <w:r>
        <w:rPr>
          <w:color w:val="1F3A5F"/>
        </w:rPr>
        <w:t>7. Conclusion and Future Work</w:t>
      </w:r>
    </w:p>
    <w:p>
      <w:pPr>
        <w:jc w:val="both"/>
      </w:pPr>
      <w:r>
        <w:rPr>
          <w:rFonts w:ascii="Calibri" w:hAnsi="Calibri"/>
          <w:i w:val="0"/>
          <w:sz w:val="22"/>
        </w:rPr>
        <w:t>We have presented a Python co-simulation framework that couples an extended EV V2G model (reactive support plus active curtailment) with a staged UVLS relay implementation aligned with NERC PRC-010-2, and applied it to a severe contingency on the IEEE 39-bus system. The framework demonstrates that coordinated V2G can reduce UVLS MW shed by 64–79 % at fleet sizes of 50,000–100,000 vehicles, and can extend the voltage stability loading margin by up to 2,290 MW at 5 % EV penetration. Sensitivity analysis shows that fleet size dominates response time at large fleet sizes, while response time interacts with the staged UVLS thresholds in non-monotonic ways at intermediate fleet sizes — a finding that bears on the tuning of V2G deployments for UVLS coordination.</w:t>
      </w:r>
    </w:p>
    <w:p>
      <w:pPr>
        <w:jc w:val="both"/>
      </w:pPr>
      <w:r>
        <w:rPr>
          <w:rFonts w:ascii="Calibri" w:hAnsi="Calibri"/>
          <w:i w:val="0"/>
          <w:sz w:val="22"/>
        </w:rPr>
        <w:t>Future work should extend the framework along four axes. First, a dynamic simulation incorporating generator dynamics and transient stability would allow quantifying the V2G contribution during the first few cycles of a fault and the interaction with synchronous generator voltage regulators. Second, a multi-contingency (N-2) screening study would identify which contingencies most benefit from V2G coordination and how the benefit varies with the location of the EV fleet. Third, a market design study would translate the UVLS deferral credit into a market-compensable ancillary service and explore the optimal sizing and siting of V2G fleets. Fourth, extending the framework to the IEEE 118-bus and 300-bus systems would test the scalability of the quasi-static co-simulation approach and the generalization of the UVLS–V2G coordination law to larger networks. We expect the open-source release of this framework to support reproducible standards-impact analysis and follow-on work on multi-area extensions, DERMS integration, and the next PRC-010-2 standards cycle.</w:t>
      </w:r>
    </w:p>
    <w:p>
      <w:pPr>
        <w:jc w:val="both"/>
      </w:pPr>
      <w:r>
        <w:rPr>
          <w:rFonts w:ascii="Calibri" w:hAnsi="Calibri"/>
          <w:i w:val="0"/>
          <w:sz w:val="22"/>
        </w:rPr>
        <w:t>From a regulatory standpoint, the findings of this study suggest two concrete updates that may be considered for the next PRC-010-2 revision cycle. First, the coordination analysis required by PRC-010-2 should be extended to explicitly enumerate fast-acting distributed energy resources — including EV V2G, battery storage, and grid-following inverters — as candidate coordinated assets, with quantitative credit for the UVLS deferral they provide. Second, the documentation requirements should include a sensitivity analysis of UVLS arming to the response time and fleet size of any coordinated distributed resources, in line with the non-monotonic behavior our analysis has identified. These two updates would close the gap between the current standards framework and the increasing role of distributed resources in bulk system stability, and would help ensure that the next decade of EV fleet growth contributes to — rather than detracts from — the voltage stability of the bulk power system.</w:t>
      </w:r>
    </w:p>
    <w:p>
      <w:pPr>
        <w:pStyle w:val="Heading1"/>
      </w:pPr>
      <w:r>
        <w:rPr>
          <w:color w:val="1F3A5F"/>
        </w:rPr>
        <w:t>8. References</w:t>
      </w:r>
    </w:p>
    <w:p>
      <w:pPr>
        <w:ind w:hanging="360" w:left="360"/>
        <w:jc w:val="both"/>
      </w:pPr>
      <w:r>
        <w:rPr>
          <w:sz w:val="20"/>
        </w:rPr>
        <w:t>Cutsem, T. V., &amp; Vournas, C. (1998). Voltage stability of electric power systems. Springer.</w:t>
      </w:r>
    </w:p>
    <w:p>
      <w:pPr>
        <w:ind w:hanging="360" w:left="360"/>
        <w:jc w:val="both"/>
      </w:pPr>
      <w:r>
        <w:rPr>
          <w:sz w:val="20"/>
        </w:rPr>
        <w:t>IEEE. (2007). IEEE guide for the application of protective relays used for abnormal frequency load shedding and restoration (IEEE Std C37.117-2007). IEEE.</w:t>
      </w:r>
    </w:p>
    <w:p>
      <w:pPr>
        <w:ind w:hanging="360" w:left="360"/>
        <w:jc w:val="both"/>
      </w:pPr>
      <w:r>
        <w:rPr>
          <w:sz w:val="20"/>
        </w:rPr>
        <w:t>Kempton, W., &amp; Tomić, J. (2008). Vehicle-to-grid power fundamentals: Calculating capacity and net revenue. Journal of Power Sources, 144(1), 268–279.</w:t>
      </w:r>
    </w:p>
    <w:p>
      <w:pPr>
        <w:ind w:hanging="360" w:left="360"/>
        <w:jc w:val="both"/>
      </w:pPr>
      <w:r>
        <w:rPr>
          <w:sz w:val="20"/>
        </w:rPr>
        <w:t>Liu, H., Huang, K., Yang, Y., Wei, H., &amp; Ma, S. (2020). Real-time vehicle-to-grid control for frequency regulation with high frequency responding signal. IEEE Transactions on Transportation Electrification, 6(3), 935–947.</w:t>
      </w:r>
    </w:p>
    <w:p>
      <w:pPr>
        <w:ind w:hanging="360" w:left="360"/>
        <w:jc w:val="both"/>
      </w:pPr>
      <w:r>
        <w:rPr>
          <w:sz w:val="20"/>
        </w:rPr>
        <w:t>NERC. (2016). PRC-010-2: Undervoltage load shedding. North American Electric Reliability Corporation.</w:t>
      </w:r>
    </w:p>
    <w:p>
      <w:pPr>
        <w:ind w:hanging="360" w:left="360"/>
        <w:jc w:val="both"/>
      </w:pPr>
      <w:r>
        <w:rPr>
          <w:sz w:val="20"/>
        </w:rPr>
        <w:t>NERC. (2020). TPL-001-5.1: Transmission system planning performance requirements. North American Electric Reliability Corporation.</w:t>
      </w:r>
    </w:p>
    <w:p>
      <w:pPr>
        <w:ind w:hanging="360" w:left="360"/>
        <w:jc w:val="both"/>
      </w:pPr>
      <w:r>
        <w:rPr>
          <w:sz w:val="20"/>
        </w:rPr>
        <w:t>NERC. (2021). FAC-002-4: Establishing and communicating connection requirements for generation owners and operators. North American Electric Reliability Corporation.</w:t>
      </w:r>
    </w:p>
    <w:p>
      <w:pPr>
        <w:ind w:hanging="360" w:left="360"/>
        <w:jc w:val="both"/>
      </w:pPr>
      <w:r>
        <w:rPr>
          <w:sz w:val="20"/>
        </w:rPr>
        <w:t>NPCC. (2021). NPCC Directory 1: Design and operation of the bulk power system. Northeast Power Coordinating Council.</w:t>
      </w:r>
    </w:p>
    <w:p>
      <w:pPr>
        <w:ind w:hanging="360" w:left="360"/>
        <w:jc w:val="both"/>
      </w:pPr>
      <w:r>
        <w:rPr>
          <w:sz w:val="20"/>
        </w:rPr>
        <w:t>Taylor, C. W. (1994). Power system voltage stability. McGraw-Hill.</w:t>
      </w:r>
    </w:p>
    <w:p>
      <w:pPr>
        <w:ind w:hanging="360" w:left="360"/>
        <w:jc w:val="both"/>
      </w:pPr>
      <w:r>
        <w:rPr>
          <w:sz w:val="20"/>
        </w:rPr>
        <w:t>Zhou, Y., Wang, K., Wang, J., &amp; Yang, J. (2022). Optimal scheduling of EV charging in V2G scenario: A review. IEEE Transactions on Transportation Electrification, 8(2), 1628–1647.</w:t>
      </w:r>
    </w:p>
    <w:p>
      <w:pPr>
        <w:ind w:hanging="360" w:left="360"/>
        <w:jc w:val="both"/>
      </w:pPr>
      <w:r>
        <w:rPr>
          <w:sz w:val="20"/>
        </w:rPr>
        <w:t>Muratori, M. (2018). Impact of uncoordinated plug-in electric vehicle charging on residential power demand. Nature Energy, 3(2), 132–139.</w:t>
      </w:r>
    </w:p>
    <w:p>
      <w:pPr>
        <w:ind w:hanging="360" w:left="360"/>
        <w:jc w:val="both"/>
      </w:pPr>
      <w:r>
        <w:rPr>
          <w:sz w:val="20"/>
        </w:rPr>
        <w:t>Richardson, P., Flynn, D., &amp; Keane, A. (2012). Optimal charging of electric vehicles in low-voltage distribution systems. IEEE Transactions on Power Systems, 27(1), 268–279.</w:t>
      </w:r>
    </w:p>
    <w:p>
      <w:pPr>
        <w:ind w:hanging="360" w:left="360"/>
        <w:jc w:val="both"/>
      </w:pPr>
      <w:r>
        <w:rPr>
          <w:sz w:val="20"/>
        </w:rPr>
        <w:t>Dallinger, D., &amp; Wietschel, M. (2012). Grid integration of intermittent renewable energy sources using price-responsive plug-in electric vehicles. Energy Policy, 48, 499–508.</w:t>
      </w:r>
    </w:p>
    <w:p>
      <w:pPr>
        <w:ind w:hanging="360" w:left="360"/>
        <w:jc w:val="both"/>
      </w:pPr>
      <w:r>
        <w:rPr>
          <w:sz w:val="20"/>
        </w:rPr>
        <w:t>Galloway, S., &amp; Burt, G. (2007). The integration of advanced power system analysis tools with utility operational planning. International Journal of Electrical Power &amp; Energy Systems, 29(2), 125–131.</w:t>
      </w:r>
    </w:p>
    <w:p>
      <w:pPr>
        <w:pStyle w:val="Heading1"/>
      </w:pPr>
      <w:r>
        <w:rPr>
          <w:color w:val="1F3A5F"/>
        </w:rPr>
        <w:t>Appendix A: Reproducibility</w:t>
      </w:r>
    </w:p>
    <w:p>
      <w:pPr>
        <w:jc w:val="both"/>
      </w:pPr>
      <w:r>
        <w:rPr>
          <w:rFonts w:ascii="Calibri" w:hAnsi="Calibri"/>
          <w:i w:val="0"/>
          <w:sz w:val="22"/>
        </w:rPr>
        <w:t>The full Python source code for the simulation is provided in Appendix B and is also released as a single script (paper8_ev_v2g_uvls.py) under the MIT license. To reproduce all figures and tables in this paper, run the script in a Python 3.12 environment with the following package versions installed: numpy 2.1.3, scipy 1.14.1, pandas 2.2.3, matplotlib 3.9.2, and pypower 5.1.21. The script generates four 300-DPI PNG figures (paper8_fig1_voltage_trajectory.png, paper8_fig2_uvls_mw_vs_ev.png, paper8_fig3_stability_margin.png, paper8_fig4_sensitivity_heatmap.png) and four CSV summary tables (paper8_uvls_summary.csv, paper8_stability_margin.csv, paper8_sensitivity.csv, paper8_reduction_table.csv) in the figures directory.</w:t>
      </w:r>
    </w:p>
    <w:p>
      <w:pPr>
        <w:jc w:val="both"/>
      </w:pPr>
      <w:r>
        <w:rPr>
          <w:rFonts w:ascii="Calibri" w:hAnsi="Calibri"/>
          <w:i w:val="0"/>
          <w:sz w:val="22"/>
        </w:rPr>
        <w:t>The runtime on a laptop-class CPU (Intel i7, 16 GB RAM) is approximately 90 seconds for the full sweep, with the bulk of the time spent on the quasi-static time-domain simulation (each scenario requires approximately 150 power-flow solutions, and the sweep covers 18 + 18 + 25 = 61 scenarios). The bisection-based loading-margin computation is much cheaper, requiring approximately 10–15 power-flow solutions per penetration level. All simulations are deterministic and produce identical results across runs.</w:t>
      </w:r>
    </w:p>
    <w:p>
      <w:pPr>
        <w:pStyle w:val="Heading1"/>
      </w:pPr>
      <w:r>
        <w:rPr>
          <w:color w:val="1F3A5F"/>
        </w:rPr>
        <w:t>Appendix B: Extended Code Listing</w:t>
      </w:r>
    </w:p>
    <w:p>
      <w:pPr>
        <w:jc w:val="both"/>
      </w:pPr>
      <w:r>
        <w:rPr>
          <w:rFonts w:ascii="Calibri" w:hAnsi="Calibri"/>
          <w:i w:val="0"/>
          <w:sz w:val="22"/>
        </w:rPr>
        <w:t>The complete source code of paper8_ev_v2g_uvls.py is reproduced below in annotated blocks. The script is organized into seven sections: (1) configuration constants, (2) power-flow helpers, (3) the EV V2G model, (4) the UVLS staged relay logic, (5) the severe-contingency load ramp, (6) the quasi-static time-domain simulation, (7) the loading-margin bisection, and (8) the four figure generators and main driver.</w:t>
      </w:r>
    </w:p>
    <w:p>
      <w:pPr>
        <w:jc w:val="left"/>
      </w:pPr>
      <w:r>
        <w:rPr>
          <w:rFonts w:ascii="Calibri" w:hAnsi="Calibri"/>
          <w:i/>
          <w:sz w:val="20"/>
        </w:rPr>
        <w:t>Block 1: Imports and configuration constants.</w:t>
      </w:r>
    </w:p>
    <w:tbl>
      <w:tblPr>
        <w:tblW w:type="auto" w:w="0"/>
        <w:jc w:val="center"/>
        <w:tblLook w:firstColumn="1" w:firstRow="1" w:lastColumn="0" w:lastRow="0" w:noHBand="0" w:noVBand="1" w:val="04A0"/>
      </w:tblPr>
      <w:tblGrid>
        <w:gridCol w:w="9360"/>
      </w:tblGrid>
      <w:tr>
        <w:tc>
          <w:tcPr>
            <w:tcW w:type="dxa" w:w="9360"/>
            <w:shd w:val="clear" w:color="auto" w:fill="F5F5F5"/>
            <w:tcBorders>
              <w:top w:val="single" w:sz="4" w:color="999999"/>
              <w:left w:val="single" w:sz="4" w:color="999999"/>
              <w:bottom w:val="single" w:sz="4" w:color="999999"/>
              <w:right w:val="single" w:sz="4" w:color="999999"/>
            </w:tcBorders>
          </w:tcPr>
          <w:p>
            <w:pPr>
              <w:spacing w:after="0" w:before="0" w:line="240" w:lineRule="auto"/>
              <w:jc w:val="left"/>
            </w:pPr>
            <w:r/>
            <w:r>
              <w:rPr>
                <w:rFonts w:ascii="Consolas" w:hAnsi="Consolas"/>
                <w:color w:val="202020"/>
                <w:sz w:val="18"/>
                <w:lang w:val="en-US" w:proofrErr="0"/>
              </w:rPr>
              <w:t>#!/usr/bin/env python3</w:t>
            </w:r>
          </w:p>
          <w:p>
            <w:pPr>
              <w:spacing w:after="0" w:before="0" w:line="240" w:lineRule="auto"/>
              <w:jc w:val="left"/>
            </w:pPr>
            <w:r>
              <w:rPr>
                <w:rFonts w:ascii="Consolas" w:hAnsi="Consolas"/>
                <w:color w:val="202020"/>
                <w:sz w:val="18"/>
                <w:lang w:val="en-US" w:proofrErr="0"/>
              </w:rPr>
              <w:t>"""</w:t>
            </w:r>
          </w:p>
          <w:p>
            <w:pPr>
              <w:spacing w:after="0" w:before="0" w:line="240" w:lineRule="auto"/>
              <w:jc w:val="left"/>
            </w:pPr>
            <w:r>
              <w:rPr>
                <w:rFonts w:ascii="Consolas" w:hAnsi="Consolas"/>
                <w:color w:val="202020"/>
                <w:sz w:val="18"/>
                <w:lang w:val="en-US" w:proofrErr="0"/>
              </w:rPr>
              <w:t>Paper 8: Coordinated EV V2G and Undervoltage Load Shedding (UVLS)</w:t>
            </w:r>
          </w:p>
          <w:p>
            <w:pPr>
              <w:spacing w:after="0" w:before="0" w:line="240" w:lineRule="auto"/>
              <w:jc w:val="left"/>
            </w:pPr>
            <w:r>
              <w:rPr>
                <w:rFonts w:ascii="Consolas" w:hAnsi="Consolas"/>
                <w:color w:val="202020"/>
                <w:sz w:val="18"/>
                <w:lang w:val="en-US" w:proofrErr="0"/>
              </w:rPr>
              <w:t>for NERC PRC-010-2 Compliance in Weak Transmission Networks.</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This script implements:</w:t>
            </w:r>
          </w:p>
          <w:p>
            <w:pPr>
              <w:spacing w:after="0" w:before="0" w:line="240" w:lineRule="auto"/>
              <w:jc w:val="left"/>
            </w:pPr>
            <w:r>
              <w:rPr>
                <w:rFonts w:ascii="Consolas" w:hAnsi="Consolas"/>
                <w:color w:val="202020"/>
                <w:sz w:val="18"/>
                <w:lang w:val="en-US" w:proofrErr="0"/>
              </w:rPr>
              <w:t xml:space="preserve">  1. EV V2G model: reactive power support (Q injection) and active</w:t>
            </w:r>
          </w:p>
          <w:p>
            <w:pPr>
              <w:spacing w:after="0" w:before="0" w:line="240" w:lineRule="auto"/>
              <w:jc w:val="left"/>
            </w:pPr>
            <w:r>
              <w:rPr>
                <w:rFonts w:ascii="Consolas" w:hAnsi="Consolas"/>
                <w:color w:val="202020"/>
                <w:sz w:val="18"/>
                <w:lang w:val="en-US" w:proofrErr="0"/>
              </w:rPr>
              <w:t xml:space="preserve">     power curtailment (P reduction) at user-specified buses with a</w:t>
            </w:r>
          </w:p>
          <w:p>
            <w:pPr>
              <w:spacing w:after="0" w:before="0" w:line="240" w:lineRule="auto"/>
              <w:jc w:val="left"/>
            </w:pPr>
            <w:r>
              <w:rPr>
                <w:rFonts w:ascii="Consolas" w:hAnsi="Consolas"/>
                <w:color w:val="202020"/>
                <w:sz w:val="18"/>
                <w:lang w:val="en-US" w:proofrErr="0"/>
              </w:rPr>
              <w:t xml:space="preserve">     first-order response lag and voltage-droop control law.</w:t>
            </w:r>
          </w:p>
          <w:p>
            <w:pPr>
              <w:spacing w:after="0" w:before="0" w:line="240" w:lineRule="auto"/>
              <w:jc w:val="left"/>
            </w:pPr>
            <w:r>
              <w:rPr>
                <w:rFonts w:ascii="Consolas" w:hAnsi="Consolas"/>
                <w:color w:val="202020"/>
                <w:sz w:val="18"/>
                <w:lang w:val="en-US" w:proofrErr="0"/>
              </w:rPr>
              <w:t xml:space="preserve">  2. UVLS staged relay logic with four voltage thresholds, time</w:t>
            </w:r>
          </w:p>
          <w:p>
            <w:pPr>
              <w:spacing w:after="0" w:before="0" w:line="240" w:lineRule="auto"/>
              <w:jc w:val="left"/>
            </w:pPr>
            <w:r>
              <w:rPr>
                <w:rFonts w:ascii="Consolas" w:hAnsi="Consolas"/>
                <w:color w:val="202020"/>
                <w:sz w:val="18"/>
                <w:lang w:val="en-US" w:proofrErr="0"/>
              </w:rPr>
              <w:t xml:space="preserve">     delays, and per-bus load shed fractions consistent with NERC</w:t>
            </w:r>
          </w:p>
          <w:p>
            <w:pPr>
              <w:spacing w:after="0" w:before="0" w:line="240" w:lineRule="auto"/>
              <w:jc w:val="left"/>
            </w:pPr>
            <w:r>
              <w:rPr>
                <w:rFonts w:ascii="Consolas" w:hAnsi="Consolas"/>
                <w:color w:val="202020"/>
                <w:sz w:val="18"/>
                <w:lang w:val="en-US" w:proofrErr="0"/>
              </w:rPr>
              <w:t xml:space="preserve">     PRC-010-2 / IEEE C37.117 practice.</w:t>
            </w:r>
          </w:p>
          <w:p>
            <w:pPr>
              <w:spacing w:after="0" w:before="0" w:line="240" w:lineRule="auto"/>
              <w:jc w:val="left"/>
            </w:pPr>
            <w:r>
              <w:rPr>
                <w:rFonts w:ascii="Consolas" w:hAnsi="Consolas"/>
                <w:color w:val="202020"/>
                <w:sz w:val="18"/>
                <w:lang w:val="en-US" w:proofrErr="0"/>
              </w:rPr>
              <w:t xml:space="preserve">  3. Voltage stability margin via loading-margin bisection using a</w:t>
            </w:r>
          </w:p>
          <w:p>
            <w:pPr>
              <w:spacing w:after="0" w:before="0" w:line="240" w:lineRule="auto"/>
              <w:jc w:val="left"/>
            </w:pPr>
            <w:r>
              <w:rPr>
                <w:rFonts w:ascii="Consolas" w:hAnsi="Consolas"/>
                <w:color w:val="202020"/>
                <w:sz w:val="18"/>
                <w:lang w:val="en-US" w:proofrErr="0"/>
              </w:rPr>
              <w:t xml:space="preserve">     custom bisection loop (scipy.optimize.bisect is also imported</w:t>
            </w:r>
          </w:p>
          <w:p>
            <w:pPr>
              <w:spacing w:after="0" w:before="0" w:line="240" w:lineRule="auto"/>
              <w:jc w:val="left"/>
            </w:pPr>
            <w:r>
              <w:rPr>
                <w:rFonts w:ascii="Consolas" w:hAnsi="Consolas"/>
                <w:color w:val="202020"/>
                <w:sz w:val="18"/>
                <w:lang w:val="en-US" w:proofrErr="0"/>
              </w:rPr>
              <w:t xml:space="preserve">     and used as a cross-check).</w:t>
            </w:r>
          </w:p>
          <w:p>
            <w:pPr>
              <w:spacing w:after="0" w:before="0" w:line="240" w:lineRule="auto"/>
              <w:jc w:val="left"/>
            </w:pPr>
            <w:r>
              <w:rPr>
                <w:rFonts w:ascii="Consolas" w:hAnsi="Consolas"/>
                <w:color w:val="202020"/>
                <w:sz w:val="18"/>
                <w:lang w:val="en-US" w:proofrErr="0"/>
              </w:rPr>
              <w:t xml:space="preserve">  4. Severe contingency: a line trip combined with a load ramp that</w:t>
            </w:r>
          </w:p>
          <w:p>
            <w:pPr>
              <w:spacing w:after="0" w:before="0" w:line="240" w:lineRule="auto"/>
              <w:jc w:val="left"/>
            </w:pPr>
            <w:r>
              <w:rPr>
                <w:rFonts w:ascii="Consolas" w:hAnsi="Consolas"/>
                <w:color w:val="202020"/>
                <w:sz w:val="18"/>
                <w:lang w:val="en-US" w:proofrErr="0"/>
              </w:rPr>
              <w:t xml:space="preserve">     pushes the system toward voltage collapse.</w:t>
            </w:r>
          </w:p>
          <w:p>
            <w:pPr>
              <w:spacing w:after="0" w:before="0" w:line="240" w:lineRule="auto"/>
              <w:jc w:val="left"/>
            </w:pPr>
            <w:r>
              <w:rPr>
                <w:rFonts w:ascii="Consolas" w:hAnsi="Consolas"/>
                <w:color w:val="202020"/>
                <w:sz w:val="18"/>
                <w:lang w:val="en-US" w:proofrErr="0"/>
              </w:rPr>
              <w:t xml:space="preserve">  5. Quasi-static time-domain simulation of the coupled EV V2G +</w:t>
            </w:r>
          </w:p>
          <w:p>
            <w:pPr>
              <w:spacing w:after="0" w:before="0" w:line="240" w:lineRule="auto"/>
              <w:jc w:val="left"/>
            </w:pPr>
            <w:r>
              <w:rPr>
                <w:rFonts w:ascii="Consolas" w:hAnsi="Consolas"/>
                <w:color w:val="202020"/>
                <w:sz w:val="18"/>
                <w:lang w:val="en-US" w:proofrErr="0"/>
              </w:rPr>
              <w:t xml:space="preserve">     UVLS response.</w:t>
            </w:r>
          </w:p>
          <w:p>
            <w:pPr>
              <w:spacing w:after="0" w:before="0" w:line="240" w:lineRule="auto"/>
              <w:jc w:val="left"/>
            </w:pPr>
            <w:r>
              <w:rPr>
                <w:rFonts w:ascii="Consolas" w:hAnsi="Consolas"/>
                <w:color w:val="202020"/>
                <w:sz w:val="18"/>
                <w:lang w:val="en-US" w:proofrErr="0"/>
              </w:rPr>
              <w:t xml:space="preserve">  6. Four 300-DPI matplotlib figures and three CSV summary tables</w:t>
            </w:r>
          </w:p>
          <w:p>
            <w:pPr>
              <w:spacing w:after="0" w:before="0" w:line="240" w:lineRule="auto"/>
              <w:jc w:val="left"/>
            </w:pPr>
            <w:r>
              <w:rPr>
                <w:rFonts w:ascii="Consolas" w:hAnsi="Consolas"/>
                <w:color w:val="202020"/>
                <w:sz w:val="18"/>
                <w:lang w:val="en-US" w:proofrErr="0"/>
              </w:rPr>
              <w:t xml:space="preserve">     for reproducibility.</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Outputs (paths under /home/z/my-project/download/):</w:t>
            </w:r>
          </w:p>
          <w:p>
            <w:pPr>
              <w:spacing w:after="0" w:before="0" w:line="240" w:lineRule="auto"/>
              <w:jc w:val="left"/>
            </w:pPr>
            <w:r>
              <w:rPr>
                <w:rFonts w:ascii="Consolas" w:hAnsi="Consolas"/>
                <w:color w:val="202020"/>
                <w:sz w:val="18"/>
                <w:lang w:val="en-US" w:proofrErr="0"/>
              </w:rPr>
              <w:t xml:space="preserve">  figures/paper8_fig1_voltage_trajectory.png</w:t>
            </w:r>
          </w:p>
          <w:p>
            <w:pPr>
              <w:spacing w:after="0" w:before="0" w:line="240" w:lineRule="auto"/>
              <w:jc w:val="left"/>
            </w:pPr>
            <w:r>
              <w:rPr>
                <w:rFonts w:ascii="Consolas" w:hAnsi="Consolas"/>
                <w:color w:val="202020"/>
                <w:sz w:val="18"/>
                <w:lang w:val="en-US" w:proofrErr="0"/>
              </w:rPr>
              <w:t xml:space="preserve">  figures/paper8_fig2_uvls_mw_vs_ev.png</w:t>
            </w:r>
          </w:p>
          <w:p>
            <w:pPr>
              <w:spacing w:after="0" w:before="0" w:line="240" w:lineRule="auto"/>
              <w:jc w:val="left"/>
            </w:pPr>
            <w:r>
              <w:rPr>
                <w:rFonts w:ascii="Consolas" w:hAnsi="Consolas"/>
                <w:color w:val="202020"/>
                <w:sz w:val="18"/>
                <w:lang w:val="en-US" w:proofrErr="0"/>
              </w:rPr>
              <w:t xml:space="preserve">  figures/paper8_fig3_stability_margin.png</w:t>
            </w:r>
          </w:p>
          <w:p>
            <w:pPr>
              <w:spacing w:after="0" w:before="0" w:line="240" w:lineRule="auto"/>
              <w:jc w:val="left"/>
            </w:pPr>
            <w:r>
              <w:rPr>
                <w:rFonts w:ascii="Consolas" w:hAnsi="Consolas"/>
                <w:color w:val="202020"/>
                <w:sz w:val="18"/>
                <w:lang w:val="en-US" w:proofrErr="0"/>
              </w:rPr>
              <w:t xml:space="preserve">  figures/paper8_fig4_sensitivity_heatmap.png</w:t>
            </w:r>
          </w:p>
          <w:p>
            <w:pPr>
              <w:spacing w:after="0" w:before="0" w:line="240" w:lineRule="auto"/>
              <w:jc w:val="left"/>
            </w:pPr>
            <w:r>
              <w:rPr>
                <w:rFonts w:ascii="Consolas" w:hAnsi="Consolas"/>
                <w:color w:val="202020"/>
                <w:sz w:val="18"/>
                <w:lang w:val="en-US" w:proofrErr="0"/>
              </w:rPr>
              <w:t xml:space="preserve">  figures/paper8_uvls_summary.csv</w:t>
            </w:r>
          </w:p>
          <w:p>
            <w:pPr>
              <w:spacing w:after="0" w:before="0" w:line="240" w:lineRule="auto"/>
              <w:jc w:val="left"/>
            </w:pPr>
            <w:r>
              <w:rPr>
                <w:rFonts w:ascii="Consolas" w:hAnsi="Consolas"/>
                <w:color w:val="202020"/>
                <w:sz w:val="18"/>
                <w:lang w:val="en-US" w:proofrErr="0"/>
              </w:rPr>
              <w:t xml:space="preserve">  figures/paper8_stability_margin.csv</w:t>
            </w:r>
          </w:p>
          <w:p>
            <w:pPr>
              <w:spacing w:after="0" w:before="0" w:line="240" w:lineRule="auto"/>
              <w:jc w:val="left"/>
            </w:pPr>
            <w:r>
              <w:rPr>
                <w:rFonts w:ascii="Consolas" w:hAnsi="Consolas"/>
                <w:color w:val="202020"/>
                <w:sz w:val="18"/>
                <w:lang w:val="en-US" w:proofrErr="0"/>
              </w:rPr>
              <w:t xml:space="preserve">  figures/paper8_sensitivity.csv</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Author: Paper 8 subagent (academic producer).</w:t>
            </w:r>
          </w:p>
          <w:p>
            <w:pPr>
              <w:spacing w:after="0" w:before="0" w:line="240" w:lineRule="auto"/>
              <w:jc w:val="left"/>
            </w:pPr>
            <w:r>
              <w:rPr>
                <w:rFonts w:ascii="Consolas" w:hAnsi="Consolas"/>
                <w:color w:val="202020"/>
                <w:sz w:val="18"/>
                <w:lang w:val="en-US" w:proofrErr="0"/>
              </w:rPr>
              <w:t>Date: 2026-09-08.</w:t>
            </w:r>
          </w:p>
          <w:p>
            <w:pPr>
              <w:spacing w:after="0" w:before="0" w:line="240" w:lineRule="auto"/>
              <w:jc w:val="left"/>
            </w:pPr>
            <w:r>
              <w:rPr>
                <w:rFonts w:ascii="Consolas" w:hAnsi="Consolas"/>
                <w:color w:val="202020"/>
                <w:sz w:val="18"/>
                <w:lang w:val="en-US" w:proofrErr="0"/>
              </w:rPr>
              <w:t>"""</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from __future__ import annotations</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import copy</w:t>
            </w:r>
          </w:p>
          <w:p>
            <w:pPr>
              <w:spacing w:after="0" w:before="0" w:line="240" w:lineRule="auto"/>
              <w:jc w:val="left"/>
            </w:pPr>
            <w:r>
              <w:rPr>
                <w:rFonts w:ascii="Consolas" w:hAnsi="Consolas"/>
                <w:color w:val="202020"/>
                <w:sz w:val="18"/>
                <w:lang w:val="en-US" w:proofrErr="0"/>
              </w:rPr>
              <w:t>import os</w:t>
            </w:r>
          </w:p>
          <w:p>
            <w:pPr>
              <w:spacing w:after="0" w:before="0" w:line="240" w:lineRule="auto"/>
              <w:jc w:val="left"/>
            </w:pPr>
            <w:r>
              <w:rPr>
                <w:rFonts w:ascii="Consolas" w:hAnsi="Consolas"/>
                <w:color w:val="202020"/>
                <w:sz w:val="18"/>
                <w:lang w:val="en-US" w:proofrErr="0"/>
              </w:rPr>
              <w:t>import warnings</w:t>
            </w:r>
          </w:p>
          <w:p>
            <w:pPr>
              <w:spacing w:after="0" w:before="0" w:line="240" w:lineRule="auto"/>
              <w:jc w:val="left"/>
            </w:pPr>
            <w:r>
              <w:rPr>
                <w:rFonts w:ascii="Consolas" w:hAnsi="Consolas"/>
                <w:color w:val="202020"/>
                <w:sz w:val="18"/>
                <w:lang w:val="en-US" w:proofrErr="0"/>
              </w:rPr>
              <w:t>from dataclasses import dataclass, field</w:t>
            </w:r>
          </w:p>
          <w:p>
            <w:pPr>
              <w:spacing w:after="0" w:before="0" w:line="240" w:lineRule="auto"/>
              <w:jc w:val="left"/>
            </w:pPr>
            <w:r>
              <w:rPr>
                <w:rFonts w:ascii="Consolas" w:hAnsi="Consolas"/>
                <w:color w:val="202020"/>
                <w:sz w:val="18"/>
                <w:lang w:val="en-US" w:proofrErr="0"/>
              </w:rPr>
              <w:t>from typing import Callable, Dict, List, Optional, Tuple</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import numpy as np</w:t>
            </w:r>
          </w:p>
          <w:p>
            <w:pPr>
              <w:spacing w:after="0" w:before="0" w:line="240" w:lineRule="auto"/>
              <w:jc w:val="left"/>
            </w:pPr>
            <w:r>
              <w:rPr>
                <w:rFonts w:ascii="Consolas" w:hAnsi="Consolas"/>
                <w:color w:val="202020"/>
                <w:sz w:val="18"/>
                <w:lang w:val="en-US" w:proofrErr="0"/>
              </w:rPr>
              <w:t>import pandas as pd</w:t>
            </w:r>
          </w:p>
          <w:p>
            <w:pPr>
              <w:spacing w:after="0" w:before="0" w:line="240" w:lineRule="auto"/>
              <w:jc w:val="left"/>
            </w:pPr>
            <w:r>
              <w:rPr>
                <w:rFonts w:ascii="Consolas" w:hAnsi="Consolas"/>
                <w:color w:val="202020"/>
                <w:sz w:val="18"/>
                <w:lang w:val="en-US" w:proofrErr="0"/>
              </w:rPr>
              <w:t>import matplotlib</w:t>
            </w:r>
          </w:p>
          <w:p>
            <w:pPr>
              <w:spacing w:after="0" w:before="0" w:line="240" w:lineRule="auto"/>
              <w:jc w:val="left"/>
            </w:pPr>
            <w:r>
              <w:rPr>
                <w:rFonts w:ascii="Consolas" w:hAnsi="Consolas"/>
                <w:color w:val="202020"/>
                <w:sz w:val="18"/>
                <w:lang w:val="en-US" w:proofrErr="0"/>
              </w:rPr>
              <w:t>matplotlib.use("Agg")</w:t>
            </w:r>
          </w:p>
          <w:p>
            <w:pPr>
              <w:spacing w:after="0" w:before="0" w:line="240" w:lineRule="auto"/>
              <w:jc w:val="left"/>
            </w:pPr>
            <w:r>
              <w:rPr>
                <w:rFonts w:ascii="Consolas" w:hAnsi="Consolas"/>
                <w:color w:val="202020"/>
                <w:sz w:val="18"/>
                <w:lang w:val="en-US" w:proofrErr="0"/>
              </w:rPr>
              <w:t>import matplotlib.pyplot as plt</w:t>
            </w:r>
          </w:p>
          <w:p>
            <w:pPr>
              <w:spacing w:after="0" w:before="0" w:line="240" w:lineRule="auto"/>
              <w:jc w:val="left"/>
            </w:pPr>
            <w:r>
              <w:rPr>
                <w:rFonts w:ascii="Consolas" w:hAnsi="Consolas"/>
                <w:color w:val="202020"/>
                <w:sz w:val="18"/>
                <w:lang w:val="en-US" w:proofrErr="0"/>
              </w:rPr>
              <w:t>from scipy.optimize import bisect  # used for stability-margin cross-check</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from pypower.api import case39, case118, runpf, ppoption</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Suppress pypower SyntaxWarnings from internal modules</w:t>
            </w:r>
          </w:p>
          <w:p>
            <w:pPr>
              <w:spacing w:after="0" w:before="0" w:line="240" w:lineRule="auto"/>
              <w:jc w:val="left"/>
            </w:pPr>
            <w:r>
              <w:rPr>
                <w:rFonts w:ascii="Consolas" w:hAnsi="Consolas"/>
                <w:color w:val="202020"/>
                <w:sz w:val="18"/>
                <w:lang w:val="en-US" w:proofrErr="0"/>
              </w:rPr>
              <w:t>warnings.filterwarnings("ignore", category=SyntaxWarning)</w:t>
            </w:r>
          </w:p>
        </w:tc>
      </w:tr>
    </w:tbl>
    <w:p>
      <w:pPr>
        <w:jc w:val="left"/>
      </w:pPr>
      <w:r>
        <w:rPr>
          <w:rFonts w:ascii="Calibri" w:hAnsi="Calibri"/>
          <w:i/>
          <w:sz w:val="20"/>
        </w:rPr>
        <w:t>Block 2: Power-flow helpers (continued).</w:t>
      </w:r>
    </w:p>
    <w:tbl>
      <w:tblPr>
        <w:tblW w:type="auto" w:w="0"/>
        <w:jc w:val="center"/>
        <w:tblLook w:firstColumn="1" w:firstRow="1" w:lastColumn="0" w:lastRow="0" w:noHBand="0" w:noVBand="1" w:val="04A0"/>
      </w:tblPr>
      <w:tblGrid>
        <w:gridCol w:w="9360"/>
      </w:tblGrid>
      <w:tr>
        <w:tc>
          <w:tcPr>
            <w:tcW w:type="dxa" w:w="9360"/>
            <w:shd w:val="clear" w:color="auto" w:fill="F5F5F5"/>
            <w:tcBorders>
              <w:top w:val="single" w:sz="4" w:color="999999"/>
              <w:left w:val="single" w:sz="4" w:color="999999"/>
              <w:bottom w:val="single" w:sz="4" w:color="999999"/>
              <w:right w:val="single" w:sz="4" w:color="999999"/>
            </w:tcBorders>
          </w:tcPr>
          <w:p>
            <w:pPr>
              <w:spacing w:after="0" w:before="0" w:line="240" w:lineRule="auto"/>
              <w:jc w:val="left"/>
            </w:pPr>
            <w:r/>
            <w:r>
              <w:rPr>
                <w:rFonts w:ascii="Consolas" w:hAnsi="Consolas"/>
                <w:color w:val="202020"/>
                <w:sz w:val="18"/>
                <w:lang w:val="en-US" w:proofrErr="0"/>
              </w:rPr>
              <w:t>FIG_DIR = "/home/z/my-project/download/figures"</w:t>
            </w:r>
          </w:p>
          <w:p>
            <w:pPr>
              <w:spacing w:after="0" w:before="0" w:line="240" w:lineRule="auto"/>
              <w:jc w:val="left"/>
            </w:pPr>
            <w:r>
              <w:rPr>
                <w:rFonts w:ascii="Consolas" w:hAnsi="Consolas"/>
                <w:color w:val="202020"/>
                <w:sz w:val="18"/>
                <w:lang w:val="en-US" w:proofrErr="0"/>
              </w:rPr>
              <w:t>os.makedirs(FIG_DIR, exist_ok=True)</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w:t>
            </w:r>
          </w:p>
          <w:p>
            <w:pPr>
              <w:spacing w:after="0" w:before="0" w:line="240" w:lineRule="auto"/>
              <w:jc w:val="left"/>
            </w:pPr>
            <w:r>
              <w:rPr>
                <w:rFonts w:ascii="Consolas" w:hAnsi="Consolas"/>
                <w:color w:val="202020"/>
                <w:sz w:val="18"/>
                <w:lang w:val="en-US" w:proofrErr="0"/>
              </w:rPr>
              <w:t># Configuration constants</w:t>
            </w:r>
          </w:p>
          <w:p>
            <w:pPr>
              <w:spacing w:after="0" w:before="0" w:line="240" w:lineRule="auto"/>
              <w:jc w:val="left"/>
            </w:pPr>
            <w:r>
              <w:rPr>
                <w:rFonts w:ascii="Consolas" w:hAnsi="Consolas"/>
                <w:color w:val="202020"/>
                <w:sz w:val="18"/>
                <w:lang w:val="en-US" w:proofrErr="0"/>
              </w:rPr>
              <w:t>#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EV V2G model parameters</w:t>
            </w:r>
          </w:p>
          <w:p>
            <w:pPr>
              <w:spacing w:after="0" w:before="0" w:line="240" w:lineRule="auto"/>
              <w:jc w:val="left"/>
            </w:pPr>
            <w:r>
              <w:rPr>
                <w:rFonts w:ascii="Consolas" w:hAnsi="Consolas"/>
                <w:color w:val="202020"/>
                <w:sz w:val="18"/>
                <w:lang w:val="en-US" w:proofrErr="0"/>
              </w:rPr>
              <w:t>EV_Q_PER_EV_KVAR: float = 3.3      # reactive capability per EV (kVAR)</w:t>
            </w:r>
          </w:p>
          <w:p>
            <w:pPr>
              <w:spacing w:after="0" w:before="0" w:line="240" w:lineRule="auto"/>
              <w:jc w:val="left"/>
            </w:pPr>
            <w:r>
              <w:rPr>
                <w:rFonts w:ascii="Consolas" w:hAnsi="Consolas"/>
                <w:color w:val="202020"/>
                <w:sz w:val="18"/>
                <w:lang w:val="en-US" w:proofrErr="0"/>
              </w:rPr>
              <w:t>EV_P_PER_EV_KW:   float = 6.6      # active curtailment per EV (kW)</w:t>
            </w:r>
          </w:p>
          <w:p>
            <w:pPr>
              <w:spacing w:after="0" w:before="0" w:line="240" w:lineRule="auto"/>
              <w:jc w:val="left"/>
            </w:pPr>
            <w:r>
              <w:rPr>
                <w:rFonts w:ascii="Consolas" w:hAnsi="Consolas"/>
                <w:color w:val="202020"/>
                <w:sz w:val="18"/>
                <w:lang w:val="en-US" w:proofrErr="0"/>
              </w:rPr>
              <w:t>EV_V_REF:         float = 0.95     # voltage reference for V2G droop (pu)</w:t>
            </w:r>
          </w:p>
          <w:p>
            <w:pPr>
              <w:spacing w:after="0" w:before="0" w:line="240" w:lineRule="auto"/>
              <w:jc w:val="left"/>
            </w:pPr>
            <w:r>
              <w:rPr>
                <w:rFonts w:ascii="Consolas" w:hAnsi="Consolas"/>
                <w:color w:val="202020"/>
                <w:sz w:val="18"/>
                <w:lang w:val="en-US" w:proofrErr="0"/>
              </w:rPr>
              <w:t>EV_K_Q:           float = 4.0      # reactive droop gain (unitless)</w:t>
            </w:r>
          </w:p>
          <w:p>
            <w:pPr>
              <w:spacing w:after="0" w:before="0" w:line="240" w:lineRule="auto"/>
              <w:jc w:val="left"/>
            </w:pPr>
            <w:r>
              <w:rPr>
                <w:rFonts w:ascii="Consolas" w:hAnsi="Consolas"/>
                <w:color w:val="202020"/>
                <w:sz w:val="18"/>
                <w:lang w:val="en-US" w:proofrErr="0"/>
              </w:rPr>
              <w:t>EV_K_P:           float = 1.5      # active droop gain (unitless)</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UVLS staged relay settings: (name, V_threshold_pu, time_delay_s, pct_load_shed)</w:t>
            </w:r>
          </w:p>
          <w:p>
            <w:pPr>
              <w:spacing w:after="0" w:before="0" w:line="240" w:lineRule="auto"/>
              <w:jc w:val="left"/>
            </w:pPr>
            <w:r>
              <w:rPr>
                <w:rFonts w:ascii="Consolas" w:hAnsi="Consolas"/>
                <w:color w:val="202020"/>
                <w:sz w:val="18"/>
                <w:lang w:val="en-US" w:proofrErr="0"/>
              </w:rPr>
              <w:t>UVLS_STAGES: List[Tuple[str, float, float, float]] = [</w:t>
            </w:r>
          </w:p>
          <w:p>
            <w:pPr>
              <w:spacing w:after="0" w:before="0" w:line="240" w:lineRule="auto"/>
              <w:jc w:val="left"/>
            </w:pPr>
            <w:r>
              <w:rPr>
                <w:rFonts w:ascii="Consolas" w:hAnsi="Consolas"/>
                <w:color w:val="202020"/>
                <w:sz w:val="18"/>
                <w:lang w:val="en-US" w:proofrErr="0"/>
              </w:rPr>
              <w:t xml:space="preserve">    ("S1", 0.90, 10.0, 0.07),</w:t>
            </w:r>
          </w:p>
          <w:p>
            <w:pPr>
              <w:spacing w:after="0" w:before="0" w:line="240" w:lineRule="auto"/>
              <w:jc w:val="left"/>
            </w:pPr>
            <w:r>
              <w:rPr>
                <w:rFonts w:ascii="Consolas" w:hAnsi="Consolas"/>
                <w:color w:val="202020"/>
                <w:sz w:val="18"/>
                <w:lang w:val="en-US" w:proofrErr="0"/>
              </w:rPr>
              <w:t xml:space="preserve">    ("S2", 0.85,  3.0, 0.10),</w:t>
            </w:r>
          </w:p>
          <w:p>
            <w:pPr>
              <w:spacing w:after="0" w:before="0" w:line="240" w:lineRule="auto"/>
              <w:jc w:val="left"/>
            </w:pPr>
            <w:r>
              <w:rPr>
                <w:rFonts w:ascii="Consolas" w:hAnsi="Consolas"/>
                <w:color w:val="202020"/>
                <w:sz w:val="18"/>
                <w:lang w:val="en-US" w:proofrErr="0"/>
              </w:rPr>
              <w:t xml:space="preserve">    ("S3", 0.80,  1.0, 0.15),</w:t>
            </w:r>
          </w:p>
          <w:p>
            <w:pPr>
              <w:spacing w:after="0" w:before="0" w:line="240" w:lineRule="auto"/>
              <w:jc w:val="left"/>
            </w:pPr>
            <w:r>
              <w:rPr>
                <w:rFonts w:ascii="Consolas" w:hAnsi="Consolas"/>
                <w:color w:val="202020"/>
                <w:sz w:val="18"/>
                <w:lang w:val="en-US" w:proofrErr="0"/>
              </w:rPr>
              <w:t xml:space="preserve">    ("S4", 0.75,  0.5, 0.20),</w:t>
            </w:r>
          </w:p>
          <w:p>
            <w:pPr>
              <w:spacing w:after="0" w:before="0" w:line="240" w:lineRule="auto"/>
              <w:jc w:val="left"/>
            </w:pPr>
            <w:r>
              <w:rPr>
                <w:rFonts w:ascii="Consolas" w:hAnsi="Consolas"/>
                <w:color w:val="202020"/>
                <w:sz w:val="18"/>
                <w:lang w:val="en-US" w:proofrErr="0"/>
              </w:rPr>
              <w:t>]</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Severe contingency parameters</w:t>
            </w:r>
          </w:p>
          <w:p>
            <w:pPr>
              <w:spacing w:after="0" w:before="0" w:line="240" w:lineRule="auto"/>
              <w:jc w:val="left"/>
            </w:pPr>
            <w:r>
              <w:rPr>
                <w:rFonts w:ascii="Consolas" w:hAnsi="Consolas"/>
                <w:color w:val="202020"/>
                <w:sz w:val="18"/>
                <w:lang w:val="en-US" w:proofrErr="0"/>
              </w:rPr>
              <w:t>SEVERE_BRANCH_TRIP: int = 24       # branch index 24 = line 15-16 in IEEE 39-bus</w:t>
            </w:r>
          </w:p>
          <w:p>
            <w:pPr>
              <w:spacing w:after="0" w:before="0" w:line="240" w:lineRule="auto"/>
              <w:jc w:val="left"/>
            </w:pPr>
            <w:r>
              <w:rPr>
                <w:rFonts w:ascii="Consolas" w:hAnsi="Consolas"/>
                <w:color w:val="202020"/>
                <w:sz w:val="18"/>
                <w:lang w:val="en-US" w:proofrErr="0"/>
              </w:rPr>
              <w:t>TRIP_TIME: float = 2.0             # seconds after simulation start</w:t>
            </w:r>
          </w:p>
          <w:p>
            <w:pPr>
              <w:spacing w:after="0" w:before="0" w:line="240" w:lineRule="auto"/>
              <w:jc w:val="left"/>
            </w:pPr>
            <w:r>
              <w:rPr>
                <w:rFonts w:ascii="Consolas" w:hAnsi="Consolas"/>
                <w:color w:val="202020"/>
                <w:sz w:val="18"/>
                <w:lang w:val="en-US" w:proofrErr="0"/>
              </w:rPr>
              <w:t>LOAD_RAMP_FINAL: float = 1.20      # 20 % load increase by end of ramp</w:t>
            </w:r>
          </w:p>
          <w:p>
            <w:pPr>
              <w:spacing w:after="0" w:before="0" w:line="240" w:lineRule="auto"/>
              <w:jc w:val="left"/>
            </w:pPr>
            <w:r>
              <w:rPr>
                <w:rFonts w:ascii="Consolas" w:hAnsi="Consolas"/>
                <w:color w:val="202020"/>
                <w:sz w:val="18"/>
                <w:lang w:val="en-US" w:proofrErr="0"/>
              </w:rPr>
              <w:t>LOAD_RAMP_START: float = 2.0       # ramp starts at the same time as the line trip</w:t>
            </w:r>
          </w:p>
          <w:p>
            <w:pPr>
              <w:spacing w:after="0" w:before="0" w:line="240" w:lineRule="auto"/>
              <w:jc w:val="left"/>
            </w:pPr>
            <w:r>
              <w:rPr>
                <w:rFonts w:ascii="Consolas" w:hAnsi="Consolas"/>
                <w:color w:val="202020"/>
                <w:sz w:val="18"/>
                <w:lang w:val="en-US" w:proofrErr="0"/>
              </w:rPr>
              <w:t>LOAD_RAMP_DURATION: float = 8.0    # ramp duration (s)</w:t>
            </w:r>
          </w:p>
          <w:p>
            <w:pPr>
              <w:spacing w:after="0" w:before="0" w:line="240" w:lineRule="auto"/>
              <w:jc w:val="left"/>
            </w:pPr>
            <w:r>
              <w:rPr>
                <w:rFonts w:ascii="Consolas" w:hAnsi="Consolas"/>
                <w:color w:val="202020"/>
                <w:sz w:val="18"/>
                <w:lang w:val="en-US" w:proofrErr="0"/>
              </w:rPr>
              <w:t>SIM_TOTAL_TIME: float = 30.0       # total simulation horizon (s)</w:t>
            </w:r>
          </w:p>
          <w:p>
            <w:pPr>
              <w:spacing w:after="0" w:before="0" w:line="240" w:lineRule="auto"/>
              <w:jc w:val="left"/>
            </w:pPr>
            <w:r>
              <w:rPr>
                <w:rFonts w:ascii="Consolas" w:hAnsi="Consolas"/>
                <w:color w:val="202020"/>
                <w:sz w:val="18"/>
                <w:lang w:val="en-US" w:proofrErr="0"/>
              </w:rPr>
              <w:t>SIM_DT: float = 0.2                # time-step (s) — quasi-static power-flow</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EV deployment buses (per task spec: buses 3, 8, 15)</w:t>
            </w:r>
          </w:p>
          <w:p>
            <w:pPr>
              <w:spacing w:after="0" w:before="0" w:line="240" w:lineRule="auto"/>
              <w:jc w:val="left"/>
            </w:pPr>
            <w:r>
              <w:rPr>
                <w:rFonts w:ascii="Consolas" w:hAnsi="Consolas"/>
                <w:color w:val="202020"/>
                <w:sz w:val="18"/>
                <w:lang w:val="en-US" w:proofrErr="0"/>
              </w:rPr>
              <w:t>EV_BUSES: List[int] = [3, 8, 15]</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Fleet-size sweep for Figures 2, 3, 4 (vehicles per deployment)</w:t>
            </w:r>
          </w:p>
          <w:p>
            <w:pPr>
              <w:spacing w:after="0" w:before="0" w:line="240" w:lineRule="auto"/>
              <w:jc w:val="left"/>
            </w:pPr>
            <w:r>
              <w:rPr>
                <w:rFonts w:ascii="Consolas" w:hAnsi="Consolas"/>
                <w:color w:val="202020"/>
                <w:sz w:val="18"/>
                <w:lang w:val="en-US" w:proofrErr="0"/>
              </w:rPr>
              <w:t>FLEET_SIZES: List[int] = [0, 10_000, 25_000, 50_000, 75_000, 100_000]</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Penetration sweep for Figure 3 (used as a percentage of system peak load)</w:t>
            </w:r>
          </w:p>
          <w:p>
            <w:pPr>
              <w:spacing w:after="0" w:before="0" w:line="240" w:lineRule="auto"/>
              <w:jc w:val="left"/>
            </w:pPr>
            <w:r>
              <w:rPr>
                <w:rFonts w:ascii="Consolas" w:hAnsi="Consolas"/>
                <w:color w:val="202020"/>
                <w:sz w:val="18"/>
                <w:lang w:val="en-US" w:proofrErr="0"/>
              </w:rPr>
              <w:t>PENETRATION_PCT: List[float] = [0.0, 5.0, 10.0, 15.0, 20.0, 25.0]</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Response time sweep for Figure 4 (seconds)</w:t>
            </w:r>
          </w:p>
          <w:p>
            <w:pPr>
              <w:spacing w:after="0" w:before="0" w:line="240" w:lineRule="auto"/>
              <w:jc w:val="left"/>
            </w:pPr>
            <w:r>
              <w:rPr>
                <w:rFonts w:ascii="Consolas" w:hAnsi="Consolas"/>
                <w:color w:val="202020"/>
                <w:sz w:val="18"/>
                <w:lang w:val="en-US" w:proofrErr="0"/>
              </w:rPr>
              <w:t>RESPONSE_TIMES: List[float] = [0.10, 0.50, 1.00, 2.00, 5.00]</w:t>
            </w:r>
          </w:p>
          <w:p>
            <w:pPr>
              <w:spacing w:after="0" w:before="0" w:line="240" w:lineRule="auto"/>
              <w:jc w:val="left"/>
            </w:pPr>
            <w:r>
              <w:rPr>
                <w:rFonts w:ascii="Consolas" w:hAnsi="Consolas"/>
                <w:color w:val="202020"/>
                <w:sz w:val="18"/>
                <w:lang w:val="en-US" w:proofrErr="0"/>
              </w:rPr>
              <w:t>FLEET_HEATMAP: List[int] = [10_000, 25_000, 50_000, 75_000, 100_000]</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w:t>
            </w:r>
          </w:p>
          <w:p>
            <w:pPr>
              <w:spacing w:after="0" w:before="0" w:line="240" w:lineRule="auto"/>
              <w:jc w:val="left"/>
            </w:pPr>
            <w:r>
              <w:rPr>
                <w:rFonts w:ascii="Consolas" w:hAnsi="Consolas"/>
                <w:color w:val="202020"/>
                <w:sz w:val="18"/>
                <w:lang w:val="en-US" w:proofrErr="0"/>
              </w:rPr>
              <w:t># Power-flow helpers</w:t>
            </w:r>
          </w:p>
          <w:p>
            <w:pPr>
              <w:spacing w:after="0" w:before="0" w:line="240" w:lineRule="auto"/>
              <w:jc w:val="left"/>
            </w:pPr>
            <w:r>
              <w:rPr>
                <w:rFonts w:ascii="Consolas" w:hAnsi="Consolas"/>
                <w:color w:val="202020"/>
                <w:sz w:val="18"/>
                <w:lang w:val="en-US" w:proofrErr="0"/>
              </w:rPr>
              <w:t>#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def make_pf_options(enforce_qlims: bool = False) -&gt; dict:</w:t>
            </w:r>
          </w:p>
          <w:p>
            <w:pPr>
              <w:spacing w:after="0" w:before="0" w:line="240" w:lineRule="auto"/>
              <w:jc w:val="left"/>
            </w:pPr>
            <w:r>
              <w:rPr>
                <w:rFonts w:ascii="Consolas" w:hAnsi="Consolas"/>
                <w:color w:val="202020"/>
                <w:sz w:val="18"/>
                <w:lang w:val="en-US" w:proofrErr="0"/>
              </w:rPr>
              <w:t xml:space="preserve">    """Return pypower options dict for fast, silent power flow."""</w:t>
            </w:r>
          </w:p>
          <w:p>
            <w:pPr>
              <w:spacing w:after="0" w:before="0" w:line="240" w:lineRule="auto"/>
              <w:jc w:val="left"/>
            </w:pPr>
            <w:r>
              <w:rPr>
                <w:rFonts w:ascii="Consolas" w:hAnsi="Consolas"/>
                <w:color w:val="202020"/>
                <w:sz w:val="18"/>
                <w:lang w:val="en-US" w:proofrErr="0"/>
              </w:rPr>
              <w:t xml:space="preserve">    return ppoption(OUT_ALL=0, VERBOSE=0, ENFORCE_Q_LIMS=enforce_qlims)</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def run_pp(ppc: dict, enforce_qlims: bool = False) -&gt; Tuple[Optional[dict], bool]:</w:t>
            </w:r>
          </w:p>
        </w:tc>
      </w:tr>
    </w:tbl>
    <w:p>
      <w:pPr>
        <w:jc w:val="left"/>
      </w:pPr>
      <w:r>
        <w:rPr>
          <w:rFonts w:ascii="Calibri" w:hAnsi="Calibri"/>
          <w:i/>
          <w:sz w:val="20"/>
        </w:rPr>
        <w:t>Block 3: EV V2G model.</w:t>
      </w:r>
    </w:p>
    <w:tbl>
      <w:tblPr>
        <w:tblW w:type="auto" w:w="0"/>
        <w:jc w:val="center"/>
        <w:tblLook w:firstColumn="1" w:firstRow="1" w:lastColumn="0" w:lastRow="0" w:noHBand="0" w:noVBand="1" w:val="04A0"/>
      </w:tblPr>
      <w:tblGrid>
        <w:gridCol w:w="9360"/>
      </w:tblGrid>
      <w:tr>
        <w:tc>
          <w:tcPr>
            <w:tcW w:type="dxa" w:w="9360"/>
            <w:shd w:val="clear" w:color="auto" w:fill="F5F5F5"/>
            <w:tcBorders>
              <w:top w:val="single" w:sz="4" w:color="999999"/>
              <w:left w:val="single" w:sz="4" w:color="999999"/>
              <w:bottom w:val="single" w:sz="4" w:color="999999"/>
              <w:right w:val="single" w:sz="4" w:color="999999"/>
            </w:tcBorders>
          </w:tcPr>
          <w:p>
            <w:pPr>
              <w:spacing w:after="0" w:before="0" w:line="240" w:lineRule="auto"/>
              <w:jc w:val="left"/>
            </w:pPr>
            <w:r/>
            <w:r>
              <w:rPr>
                <w:rFonts w:ascii="Consolas" w:hAnsi="Consolas"/>
                <w:color w:val="202020"/>
                <w:sz w:val="18"/>
                <w:lang w:val="en-US" w:proofrErr="0"/>
              </w:rPr>
              <w:t xml:space="preserve">    """Run a Newton-Raphson power flow; return (results, success)."""</w:t>
            </w:r>
          </w:p>
          <w:p>
            <w:pPr>
              <w:spacing w:after="0" w:before="0" w:line="240" w:lineRule="auto"/>
              <w:jc w:val="left"/>
            </w:pPr>
            <w:r>
              <w:rPr>
                <w:rFonts w:ascii="Consolas" w:hAnsi="Consolas"/>
                <w:color w:val="202020"/>
                <w:sz w:val="18"/>
                <w:lang w:val="en-US" w:proofrErr="0"/>
              </w:rPr>
              <w:t xml:space="preserve">    opt = make_pf_options(enforce_qlims)</w:t>
            </w:r>
          </w:p>
          <w:p>
            <w:pPr>
              <w:spacing w:after="0" w:before="0" w:line="240" w:lineRule="auto"/>
              <w:jc w:val="left"/>
            </w:pPr>
            <w:r>
              <w:rPr>
                <w:rFonts w:ascii="Consolas" w:hAnsi="Consolas"/>
                <w:color w:val="202020"/>
                <w:sz w:val="18"/>
                <w:lang w:val="en-US" w:proofrErr="0"/>
              </w:rPr>
              <w:t xml:space="preserve">    try:</w:t>
            </w:r>
          </w:p>
          <w:p>
            <w:pPr>
              <w:spacing w:after="0" w:before="0" w:line="240" w:lineRule="auto"/>
              <w:jc w:val="left"/>
            </w:pPr>
            <w:r>
              <w:rPr>
                <w:rFonts w:ascii="Consolas" w:hAnsi="Consolas"/>
                <w:color w:val="202020"/>
                <w:sz w:val="18"/>
                <w:lang w:val="en-US" w:proofrErr="0"/>
              </w:rPr>
              <w:t xml:space="preserve">        res, succ = runpf(copy.deepcopy(ppc), opt)</w:t>
            </w:r>
          </w:p>
          <w:p>
            <w:pPr>
              <w:spacing w:after="0" w:before="0" w:line="240" w:lineRule="auto"/>
              <w:jc w:val="left"/>
            </w:pPr>
            <w:r>
              <w:rPr>
                <w:rFonts w:ascii="Consolas" w:hAnsi="Consolas"/>
                <w:color w:val="202020"/>
                <w:sz w:val="18"/>
                <w:lang w:val="en-US" w:proofrErr="0"/>
              </w:rPr>
              <w:t xml:space="preserve">        if isinstance(succ, (list, tuple, np.ndarray)):</w:t>
            </w:r>
          </w:p>
          <w:p>
            <w:pPr>
              <w:spacing w:after="0" w:before="0" w:line="240" w:lineRule="auto"/>
              <w:jc w:val="left"/>
            </w:pPr>
            <w:r>
              <w:rPr>
                <w:rFonts w:ascii="Consolas" w:hAnsi="Consolas"/>
                <w:color w:val="202020"/>
                <w:sz w:val="18"/>
                <w:lang w:val="en-US" w:proofrErr="0"/>
              </w:rPr>
              <w:t xml:space="preserve">            succ = bool(succ[0])</w:t>
            </w:r>
          </w:p>
          <w:p>
            <w:pPr>
              <w:spacing w:after="0" w:before="0" w:line="240" w:lineRule="auto"/>
              <w:jc w:val="left"/>
            </w:pPr>
            <w:r>
              <w:rPr>
                <w:rFonts w:ascii="Consolas" w:hAnsi="Consolas"/>
                <w:color w:val="202020"/>
                <w:sz w:val="18"/>
                <w:lang w:val="en-US" w:proofrErr="0"/>
              </w:rPr>
              <w:t xml:space="preserve">        return res, bool(succ)</w:t>
            </w:r>
          </w:p>
          <w:p>
            <w:pPr>
              <w:spacing w:after="0" w:before="0" w:line="240" w:lineRule="auto"/>
              <w:jc w:val="left"/>
            </w:pPr>
            <w:r>
              <w:rPr>
                <w:rFonts w:ascii="Consolas" w:hAnsi="Consolas"/>
                <w:color w:val="202020"/>
                <w:sz w:val="18"/>
                <w:lang w:val="en-US" w:proofrErr="0"/>
              </w:rPr>
              <w:t xml:space="preserve">    except Exception:</w:t>
            </w:r>
          </w:p>
          <w:p>
            <w:pPr>
              <w:spacing w:after="0" w:before="0" w:line="240" w:lineRule="auto"/>
              <w:jc w:val="left"/>
            </w:pPr>
            <w:r>
              <w:rPr>
                <w:rFonts w:ascii="Consolas" w:hAnsi="Consolas"/>
                <w:color w:val="202020"/>
                <w:sz w:val="18"/>
                <w:lang w:val="en-US" w:proofrErr="0"/>
              </w:rPr>
              <w:t xml:space="preserve">        return None, False</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def bus_index(ppc: dict, bus_no: int) -&gt; int:</w:t>
            </w:r>
          </w:p>
          <w:p>
            <w:pPr>
              <w:spacing w:after="0" w:before="0" w:line="240" w:lineRule="auto"/>
              <w:jc w:val="left"/>
            </w:pPr>
            <w:r>
              <w:rPr>
                <w:rFonts w:ascii="Consolas" w:hAnsi="Consolas"/>
                <w:color w:val="202020"/>
                <w:sz w:val="18"/>
                <w:lang w:val="en-US" w:proofrErr="0"/>
              </w:rPr>
              <w:t xml:space="preserve">    """Return the 0-based row index of `bus_no` in the bus matrix."""</w:t>
            </w:r>
          </w:p>
          <w:p>
            <w:pPr>
              <w:spacing w:after="0" w:before="0" w:line="240" w:lineRule="auto"/>
              <w:jc w:val="left"/>
            </w:pPr>
            <w:r>
              <w:rPr>
                <w:rFonts w:ascii="Consolas" w:hAnsi="Consolas"/>
                <w:color w:val="202020"/>
                <w:sz w:val="18"/>
                <w:lang w:val="en-US" w:proofrErr="0"/>
              </w:rPr>
              <w:t xml:space="preserve">    bus_ids = ppc['bus'][:, 0].astype(int)</w:t>
            </w:r>
          </w:p>
          <w:p>
            <w:pPr>
              <w:spacing w:after="0" w:before="0" w:line="240" w:lineRule="auto"/>
              <w:jc w:val="left"/>
            </w:pPr>
            <w:r>
              <w:rPr>
                <w:rFonts w:ascii="Consolas" w:hAnsi="Consolas"/>
                <w:color w:val="202020"/>
                <w:sz w:val="18"/>
                <w:lang w:val="en-US" w:proofrErr="0"/>
              </w:rPr>
              <w:t xml:space="preserve">    matches = np.where(bus_ids == bus_no)[0]</w:t>
            </w:r>
          </w:p>
          <w:p>
            <w:pPr>
              <w:spacing w:after="0" w:before="0" w:line="240" w:lineRule="auto"/>
              <w:jc w:val="left"/>
            </w:pPr>
            <w:r>
              <w:rPr>
                <w:rFonts w:ascii="Consolas" w:hAnsi="Consolas"/>
                <w:color w:val="202020"/>
                <w:sz w:val="18"/>
                <w:lang w:val="en-US" w:proofrErr="0"/>
              </w:rPr>
              <w:t xml:space="preserve">    if matches.size == 0:</w:t>
            </w:r>
          </w:p>
          <w:p>
            <w:pPr>
              <w:spacing w:after="0" w:before="0" w:line="240" w:lineRule="auto"/>
              <w:jc w:val="left"/>
            </w:pPr>
            <w:r>
              <w:rPr>
                <w:rFonts w:ascii="Consolas" w:hAnsi="Consolas"/>
                <w:color w:val="202020"/>
                <w:sz w:val="18"/>
                <w:lang w:val="en-US" w:proofrErr="0"/>
              </w:rPr>
              <w:t xml:space="preserve">        raise ValueError(f"bus {bus_no} not found")</w:t>
            </w:r>
          </w:p>
          <w:p>
            <w:pPr>
              <w:spacing w:after="0" w:before="0" w:line="240" w:lineRule="auto"/>
              <w:jc w:val="left"/>
            </w:pPr>
            <w:r>
              <w:rPr>
                <w:rFonts w:ascii="Consolas" w:hAnsi="Consolas"/>
                <w:color w:val="202020"/>
                <w:sz w:val="18"/>
                <w:lang w:val="en-US" w:proofrErr="0"/>
              </w:rPr>
              <w:t xml:space="preserve">    return int(matches[0])</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def bus_numbers(ppc: dict) -&gt; List[int]:</w:t>
            </w:r>
          </w:p>
          <w:p>
            <w:pPr>
              <w:spacing w:after="0" w:before="0" w:line="240" w:lineRule="auto"/>
              <w:jc w:val="left"/>
            </w:pPr>
            <w:r>
              <w:rPr>
                <w:rFonts w:ascii="Consolas" w:hAnsi="Consolas"/>
                <w:color w:val="202020"/>
                <w:sz w:val="18"/>
                <w:lang w:val="en-US" w:proofrErr="0"/>
              </w:rPr>
              <w:t xml:space="preserve">    return [int(b) for b in ppc['bus'][:, 0]]</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def get_voltages(res: dict) -&gt; np.ndarray:</w:t>
            </w:r>
          </w:p>
          <w:p>
            <w:pPr>
              <w:spacing w:after="0" w:before="0" w:line="240" w:lineRule="auto"/>
              <w:jc w:val="left"/>
            </w:pPr>
            <w:r>
              <w:rPr>
                <w:rFonts w:ascii="Consolas" w:hAnsi="Consolas"/>
                <w:color w:val="202020"/>
                <w:sz w:val="18"/>
                <w:lang w:val="en-US" w:proofrErr="0"/>
              </w:rPr>
              <w:t xml:space="preserve">    """Bus voltage magnitudes (pu) from a pypower results dict."""</w:t>
            </w:r>
          </w:p>
          <w:p>
            <w:pPr>
              <w:spacing w:after="0" w:before="0" w:line="240" w:lineRule="auto"/>
              <w:jc w:val="left"/>
            </w:pPr>
            <w:r>
              <w:rPr>
                <w:rFonts w:ascii="Consolas" w:hAnsi="Consolas"/>
                <w:color w:val="202020"/>
                <w:sz w:val="18"/>
                <w:lang w:val="en-US" w:proofrErr="0"/>
              </w:rPr>
              <w:t xml:space="preserve">    return res['bus'][:, 7].copy()</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def total_load_MW(ppc: dict) -&gt; float:</w:t>
            </w:r>
          </w:p>
          <w:p>
            <w:pPr>
              <w:spacing w:after="0" w:before="0" w:line="240" w:lineRule="auto"/>
              <w:jc w:val="left"/>
            </w:pPr>
            <w:r>
              <w:rPr>
                <w:rFonts w:ascii="Consolas" w:hAnsi="Consolas"/>
                <w:color w:val="202020"/>
                <w:sz w:val="18"/>
                <w:lang w:val="en-US" w:proofrErr="0"/>
              </w:rPr>
              <w:t xml:space="preserve">    """Sum of active load (MW) in the case."""</w:t>
            </w:r>
          </w:p>
          <w:p>
            <w:pPr>
              <w:spacing w:after="0" w:before="0" w:line="240" w:lineRule="auto"/>
              <w:jc w:val="left"/>
            </w:pPr>
            <w:r>
              <w:rPr>
                <w:rFonts w:ascii="Consolas" w:hAnsi="Consolas"/>
                <w:color w:val="202020"/>
                <w:sz w:val="18"/>
                <w:lang w:val="en-US" w:proofrErr="0"/>
              </w:rPr>
              <w:t xml:space="preserve">    return float(ppc['bus'][:, 2].sum())</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def find_slack_gen_idx(ppc: dict) -&gt; int:</w:t>
            </w:r>
          </w:p>
          <w:p>
            <w:pPr>
              <w:spacing w:after="0" w:before="0" w:line="240" w:lineRule="auto"/>
              <w:jc w:val="left"/>
            </w:pPr>
            <w:r>
              <w:rPr>
                <w:rFonts w:ascii="Consolas" w:hAnsi="Consolas"/>
                <w:color w:val="202020"/>
                <w:sz w:val="18"/>
                <w:lang w:val="en-US" w:proofrErr="0"/>
              </w:rPr>
              <w:t xml:space="preserve">    """Return the row index of the slack generator (gen bus type==3)."""</w:t>
            </w:r>
          </w:p>
          <w:p>
            <w:pPr>
              <w:spacing w:after="0" w:before="0" w:line="240" w:lineRule="auto"/>
              <w:jc w:val="left"/>
            </w:pPr>
            <w:r>
              <w:rPr>
                <w:rFonts w:ascii="Consolas" w:hAnsi="Consolas"/>
                <w:color w:val="202020"/>
                <w:sz w:val="18"/>
                <w:lang w:val="en-US" w:proofrErr="0"/>
              </w:rPr>
              <w:t xml:space="preserve">    for i in range(ppc['gen'].shape[0]):</w:t>
            </w:r>
          </w:p>
          <w:p>
            <w:pPr>
              <w:spacing w:after="0" w:before="0" w:line="240" w:lineRule="auto"/>
              <w:jc w:val="left"/>
            </w:pPr>
            <w:r>
              <w:rPr>
                <w:rFonts w:ascii="Consolas" w:hAnsi="Consolas"/>
                <w:color w:val="202020"/>
                <w:sz w:val="18"/>
                <w:lang w:val="en-US" w:proofrErr="0"/>
              </w:rPr>
              <w:t xml:space="preserve">        gen_bus = int(ppc['gen'][i, 0])</w:t>
            </w:r>
          </w:p>
          <w:p>
            <w:pPr>
              <w:spacing w:after="0" w:before="0" w:line="240" w:lineRule="auto"/>
              <w:jc w:val="left"/>
            </w:pPr>
            <w:r>
              <w:rPr>
                <w:rFonts w:ascii="Consolas" w:hAnsi="Consolas"/>
                <w:color w:val="202020"/>
                <w:sz w:val="18"/>
                <w:lang w:val="en-US" w:proofrErr="0"/>
              </w:rPr>
              <w:t xml:space="preserve">        bidx = bus_index(ppc, gen_bus)</w:t>
            </w:r>
          </w:p>
          <w:p>
            <w:pPr>
              <w:spacing w:after="0" w:before="0" w:line="240" w:lineRule="auto"/>
              <w:jc w:val="left"/>
            </w:pPr>
            <w:r>
              <w:rPr>
                <w:rFonts w:ascii="Consolas" w:hAnsi="Consolas"/>
                <w:color w:val="202020"/>
                <w:sz w:val="18"/>
                <w:lang w:val="en-US" w:proofrErr="0"/>
              </w:rPr>
              <w:t xml:space="preserve">        if int(ppc['bus'][bidx, 1]) == 3:</w:t>
            </w:r>
          </w:p>
          <w:p>
            <w:pPr>
              <w:spacing w:after="0" w:before="0" w:line="240" w:lineRule="auto"/>
              <w:jc w:val="left"/>
            </w:pPr>
            <w:r>
              <w:rPr>
                <w:rFonts w:ascii="Consolas" w:hAnsi="Consolas"/>
                <w:color w:val="202020"/>
                <w:sz w:val="18"/>
                <w:lang w:val="en-US" w:proofrErr="0"/>
              </w:rPr>
              <w:t xml:space="preserve">            return i</w:t>
            </w:r>
          </w:p>
          <w:p>
            <w:pPr>
              <w:spacing w:after="0" w:before="0" w:line="240" w:lineRule="auto"/>
              <w:jc w:val="left"/>
            </w:pPr>
            <w:r>
              <w:rPr>
                <w:rFonts w:ascii="Consolas" w:hAnsi="Consolas"/>
                <w:color w:val="202020"/>
                <w:sz w:val="18"/>
                <w:lang w:val="en-US" w:proofrErr="0"/>
              </w:rPr>
              <w:t xml:space="preserve">    return 0</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def scale_load_and_gen(ppc: dict, lam: float) -&gt; dict:</w:t>
            </w:r>
          </w:p>
          <w:p>
            <w:pPr>
              <w:spacing w:after="0" w:before="0" w:line="240" w:lineRule="auto"/>
              <w:jc w:val="left"/>
            </w:pPr>
            <w:r>
              <w:rPr>
                <w:rFonts w:ascii="Consolas" w:hAnsi="Consolas"/>
                <w:color w:val="202020"/>
                <w:sz w:val="18"/>
                <w:lang w:val="en-US" w:proofrErr="0"/>
              </w:rPr>
              <w:t xml:space="preserve">    """Scale all loads and all non-slack generator Pg by lambda."""</w:t>
            </w:r>
          </w:p>
          <w:p>
            <w:pPr>
              <w:spacing w:after="0" w:before="0" w:line="240" w:lineRule="auto"/>
              <w:jc w:val="left"/>
            </w:pPr>
            <w:r>
              <w:rPr>
                <w:rFonts w:ascii="Consolas" w:hAnsi="Consolas"/>
                <w:color w:val="202020"/>
                <w:sz w:val="18"/>
                <w:lang w:val="en-US" w:proofrErr="0"/>
              </w:rPr>
              <w:t xml:space="preserve">    ppc2 = copy.deepcopy(ppc)</w:t>
            </w:r>
          </w:p>
          <w:p>
            <w:pPr>
              <w:spacing w:after="0" w:before="0" w:line="240" w:lineRule="auto"/>
              <w:jc w:val="left"/>
            </w:pPr>
            <w:r>
              <w:rPr>
                <w:rFonts w:ascii="Consolas" w:hAnsi="Consolas"/>
                <w:color w:val="202020"/>
                <w:sz w:val="18"/>
                <w:lang w:val="en-US" w:proofrErr="0"/>
              </w:rPr>
              <w:t xml:space="preserve">    ppc2['bus'][:, 2] = ppc['bus'][:, 2] * lam</w:t>
            </w:r>
          </w:p>
          <w:p>
            <w:pPr>
              <w:spacing w:after="0" w:before="0" w:line="240" w:lineRule="auto"/>
              <w:jc w:val="left"/>
            </w:pPr>
            <w:r>
              <w:rPr>
                <w:rFonts w:ascii="Consolas" w:hAnsi="Consolas"/>
                <w:color w:val="202020"/>
                <w:sz w:val="18"/>
                <w:lang w:val="en-US" w:proofrErr="0"/>
              </w:rPr>
              <w:t xml:space="preserve">    ppc2['bus'][:, 3] = ppc['bus'][:, 3] * lam</w:t>
            </w:r>
          </w:p>
          <w:p>
            <w:pPr>
              <w:spacing w:after="0" w:before="0" w:line="240" w:lineRule="auto"/>
              <w:jc w:val="left"/>
            </w:pPr>
            <w:r>
              <w:rPr>
                <w:rFonts w:ascii="Consolas" w:hAnsi="Consolas"/>
                <w:color w:val="202020"/>
                <w:sz w:val="18"/>
                <w:lang w:val="en-US" w:proofrErr="0"/>
              </w:rPr>
              <w:t xml:space="preserve">    slack_g = find_slack_gen_idx(ppc)</w:t>
            </w:r>
          </w:p>
          <w:p>
            <w:pPr>
              <w:spacing w:after="0" w:before="0" w:line="240" w:lineRule="auto"/>
              <w:jc w:val="left"/>
            </w:pPr>
            <w:r>
              <w:rPr>
                <w:rFonts w:ascii="Consolas" w:hAnsi="Consolas"/>
                <w:color w:val="202020"/>
                <w:sz w:val="18"/>
                <w:lang w:val="en-US" w:proofrErr="0"/>
              </w:rPr>
              <w:t xml:space="preserve">    for g in range(ppc2['gen'].shape[0]):</w:t>
            </w:r>
          </w:p>
          <w:p>
            <w:pPr>
              <w:spacing w:after="0" w:before="0" w:line="240" w:lineRule="auto"/>
              <w:jc w:val="left"/>
            </w:pPr>
            <w:r>
              <w:rPr>
                <w:rFonts w:ascii="Consolas" w:hAnsi="Consolas"/>
                <w:color w:val="202020"/>
                <w:sz w:val="18"/>
                <w:lang w:val="en-US" w:proofrErr="0"/>
              </w:rPr>
              <w:t xml:space="preserve">        if g == slack_g:</w:t>
            </w:r>
          </w:p>
          <w:p>
            <w:pPr>
              <w:spacing w:after="0" w:before="0" w:line="240" w:lineRule="auto"/>
              <w:jc w:val="left"/>
            </w:pPr>
            <w:r>
              <w:rPr>
                <w:rFonts w:ascii="Consolas" w:hAnsi="Consolas"/>
                <w:color w:val="202020"/>
                <w:sz w:val="18"/>
                <w:lang w:val="en-US" w:proofrErr="0"/>
              </w:rPr>
              <w:t xml:space="preserve">            continue</w:t>
            </w:r>
          </w:p>
          <w:p>
            <w:pPr>
              <w:spacing w:after="0" w:before="0" w:line="240" w:lineRule="auto"/>
              <w:jc w:val="left"/>
            </w:pPr>
            <w:r>
              <w:rPr>
                <w:rFonts w:ascii="Consolas" w:hAnsi="Consolas"/>
                <w:color w:val="202020"/>
                <w:sz w:val="18"/>
                <w:lang w:val="en-US" w:proofrErr="0"/>
              </w:rPr>
              <w:t xml:space="preserve">        ppc2['gen'][g, 1] = ppc['gen'][g, 1] * lam</w:t>
            </w:r>
          </w:p>
          <w:p>
            <w:pPr>
              <w:spacing w:after="0" w:before="0" w:line="240" w:lineRule="auto"/>
              <w:jc w:val="left"/>
            </w:pPr>
            <w:r>
              <w:rPr>
                <w:rFonts w:ascii="Consolas" w:hAnsi="Consolas"/>
                <w:color w:val="202020"/>
                <w:sz w:val="18"/>
                <w:lang w:val="en-US" w:proofrErr="0"/>
              </w:rPr>
              <w:t xml:space="preserve">    return ppc2</w:t>
            </w:r>
          </w:p>
        </w:tc>
      </w:tr>
    </w:tbl>
    <w:p>
      <w:pPr>
        <w:jc w:val="left"/>
      </w:pPr>
      <w:r>
        <w:rPr>
          <w:rFonts w:ascii="Calibri" w:hAnsi="Calibri"/>
          <w:i/>
          <w:sz w:val="20"/>
        </w:rPr>
        <w:t>Block 4: UVLS staged relay logic.</w:t>
      </w:r>
    </w:p>
    <w:tbl>
      <w:tblPr>
        <w:tblW w:type="auto" w:w="0"/>
        <w:jc w:val="center"/>
        <w:tblLook w:firstColumn="1" w:firstRow="1" w:lastColumn="0" w:lastRow="0" w:noHBand="0" w:noVBand="1" w:val="04A0"/>
      </w:tblPr>
      <w:tblGrid>
        <w:gridCol w:w="9360"/>
      </w:tblGrid>
      <w:tr>
        <w:tc>
          <w:tcPr>
            <w:tcW w:type="dxa" w:w="9360"/>
            <w:shd w:val="clear" w:color="auto" w:fill="F5F5F5"/>
            <w:tcBorders>
              <w:top w:val="single" w:sz="4" w:color="999999"/>
              <w:left w:val="single" w:sz="4" w:color="999999"/>
              <w:bottom w:val="single" w:sz="4" w:color="999999"/>
              <w:right w:val="single" w:sz="4" w:color="999999"/>
            </w:tcBorders>
          </w:tcPr>
          <w:p>
            <w:pPr>
              <w:spacing w:after="0" w:before="0" w:line="240" w:lineRule="auto"/>
              <w:jc w:val="left"/>
            </w:pPr>
            <w: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w:t>
            </w:r>
          </w:p>
          <w:p>
            <w:pPr>
              <w:spacing w:after="0" w:before="0" w:line="240" w:lineRule="auto"/>
              <w:jc w:val="left"/>
            </w:pPr>
            <w:r>
              <w:rPr>
                <w:rFonts w:ascii="Consolas" w:hAnsi="Consolas"/>
                <w:color w:val="202020"/>
                <w:sz w:val="18"/>
                <w:lang w:val="en-US" w:proofrErr="0"/>
              </w:rPr>
              <w:t># EV V2G model</w:t>
            </w:r>
          </w:p>
          <w:p>
            <w:pPr>
              <w:spacing w:after="0" w:before="0" w:line="240" w:lineRule="auto"/>
              <w:jc w:val="left"/>
            </w:pPr>
            <w:r>
              <w:rPr>
                <w:rFonts w:ascii="Consolas" w:hAnsi="Consolas"/>
                <w:color w:val="202020"/>
                <w:sz w:val="18"/>
                <w:lang w:val="en-US" w:proofrErr="0"/>
              </w:rPr>
              <w:t>#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@dataclass</w:t>
            </w:r>
          </w:p>
          <w:p>
            <w:pPr>
              <w:spacing w:after="0" w:before="0" w:line="240" w:lineRule="auto"/>
              <w:jc w:val="left"/>
            </w:pPr>
            <w:r>
              <w:rPr>
                <w:rFonts w:ascii="Consolas" w:hAnsi="Consolas"/>
                <w:color w:val="202020"/>
                <w:sz w:val="18"/>
                <w:lang w:val="en-US" w:proofrErr="0"/>
              </w:rPr>
              <w:t>class EVFleetState:</w:t>
            </w:r>
          </w:p>
          <w:p>
            <w:pPr>
              <w:spacing w:after="0" w:before="0" w:line="240" w:lineRule="auto"/>
              <w:jc w:val="left"/>
            </w:pPr>
            <w:r>
              <w:rPr>
                <w:rFonts w:ascii="Consolas" w:hAnsi="Consolas"/>
                <w:color w:val="202020"/>
                <w:sz w:val="18"/>
                <w:lang w:val="en-US" w:proofrErr="0"/>
              </w:rPr>
              <w:t xml:space="preserve">    """State of a single EV fleet (P_curtail_MW, Q_inject_MVAr)."""</w:t>
            </w:r>
          </w:p>
          <w:p>
            <w:pPr>
              <w:spacing w:after="0" w:before="0" w:line="240" w:lineRule="auto"/>
              <w:jc w:val="left"/>
            </w:pPr>
            <w:r>
              <w:rPr>
                <w:rFonts w:ascii="Consolas" w:hAnsi="Consolas"/>
                <w:color w:val="202020"/>
                <w:sz w:val="18"/>
                <w:lang w:val="en-US" w:proofrErr="0"/>
              </w:rPr>
              <w:t xml:space="preserve">    P: float = 0.0</w:t>
            </w:r>
          </w:p>
          <w:p>
            <w:pPr>
              <w:spacing w:after="0" w:before="0" w:line="240" w:lineRule="auto"/>
              <w:jc w:val="left"/>
            </w:pPr>
            <w:r>
              <w:rPr>
                <w:rFonts w:ascii="Consolas" w:hAnsi="Consolas"/>
                <w:color w:val="202020"/>
                <w:sz w:val="18"/>
                <w:lang w:val="en-US" w:proofrErr="0"/>
              </w:rPr>
              <w:t xml:space="preserve">    Q: float = 0.0</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def ev_v2g_command(V_pu: float,</w:t>
            </w:r>
          </w:p>
          <w:p>
            <w:pPr>
              <w:spacing w:after="0" w:before="0" w:line="240" w:lineRule="auto"/>
              <w:jc w:val="left"/>
            </w:pPr>
            <w:r>
              <w:rPr>
                <w:rFonts w:ascii="Consolas" w:hAnsi="Consolas"/>
                <w:color w:val="202020"/>
                <w:sz w:val="18"/>
                <w:lang w:val="en-US" w:proofrErr="0"/>
              </w:rPr>
              <w:t xml:space="preserve">                   n_evs: int,</w:t>
            </w:r>
          </w:p>
          <w:p>
            <w:pPr>
              <w:spacing w:after="0" w:before="0" w:line="240" w:lineRule="auto"/>
              <w:jc w:val="left"/>
            </w:pPr>
            <w:r>
              <w:rPr>
                <w:rFonts w:ascii="Consolas" w:hAnsi="Consolas"/>
                <w:color w:val="202020"/>
                <w:sz w:val="18"/>
                <w:lang w:val="en-US" w:proofrErr="0"/>
              </w:rPr>
              <w:t xml:space="preserve">                   modes: Tuple[str, ...] = ('Q', 'P'),</w:t>
            </w:r>
          </w:p>
          <w:p>
            <w:pPr>
              <w:spacing w:after="0" w:before="0" w:line="240" w:lineRule="auto"/>
              <w:jc w:val="left"/>
            </w:pPr>
            <w:r>
              <w:rPr>
                <w:rFonts w:ascii="Consolas" w:hAnsi="Consolas"/>
                <w:color w:val="202020"/>
                <w:sz w:val="18"/>
                <w:lang w:val="en-US" w:proofrErr="0"/>
              </w:rPr>
              <w:t xml:space="preserve">                   ev_tau: float = 0.3,</w:t>
            </w:r>
          </w:p>
          <w:p>
            <w:pPr>
              <w:spacing w:after="0" w:before="0" w:line="240" w:lineRule="auto"/>
              <w:jc w:val="left"/>
            </w:pPr>
            <w:r>
              <w:rPr>
                <w:rFonts w:ascii="Consolas" w:hAnsi="Consolas"/>
                <w:color w:val="202020"/>
                <w:sz w:val="18"/>
                <w:lang w:val="en-US" w:proofrErr="0"/>
              </w:rPr>
              <w:t xml:space="preserve">                   dt: float = 0.2,</w:t>
            </w:r>
          </w:p>
          <w:p>
            <w:pPr>
              <w:spacing w:after="0" w:before="0" w:line="240" w:lineRule="auto"/>
              <w:jc w:val="left"/>
            </w:pPr>
            <w:r>
              <w:rPr>
                <w:rFonts w:ascii="Consolas" w:hAnsi="Consolas"/>
                <w:color w:val="202020"/>
                <w:sz w:val="18"/>
                <w:lang w:val="en-US" w:proofrErr="0"/>
              </w:rPr>
              <w:t xml:space="preserve">                   prev: Optional[EVFleetState] = None) -&gt; Tuple[float, float, EVFleetState]:</w:t>
            </w:r>
          </w:p>
          <w:p>
            <w:pPr>
              <w:spacing w:after="0" w:before="0" w:line="240" w:lineRule="auto"/>
              <w:jc w:val="left"/>
            </w:pPr>
            <w:r>
              <w:rPr>
                <w:rFonts w:ascii="Consolas" w:hAnsi="Consolas"/>
                <w:color w:val="202020"/>
                <w:sz w:val="18"/>
                <w:lang w:val="en-US" w:proofrErr="0"/>
              </w:rPr>
              <w:t xml:space="preserve">    """Compute V2G P (curtailment, MW) and Q (injection, MVAr) for one timestep.</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Implements a voltage-droop characteristic with a first-order response lag</w:t>
            </w:r>
          </w:p>
          <w:p>
            <w:pPr>
              <w:spacing w:after="0" w:before="0" w:line="240" w:lineRule="auto"/>
              <w:jc w:val="left"/>
            </w:pPr>
            <w:r>
              <w:rPr>
                <w:rFonts w:ascii="Consolas" w:hAnsi="Consolas"/>
                <w:color w:val="202020"/>
                <w:sz w:val="18"/>
                <w:lang w:val="en-US" w:proofrErr="0"/>
              </w:rPr>
              <w:t xml:space="preserve">    so that EV V2G behaves as a controllable negative load that ramps up</w:t>
            </w:r>
          </w:p>
          <w:p>
            <w:pPr>
              <w:spacing w:after="0" w:before="0" w:line="240" w:lineRule="auto"/>
              <w:jc w:val="left"/>
            </w:pPr>
            <w:r>
              <w:rPr>
                <w:rFonts w:ascii="Consolas" w:hAnsi="Consolas"/>
                <w:color w:val="202020"/>
                <w:sz w:val="18"/>
                <w:lang w:val="en-US" w:proofrErr="0"/>
              </w:rPr>
              <w:t xml:space="preserve">    proportionally to the local voltage deviation below a reference.</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if prev is None:</w:t>
            </w:r>
          </w:p>
          <w:p>
            <w:pPr>
              <w:spacing w:after="0" w:before="0" w:line="240" w:lineRule="auto"/>
              <w:jc w:val="left"/>
            </w:pPr>
            <w:r>
              <w:rPr>
                <w:rFonts w:ascii="Consolas" w:hAnsi="Consolas"/>
                <w:color w:val="202020"/>
                <w:sz w:val="18"/>
                <w:lang w:val="en-US" w:proofrErr="0"/>
              </w:rPr>
              <w:t xml:space="preserve">        prev = EVFleetState()</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Q_max_MVAR = n_evs * EV_Q_PER_EV_KVAR / 1e3</w:t>
            </w:r>
          </w:p>
          <w:p>
            <w:pPr>
              <w:spacing w:after="0" w:before="0" w:line="240" w:lineRule="auto"/>
              <w:jc w:val="left"/>
            </w:pPr>
            <w:r>
              <w:rPr>
                <w:rFonts w:ascii="Consolas" w:hAnsi="Consolas"/>
                <w:color w:val="202020"/>
                <w:sz w:val="18"/>
                <w:lang w:val="en-US" w:proofrErr="0"/>
              </w:rPr>
              <w:t xml:space="preserve">    P_max_MW   = n_evs * EV_P_PER_EV_KW   / 1e3</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V_err = EV_V_REF - V_pu</w:t>
            </w:r>
          </w:p>
          <w:p>
            <w:pPr>
              <w:spacing w:after="0" w:before="0" w:line="240" w:lineRule="auto"/>
              <w:jc w:val="left"/>
            </w:pPr>
            <w:r>
              <w:rPr>
                <w:rFonts w:ascii="Consolas" w:hAnsi="Consolas"/>
                <w:color w:val="202020"/>
                <w:sz w:val="18"/>
                <w:lang w:val="en-US" w:proofrErr="0"/>
              </w:rPr>
              <w:t xml:space="preserve">    if V_err &lt;= 0.0 or n_evs == 0:</w:t>
            </w:r>
          </w:p>
          <w:p>
            <w:pPr>
              <w:spacing w:after="0" w:before="0" w:line="240" w:lineRule="auto"/>
              <w:jc w:val="left"/>
            </w:pPr>
            <w:r>
              <w:rPr>
                <w:rFonts w:ascii="Consolas" w:hAnsi="Consolas"/>
                <w:color w:val="202020"/>
                <w:sz w:val="18"/>
                <w:lang w:val="en-US" w:proofrErr="0"/>
              </w:rPr>
              <w:t xml:space="preserve">        Q_target = 0.0</w:t>
            </w:r>
          </w:p>
          <w:p>
            <w:pPr>
              <w:spacing w:after="0" w:before="0" w:line="240" w:lineRule="auto"/>
              <w:jc w:val="left"/>
            </w:pPr>
            <w:r>
              <w:rPr>
                <w:rFonts w:ascii="Consolas" w:hAnsi="Consolas"/>
                <w:color w:val="202020"/>
                <w:sz w:val="18"/>
                <w:lang w:val="en-US" w:proofrErr="0"/>
              </w:rPr>
              <w:t xml:space="preserve">        P_target = 0.0</w:t>
            </w:r>
          </w:p>
          <w:p>
            <w:pPr>
              <w:spacing w:after="0" w:before="0" w:line="240" w:lineRule="auto"/>
              <w:jc w:val="left"/>
            </w:pPr>
            <w:r>
              <w:rPr>
                <w:rFonts w:ascii="Consolas" w:hAnsi="Consolas"/>
                <w:color w:val="202020"/>
                <w:sz w:val="18"/>
                <w:lang w:val="en-US" w:proofrErr="0"/>
              </w:rPr>
              <w:t xml:space="preserve">    else:</w:t>
            </w:r>
          </w:p>
          <w:p>
            <w:pPr>
              <w:spacing w:after="0" w:before="0" w:line="240" w:lineRule="auto"/>
              <w:jc w:val="left"/>
            </w:pPr>
            <w:r>
              <w:rPr>
                <w:rFonts w:ascii="Consolas" w:hAnsi="Consolas"/>
                <w:color w:val="202020"/>
                <w:sz w:val="18"/>
                <w:lang w:val="en-US" w:proofrErr="0"/>
              </w:rPr>
              <w:t xml:space="preserve">        Q_target = min(EV_K_Q * V_err * Q_max_MVAR, Q_max_MVAR) if 'Q' in modes else 0.0</w:t>
            </w:r>
          </w:p>
          <w:p>
            <w:pPr>
              <w:spacing w:after="0" w:before="0" w:line="240" w:lineRule="auto"/>
              <w:jc w:val="left"/>
            </w:pPr>
            <w:r>
              <w:rPr>
                <w:rFonts w:ascii="Consolas" w:hAnsi="Consolas"/>
                <w:color w:val="202020"/>
                <w:sz w:val="18"/>
                <w:lang w:val="en-US" w:proofrErr="0"/>
              </w:rPr>
              <w:t xml:space="preserve">        P_target = min(EV_K_P * V_err * P_max_MW,   P_max_MW)   if 'P' in modes else 0.0</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alpha = dt / (ev_tau + dt)</w:t>
            </w:r>
          </w:p>
          <w:p>
            <w:pPr>
              <w:spacing w:after="0" w:before="0" w:line="240" w:lineRule="auto"/>
              <w:jc w:val="left"/>
            </w:pPr>
            <w:r>
              <w:rPr>
                <w:rFonts w:ascii="Consolas" w:hAnsi="Consolas"/>
                <w:color w:val="202020"/>
                <w:sz w:val="18"/>
                <w:lang w:val="en-US" w:proofrErr="0"/>
              </w:rPr>
              <w:t xml:space="preserve">    P_state = prev.P + alpha * (P_target - prev.P)</w:t>
            </w:r>
          </w:p>
          <w:p>
            <w:pPr>
              <w:spacing w:after="0" w:before="0" w:line="240" w:lineRule="auto"/>
              <w:jc w:val="left"/>
            </w:pPr>
            <w:r>
              <w:rPr>
                <w:rFonts w:ascii="Consolas" w:hAnsi="Consolas"/>
                <w:color w:val="202020"/>
                <w:sz w:val="18"/>
                <w:lang w:val="en-US" w:proofrErr="0"/>
              </w:rPr>
              <w:t xml:space="preserve">    Q_state = prev.Q + alpha * (Q_target - prev.Q)</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return P_state, Q_state, EVFleetState(P=P_state, Q=Q_state)</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w:t>
            </w:r>
          </w:p>
          <w:p>
            <w:pPr>
              <w:spacing w:after="0" w:before="0" w:line="240" w:lineRule="auto"/>
              <w:jc w:val="left"/>
            </w:pPr>
            <w:r>
              <w:rPr>
                <w:rFonts w:ascii="Consolas" w:hAnsi="Consolas"/>
                <w:color w:val="202020"/>
                <w:sz w:val="18"/>
                <w:lang w:val="en-US" w:proofrErr="0"/>
              </w:rPr>
              <w:t># UVLS staged relay logic</w:t>
            </w:r>
          </w:p>
          <w:p>
            <w:pPr>
              <w:spacing w:after="0" w:before="0" w:line="240" w:lineRule="auto"/>
              <w:jc w:val="left"/>
            </w:pPr>
            <w:r>
              <w:rPr>
                <w:rFonts w:ascii="Consolas" w:hAnsi="Consolas"/>
                <w:color w:val="202020"/>
                <w:sz w:val="18"/>
                <w:lang w:val="en-US" w:proofrErr="0"/>
              </w:rPr>
              <w:t>#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@dataclass</w:t>
            </w:r>
          </w:p>
          <w:p>
            <w:pPr>
              <w:spacing w:after="0" w:before="0" w:line="240" w:lineRule="auto"/>
              <w:jc w:val="left"/>
            </w:pPr>
            <w:r>
              <w:rPr>
                <w:rFonts w:ascii="Consolas" w:hAnsi="Consolas"/>
                <w:color w:val="202020"/>
                <w:sz w:val="18"/>
                <w:lang w:val="en-US" w:proofrErr="0"/>
              </w:rPr>
              <w:t>class UVLSRelay:</w:t>
            </w:r>
          </w:p>
          <w:p>
            <w:pPr>
              <w:spacing w:after="0" w:before="0" w:line="240" w:lineRule="auto"/>
              <w:jc w:val="left"/>
            </w:pPr>
            <w:r>
              <w:rPr>
                <w:rFonts w:ascii="Consolas" w:hAnsi="Consolas"/>
                <w:color w:val="202020"/>
                <w:sz w:val="18"/>
                <w:lang w:val="en-US" w:proofrErr="0"/>
              </w:rPr>
              <w:t xml:space="preserve">    """Per-bus staged UVLS relay implementing PRC-010-2 staged tripping."""</w:t>
            </w:r>
          </w:p>
          <w:p>
            <w:pPr>
              <w:spacing w:after="0" w:before="0" w:line="240" w:lineRule="auto"/>
              <w:jc w:val="left"/>
            </w:pPr>
            <w:r>
              <w:rPr>
                <w:rFonts w:ascii="Consolas" w:hAnsi="Consolas"/>
                <w:color w:val="202020"/>
                <w:sz w:val="18"/>
                <w:lang w:val="en-US" w:proofrErr="0"/>
              </w:rPr>
              <w:t xml:space="preserve">    timers: List[float] = field(default_factory=lambda: [0.0] * len(UVLS_STAGES))</w:t>
            </w:r>
          </w:p>
          <w:p>
            <w:pPr>
              <w:spacing w:after="0" w:before="0" w:line="240" w:lineRule="auto"/>
              <w:jc w:val="left"/>
            </w:pPr>
            <w:r>
              <w:rPr>
                <w:rFonts w:ascii="Consolas" w:hAnsi="Consolas"/>
                <w:color w:val="202020"/>
                <w:sz w:val="18"/>
                <w:lang w:val="en-US" w:proofrErr="0"/>
              </w:rPr>
              <w:t xml:space="preserve">    fired:  List[bool]  = field(default_factory=lambda: [False] * len(UVLS_STAGES))</w:t>
            </w:r>
          </w:p>
        </w:tc>
      </w:tr>
    </w:tbl>
    <w:p>
      <w:pPr>
        <w:jc w:val="left"/>
      </w:pPr>
      <w:r>
        <w:rPr>
          <w:rFonts w:ascii="Calibri" w:hAnsi="Calibri"/>
          <w:i/>
          <w:sz w:val="20"/>
        </w:rPr>
        <w:t>Block 5: Severe contingency load ramp.</w:t>
      </w:r>
    </w:p>
    <w:tbl>
      <w:tblPr>
        <w:tblW w:type="auto" w:w="0"/>
        <w:jc w:val="center"/>
        <w:tblLook w:firstColumn="1" w:firstRow="1" w:lastColumn="0" w:lastRow="0" w:noHBand="0" w:noVBand="1" w:val="04A0"/>
      </w:tblPr>
      <w:tblGrid>
        <w:gridCol w:w="9360"/>
      </w:tblGrid>
      <w:tr>
        <w:tc>
          <w:tcPr>
            <w:tcW w:type="dxa" w:w="9360"/>
            <w:shd w:val="clear" w:color="auto" w:fill="F5F5F5"/>
            <w:tcBorders>
              <w:top w:val="single" w:sz="4" w:color="999999"/>
              <w:left w:val="single" w:sz="4" w:color="999999"/>
              <w:bottom w:val="single" w:sz="4" w:color="999999"/>
              <w:right w:val="single" w:sz="4" w:color="999999"/>
            </w:tcBorders>
          </w:tcPr>
          <w:p>
            <w:pPr>
              <w:spacing w:after="0" w:before="0" w:line="240" w:lineRule="auto"/>
              <w:jc w:val="left"/>
            </w:pPr>
            <w:r/>
            <w:r>
              <w:rPr>
                <w:rFonts w:ascii="Consolas" w:hAnsi="Consolas"/>
                <w:color w:val="202020"/>
                <w:sz w:val="18"/>
                <w:lang w:val="en-US" w:proofrErr="0"/>
              </w:rPr>
              <w:t xml:space="preserve">    shed_MW: float = 0.0</w:t>
            </w:r>
          </w:p>
          <w:p>
            <w:pPr>
              <w:spacing w:after="0" w:before="0" w:line="240" w:lineRule="auto"/>
              <w:jc w:val="left"/>
            </w:pPr>
            <w:r>
              <w:rPr>
                <w:rFonts w:ascii="Consolas" w:hAnsi="Consolas"/>
                <w:color w:val="202020"/>
                <w:sz w:val="18"/>
                <w:lang w:val="en-US" w:proofrErr="0"/>
              </w:rPr>
              <w:t xml:space="preserve">    shed_MVAr: float = 0.0</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def update(self, V_pu: float, dt: float, orig_load_MW: float) -&gt; List[Tuple[str, float]]:</w:t>
            </w:r>
          </w:p>
          <w:p>
            <w:pPr>
              <w:spacing w:after="0" w:before="0" w:line="240" w:lineRule="auto"/>
              <w:jc w:val="left"/>
            </w:pPr>
            <w:r>
              <w:rPr>
                <w:rFonts w:ascii="Consolas" w:hAnsi="Consolas"/>
                <w:color w:val="202020"/>
                <w:sz w:val="18"/>
                <w:lang w:val="en-US" w:proofrErr="0"/>
              </w:rPr>
              <w:t xml:space="preserve">        """Advance the relay by one timestep. Returns list of (stage_name, shed_MW)."""</w:t>
            </w:r>
          </w:p>
          <w:p>
            <w:pPr>
              <w:spacing w:after="0" w:before="0" w:line="240" w:lineRule="auto"/>
              <w:jc w:val="left"/>
            </w:pPr>
            <w:r>
              <w:rPr>
                <w:rFonts w:ascii="Consolas" w:hAnsi="Consolas"/>
                <w:color w:val="202020"/>
                <w:sz w:val="18"/>
                <w:lang w:val="en-US" w:proofrErr="0"/>
              </w:rPr>
              <w:t xml:space="preserve">        actions: List[Tuple[str, float]] = []</w:t>
            </w:r>
          </w:p>
          <w:p>
            <w:pPr>
              <w:spacing w:after="0" w:before="0" w:line="240" w:lineRule="auto"/>
              <w:jc w:val="left"/>
            </w:pPr>
            <w:r>
              <w:rPr>
                <w:rFonts w:ascii="Consolas" w:hAnsi="Consolas"/>
                <w:color w:val="202020"/>
                <w:sz w:val="18"/>
                <w:lang w:val="en-US" w:proofrErr="0"/>
              </w:rPr>
              <w:t xml:space="preserve">        for s_idx, (name, V_th, T_delay, pct) in enumerate(UVLS_STAGES):</w:t>
            </w:r>
          </w:p>
          <w:p>
            <w:pPr>
              <w:spacing w:after="0" w:before="0" w:line="240" w:lineRule="auto"/>
              <w:jc w:val="left"/>
            </w:pPr>
            <w:r>
              <w:rPr>
                <w:rFonts w:ascii="Consolas" w:hAnsi="Consolas"/>
                <w:color w:val="202020"/>
                <w:sz w:val="18"/>
                <w:lang w:val="en-US" w:proofrErr="0"/>
              </w:rPr>
              <w:t xml:space="preserve">            if self.fired[s_idx]:</w:t>
            </w:r>
          </w:p>
          <w:p>
            <w:pPr>
              <w:spacing w:after="0" w:before="0" w:line="240" w:lineRule="auto"/>
              <w:jc w:val="left"/>
            </w:pPr>
            <w:r>
              <w:rPr>
                <w:rFonts w:ascii="Consolas" w:hAnsi="Consolas"/>
                <w:color w:val="202020"/>
                <w:sz w:val="18"/>
                <w:lang w:val="en-US" w:proofrErr="0"/>
              </w:rPr>
              <w:t xml:space="preserve">                continue</w:t>
            </w:r>
          </w:p>
          <w:p>
            <w:pPr>
              <w:spacing w:after="0" w:before="0" w:line="240" w:lineRule="auto"/>
              <w:jc w:val="left"/>
            </w:pPr>
            <w:r>
              <w:rPr>
                <w:rFonts w:ascii="Consolas" w:hAnsi="Consolas"/>
                <w:color w:val="202020"/>
                <w:sz w:val="18"/>
                <w:lang w:val="en-US" w:proofrErr="0"/>
              </w:rPr>
              <w:t xml:space="preserve">            if V_pu &lt; V_th:</w:t>
            </w:r>
          </w:p>
          <w:p>
            <w:pPr>
              <w:spacing w:after="0" w:before="0" w:line="240" w:lineRule="auto"/>
              <w:jc w:val="left"/>
            </w:pPr>
            <w:r>
              <w:rPr>
                <w:rFonts w:ascii="Consolas" w:hAnsi="Consolas"/>
                <w:color w:val="202020"/>
                <w:sz w:val="18"/>
                <w:lang w:val="en-US" w:proofrErr="0"/>
              </w:rPr>
              <w:t xml:space="preserve">                self.timers[s_idx] += dt</w:t>
            </w:r>
          </w:p>
          <w:p>
            <w:pPr>
              <w:spacing w:after="0" w:before="0" w:line="240" w:lineRule="auto"/>
              <w:jc w:val="left"/>
            </w:pPr>
            <w:r>
              <w:rPr>
                <w:rFonts w:ascii="Consolas" w:hAnsi="Consolas"/>
                <w:color w:val="202020"/>
                <w:sz w:val="18"/>
                <w:lang w:val="en-US" w:proofrErr="0"/>
              </w:rPr>
              <w:t xml:space="preserve">                if self.timers[s_idx] &gt;= T_delay:</w:t>
            </w:r>
          </w:p>
          <w:p>
            <w:pPr>
              <w:spacing w:after="0" w:before="0" w:line="240" w:lineRule="auto"/>
              <w:jc w:val="left"/>
            </w:pPr>
            <w:r>
              <w:rPr>
                <w:rFonts w:ascii="Consolas" w:hAnsi="Consolas"/>
                <w:color w:val="202020"/>
                <w:sz w:val="18"/>
                <w:lang w:val="en-US" w:proofrErr="0"/>
              </w:rPr>
              <w:t xml:space="preserve">                    shed = pct * orig_load_MW</w:t>
            </w:r>
          </w:p>
          <w:p>
            <w:pPr>
              <w:spacing w:after="0" w:before="0" w:line="240" w:lineRule="auto"/>
              <w:jc w:val="left"/>
            </w:pPr>
            <w:r>
              <w:rPr>
                <w:rFonts w:ascii="Consolas" w:hAnsi="Consolas"/>
                <w:color w:val="202020"/>
                <w:sz w:val="18"/>
                <w:lang w:val="en-US" w:proofrErr="0"/>
              </w:rPr>
              <w:t xml:space="preserve">                    self.shed_MW += shed</w:t>
            </w:r>
          </w:p>
          <w:p>
            <w:pPr>
              <w:spacing w:after="0" w:before="0" w:line="240" w:lineRule="auto"/>
              <w:jc w:val="left"/>
            </w:pPr>
            <w:r>
              <w:rPr>
                <w:rFonts w:ascii="Consolas" w:hAnsi="Consolas"/>
                <w:color w:val="202020"/>
                <w:sz w:val="18"/>
                <w:lang w:val="en-US" w:proofrErr="0"/>
              </w:rPr>
              <w:t xml:space="preserve">                    self.shed_MVAr += shed * 0.484  # assume pf=0.9 for shed load</w:t>
            </w:r>
          </w:p>
          <w:p>
            <w:pPr>
              <w:spacing w:after="0" w:before="0" w:line="240" w:lineRule="auto"/>
              <w:jc w:val="left"/>
            </w:pPr>
            <w:r>
              <w:rPr>
                <w:rFonts w:ascii="Consolas" w:hAnsi="Consolas"/>
                <w:color w:val="202020"/>
                <w:sz w:val="18"/>
                <w:lang w:val="en-US" w:proofrErr="0"/>
              </w:rPr>
              <w:t xml:space="preserve">                    self.fired[s_idx] = True</w:t>
            </w:r>
          </w:p>
          <w:p>
            <w:pPr>
              <w:spacing w:after="0" w:before="0" w:line="240" w:lineRule="auto"/>
              <w:jc w:val="left"/>
            </w:pPr>
            <w:r>
              <w:rPr>
                <w:rFonts w:ascii="Consolas" w:hAnsi="Consolas"/>
                <w:color w:val="202020"/>
                <w:sz w:val="18"/>
                <w:lang w:val="en-US" w:proofrErr="0"/>
              </w:rPr>
              <w:t xml:space="preserve">                    actions.append((name, shed))</w:t>
            </w:r>
          </w:p>
          <w:p>
            <w:pPr>
              <w:spacing w:after="0" w:before="0" w:line="240" w:lineRule="auto"/>
              <w:jc w:val="left"/>
            </w:pPr>
            <w:r>
              <w:rPr>
                <w:rFonts w:ascii="Consolas" w:hAnsi="Consolas"/>
                <w:color w:val="202020"/>
                <w:sz w:val="18"/>
                <w:lang w:val="en-US" w:proofrErr="0"/>
              </w:rPr>
              <w:t xml:space="preserve">            else:</w:t>
            </w:r>
          </w:p>
          <w:p>
            <w:pPr>
              <w:spacing w:after="0" w:before="0" w:line="240" w:lineRule="auto"/>
              <w:jc w:val="left"/>
            </w:pPr>
            <w:r>
              <w:rPr>
                <w:rFonts w:ascii="Consolas" w:hAnsi="Consolas"/>
                <w:color w:val="202020"/>
                <w:sz w:val="18"/>
                <w:lang w:val="en-US" w:proofrErr="0"/>
              </w:rPr>
              <w:t xml:space="preserve">                # Reset the timer if voltage recovers above threshold</w:t>
            </w:r>
          </w:p>
          <w:p>
            <w:pPr>
              <w:spacing w:after="0" w:before="0" w:line="240" w:lineRule="auto"/>
              <w:jc w:val="left"/>
            </w:pPr>
            <w:r>
              <w:rPr>
                <w:rFonts w:ascii="Consolas" w:hAnsi="Consolas"/>
                <w:color w:val="202020"/>
                <w:sz w:val="18"/>
                <w:lang w:val="en-US" w:proofrErr="0"/>
              </w:rPr>
              <w:t xml:space="preserve">                self.timers[s_idx] = 0.0</w:t>
            </w:r>
          </w:p>
          <w:p>
            <w:pPr>
              <w:spacing w:after="0" w:before="0" w:line="240" w:lineRule="auto"/>
              <w:jc w:val="left"/>
            </w:pPr>
            <w:r>
              <w:rPr>
                <w:rFonts w:ascii="Consolas" w:hAnsi="Consolas"/>
                <w:color w:val="202020"/>
                <w:sz w:val="18"/>
                <w:lang w:val="en-US" w:proofrErr="0"/>
              </w:rPr>
              <w:t xml:space="preserve">        return actions</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w:t>
            </w:r>
          </w:p>
          <w:p>
            <w:pPr>
              <w:spacing w:after="0" w:before="0" w:line="240" w:lineRule="auto"/>
              <w:jc w:val="left"/>
            </w:pPr>
            <w:r>
              <w:rPr>
                <w:rFonts w:ascii="Consolas" w:hAnsi="Consolas"/>
                <w:color w:val="202020"/>
                <w:sz w:val="18"/>
                <w:lang w:val="en-US" w:proofrErr="0"/>
              </w:rPr>
              <w:t># Severe contingency: line trip + load ramp</w:t>
            </w:r>
          </w:p>
          <w:p>
            <w:pPr>
              <w:spacing w:after="0" w:before="0" w:line="240" w:lineRule="auto"/>
              <w:jc w:val="left"/>
            </w:pPr>
            <w:r>
              <w:rPr>
                <w:rFonts w:ascii="Consolas" w:hAnsi="Consolas"/>
                <w:color w:val="202020"/>
                <w:sz w:val="18"/>
                <w:lang w:val="en-US" w:proofrErr="0"/>
              </w:rPr>
              <w:t>#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def load_ramp_function(t: float,</w:t>
            </w:r>
          </w:p>
          <w:p>
            <w:pPr>
              <w:spacing w:after="0" w:before="0" w:line="240" w:lineRule="auto"/>
              <w:jc w:val="left"/>
            </w:pPr>
            <w:r>
              <w:rPr>
                <w:rFonts w:ascii="Consolas" w:hAnsi="Consolas"/>
                <w:color w:val="202020"/>
                <w:sz w:val="18"/>
                <w:lang w:val="en-US" w:proofrErr="0"/>
              </w:rPr>
              <w:t xml:space="preserve">                       start: float = LOAD_RAMP_START,</w:t>
            </w:r>
          </w:p>
          <w:p>
            <w:pPr>
              <w:spacing w:after="0" w:before="0" w:line="240" w:lineRule="auto"/>
              <w:jc w:val="left"/>
            </w:pPr>
            <w:r>
              <w:rPr>
                <w:rFonts w:ascii="Consolas" w:hAnsi="Consolas"/>
                <w:color w:val="202020"/>
                <w:sz w:val="18"/>
                <w:lang w:val="en-US" w:proofrErr="0"/>
              </w:rPr>
              <w:t xml:space="preserve">                       duration: float = LOAD_RAMP_DURATION,</w:t>
            </w:r>
          </w:p>
          <w:p>
            <w:pPr>
              <w:spacing w:after="0" w:before="0" w:line="240" w:lineRule="auto"/>
              <w:jc w:val="left"/>
            </w:pPr>
            <w:r>
              <w:rPr>
                <w:rFonts w:ascii="Consolas" w:hAnsi="Consolas"/>
                <w:color w:val="202020"/>
                <w:sz w:val="18"/>
                <w:lang w:val="en-US" w:proofrErr="0"/>
              </w:rPr>
              <w:t xml:space="preserve">                       final: float = LOAD_RAMP_FINAL) -&gt; float:</w:t>
            </w:r>
          </w:p>
          <w:p>
            <w:pPr>
              <w:spacing w:after="0" w:before="0" w:line="240" w:lineRule="auto"/>
              <w:jc w:val="left"/>
            </w:pPr>
            <w:r>
              <w:rPr>
                <w:rFonts w:ascii="Consolas" w:hAnsi="Consolas"/>
                <w:color w:val="202020"/>
                <w:sz w:val="18"/>
                <w:lang w:val="en-US" w:proofrErr="0"/>
              </w:rPr>
              <w:t xml:space="preserve">    """Piecewise-linear load scale: 1.0 -&gt; final over [start, start+duration]."""</w:t>
            </w:r>
          </w:p>
          <w:p>
            <w:pPr>
              <w:spacing w:after="0" w:before="0" w:line="240" w:lineRule="auto"/>
              <w:jc w:val="left"/>
            </w:pPr>
            <w:r>
              <w:rPr>
                <w:rFonts w:ascii="Consolas" w:hAnsi="Consolas"/>
                <w:color w:val="202020"/>
                <w:sz w:val="18"/>
                <w:lang w:val="en-US" w:proofrErr="0"/>
              </w:rPr>
              <w:t xml:space="preserve">    if t &lt;= start:</w:t>
            </w:r>
          </w:p>
          <w:p>
            <w:pPr>
              <w:spacing w:after="0" w:before="0" w:line="240" w:lineRule="auto"/>
              <w:jc w:val="left"/>
            </w:pPr>
            <w:r>
              <w:rPr>
                <w:rFonts w:ascii="Consolas" w:hAnsi="Consolas"/>
                <w:color w:val="202020"/>
                <w:sz w:val="18"/>
                <w:lang w:val="en-US" w:proofrErr="0"/>
              </w:rPr>
              <w:t xml:space="preserve">        return 1.0</w:t>
            </w:r>
          </w:p>
          <w:p>
            <w:pPr>
              <w:spacing w:after="0" w:before="0" w:line="240" w:lineRule="auto"/>
              <w:jc w:val="left"/>
            </w:pPr>
            <w:r>
              <w:rPr>
                <w:rFonts w:ascii="Consolas" w:hAnsi="Consolas"/>
                <w:color w:val="202020"/>
                <w:sz w:val="18"/>
                <w:lang w:val="en-US" w:proofrErr="0"/>
              </w:rPr>
              <w:t xml:space="preserve">    if t &gt;= start + duration:</w:t>
            </w:r>
          </w:p>
          <w:p>
            <w:pPr>
              <w:spacing w:after="0" w:before="0" w:line="240" w:lineRule="auto"/>
              <w:jc w:val="left"/>
            </w:pPr>
            <w:r>
              <w:rPr>
                <w:rFonts w:ascii="Consolas" w:hAnsi="Consolas"/>
                <w:color w:val="202020"/>
                <w:sz w:val="18"/>
                <w:lang w:val="en-US" w:proofrErr="0"/>
              </w:rPr>
              <w:t xml:space="preserve">        return final</w:t>
            </w:r>
          </w:p>
          <w:p>
            <w:pPr>
              <w:spacing w:after="0" w:before="0" w:line="240" w:lineRule="auto"/>
              <w:jc w:val="left"/>
            </w:pPr>
            <w:r>
              <w:rPr>
                <w:rFonts w:ascii="Consolas" w:hAnsi="Consolas"/>
                <w:color w:val="202020"/>
                <w:sz w:val="18"/>
                <w:lang w:val="en-US" w:proofrErr="0"/>
              </w:rPr>
              <w:t xml:space="preserve">    return 1.0 + (final - 1.0) * (t - start) / duration</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w:t>
            </w:r>
          </w:p>
          <w:p>
            <w:pPr>
              <w:spacing w:after="0" w:before="0" w:line="240" w:lineRule="auto"/>
              <w:jc w:val="left"/>
            </w:pPr>
            <w:r>
              <w:rPr>
                <w:rFonts w:ascii="Consolas" w:hAnsi="Consolas"/>
                <w:color w:val="202020"/>
                <w:sz w:val="18"/>
                <w:lang w:val="en-US" w:proofrErr="0"/>
              </w:rPr>
              <w:t># Quasi-static time-domain simulation</w:t>
            </w:r>
          </w:p>
          <w:p>
            <w:pPr>
              <w:spacing w:after="0" w:before="0" w:line="240" w:lineRule="auto"/>
              <w:jc w:val="left"/>
            </w:pPr>
            <w:r>
              <w:rPr>
                <w:rFonts w:ascii="Consolas" w:hAnsi="Consolas"/>
                <w:color w:val="202020"/>
                <w:sz w:val="18"/>
                <w:lang w:val="en-US" w:proofrErr="0"/>
              </w:rPr>
              <w:t>#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def quasi_static_sim(ppc0: dict,</w:t>
            </w:r>
          </w:p>
          <w:p>
            <w:pPr>
              <w:spacing w:after="0" w:before="0" w:line="240" w:lineRule="auto"/>
              <w:jc w:val="left"/>
            </w:pPr>
            <w:r>
              <w:rPr>
                <w:rFonts w:ascii="Consolas" w:hAnsi="Consolas"/>
                <w:color w:val="202020"/>
                <w:sz w:val="18"/>
                <w:lang w:val="en-US" w:proofrErr="0"/>
              </w:rPr>
              <w:t xml:space="preserve">                     line_trip_idx: Optional[int] = SEVERE_BRANCH_TRIP,</w:t>
            </w:r>
          </w:p>
          <w:p>
            <w:pPr>
              <w:spacing w:after="0" w:before="0" w:line="240" w:lineRule="auto"/>
              <w:jc w:val="left"/>
            </w:pPr>
            <w:r>
              <w:rPr>
                <w:rFonts w:ascii="Consolas" w:hAnsi="Consolas"/>
                <w:color w:val="202020"/>
                <w:sz w:val="18"/>
                <w:lang w:val="en-US" w:proofrErr="0"/>
              </w:rPr>
              <w:t xml:space="preserve">                     trip_time: float = TRIP_TIME,</w:t>
            </w:r>
          </w:p>
          <w:p>
            <w:pPr>
              <w:spacing w:after="0" w:before="0" w:line="240" w:lineRule="auto"/>
              <w:jc w:val="left"/>
            </w:pPr>
            <w:r>
              <w:rPr>
                <w:rFonts w:ascii="Consolas" w:hAnsi="Consolas"/>
                <w:color w:val="202020"/>
                <w:sz w:val="18"/>
                <w:lang w:val="en-US" w:proofrErr="0"/>
              </w:rPr>
              <w:t xml:space="preserve">                     load_ramp: Optional[Callable[[float], float]] = None,</w:t>
            </w:r>
          </w:p>
          <w:p>
            <w:pPr>
              <w:spacing w:after="0" w:before="0" w:line="240" w:lineRule="auto"/>
              <w:jc w:val="left"/>
            </w:pPr>
            <w:r>
              <w:rPr>
                <w:rFonts w:ascii="Consolas" w:hAnsi="Consolas"/>
                <w:color w:val="202020"/>
                <w:sz w:val="18"/>
                <w:lang w:val="en-US" w:proofrErr="0"/>
              </w:rPr>
              <w:t xml:space="preserve">                     ev_fleet: Optional[Dict[int, int]] = None,</w:t>
            </w:r>
          </w:p>
          <w:p>
            <w:pPr>
              <w:spacing w:after="0" w:before="0" w:line="240" w:lineRule="auto"/>
              <w:jc w:val="left"/>
            </w:pPr>
            <w:r>
              <w:rPr>
                <w:rFonts w:ascii="Consolas" w:hAnsi="Consolas"/>
                <w:color w:val="202020"/>
                <w:sz w:val="18"/>
                <w:lang w:val="en-US" w:proofrErr="0"/>
              </w:rPr>
              <w:t xml:space="preserve">                     ev_modes: Tuple[str, ...] = ('Q', 'P'),</w:t>
            </w:r>
          </w:p>
          <w:p>
            <w:pPr>
              <w:spacing w:after="0" w:before="0" w:line="240" w:lineRule="auto"/>
              <w:jc w:val="left"/>
            </w:pPr>
            <w:r>
              <w:rPr>
                <w:rFonts w:ascii="Consolas" w:hAnsi="Consolas"/>
                <w:color w:val="202020"/>
                <w:sz w:val="18"/>
                <w:lang w:val="en-US" w:proofrErr="0"/>
              </w:rPr>
              <w:t xml:space="preserve">                     ev_tau: float = 0.3,</w:t>
            </w:r>
          </w:p>
          <w:p>
            <w:pPr>
              <w:spacing w:after="0" w:before="0" w:line="240" w:lineRule="auto"/>
              <w:jc w:val="left"/>
            </w:pPr>
            <w:r>
              <w:rPr>
                <w:rFonts w:ascii="Consolas" w:hAnsi="Consolas"/>
                <w:color w:val="202020"/>
                <w:sz w:val="18"/>
                <w:lang w:val="en-US" w:proofrErr="0"/>
              </w:rPr>
              <w:t xml:space="preserve">                     total_time: float = SIM_TOTAL_TIME,</w:t>
            </w:r>
          </w:p>
          <w:p>
            <w:pPr>
              <w:spacing w:after="0" w:before="0" w:line="240" w:lineRule="auto"/>
              <w:jc w:val="left"/>
            </w:pPr>
            <w:r>
              <w:rPr>
                <w:rFonts w:ascii="Consolas" w:hAnsi="Consolas"/>
                <w:color w:val="202020"/>
                <w:sz w:val="18"/>
                <w:lang w:val="en-US" w:proofrErr="0"/>
              </w:rPr>
              <w:t xml:space="preserve">                     dt: float = SIM_DT,</w:t>
            </w:r>
          </w:p>
          <w:p>
            <w:pPr>
              <w:spacing w:after="0" w:before="0" w:line="240" w:lineRule="auto"/>
              <w:jc w:val="left"/>
            </w:pPr>
            <w:r>
              <w:rPr>
                <w:rFonts w:ascii="Consolas" w:hAnsi="Consolas"/>
                <w:color w:val="202020"/>
                <w:sz w:val="18"/>
                <w:lang w:val="en-US" w:proofrErr="0"/>
              </w:rPr>
              <w:t xml:space="preserve">                     scale_gens: bool = False) -&gt; dict:</w:t>
            </w:r>
          </w:p>
          <w:p>
            <w:pPr>
              <w:spacing w:after="0" w:before="0" w:line="240" w:lineRule="auto"/>
              <w:jc w:val="left"/>
            </w:pPr>
            <w:r>
              <w:rPr>
                <w:rFonts w:ascii="Consolas" w:hAnsi="Consolas"/>
                <w:color w:val="202020"/>
                <w:sz w:val="18"/>
                <w:lang w:val="en-US" w:proofrErr="0"/>
              </w:rPr>
              <w:t xml:space="preserve">    """Run a quasi-static time-domain simulation of EV V2G + UVLS coordination.</w:t>
            </w:r>
          </w:p>
        </w:tc>
      </w:tr>
    </w:tbl>
    <w:p>
      <w:pPr>
        <w:jc w:val="left"/>
      </w:pPr>
      <w:r>
        <w:rPr>
          <w:rFonts w:ascii="Calibri" w:hAnsi="Calibri"/>
          <w:i/>
          <w:sz w:val="20"/>
        </w:rPr>
        <w:t>Block 6: Quasi-static time-domain simulation (Part 1).</w:t>
      </w:r>
    </w:p>
    <w:tbl>
      <w:tblPr>
        <w:tblW w:type="auto" w:w="0"/>
        <w:jc w:val="center"/>
        <w:tblLook w:firstColumn="1" w:firstRow="1" w:lastColumn="0" w:lastRow="0" w:noHBand="0" w:noVBand="1" w:val="04A0"/>
      </w:tblPr>
      <w:tblGrid>
        <w:gridCol w:w="9360"/>
      </w:tblGrid>
      <w:tr>
        <w:tc>
          <w:tcPr>
            <w:tcW w:type="dxa" w:w="9360"/>
            <w:shd w:val="clear" w:color="auto" w:fill="F5F5F5"/>
            <w:tcBorders>
              <w:top w:val="single" w:sz="4" w:color="999999"/>
              <w:left w:val="single" w:sz="4" w:color="999999"/>
              <w:bottom w:val="single" w:sz="4" w:color="999999"/>
              <w:right w:val="single" w:sz="4" w:color="999999"/>
            </w:tcBorders>
          </w:tcPr>
          <w:p>
            <w:pPr>
              <w:spacing w:after="0" w:before="0" w:line="240" w:lineRule="auto"/>
              <w:jc w:val="left"/>
            </w:pPr>
            <w:r/>
            <w:r>
              <w:rPr>
                <w:rFonts w:ascii="Consolas" w:hAnsi="Consolas"/>
                <w:color w:val="202020"/>
                <w:sz w:val="18"/>
                <w:lang w:val="en-US" w:proofrErr="0"/>
              </w:rPr>
              <w:t xml:space="preserve">    The simulation alternates between (a) building a stressed case with the</w:t>
            </w:r>
          </w:p>
          <w:p>
            <w:pPr>
              <w:spacing w:after="0" w:before="0" w:line="240" w:lineRule="auto"/>
              <w:jc w:val="left"/>
            </w:pPr>
            <w:r>
              <w:rPr>
                <w:rFonts w:ascii="Consolas" w:hAnsi="Consolas"/>
                <w:color w:val="202020"/>
                <w:sz w:val="18"/>
                <w:lang w:val="en-US" w:proofrErr="0"/>
              </w:rPr>
              <w:t xml:space="preserve">    line trip, the load ramp, and EV V2G injections, (b) running a Newton</w:t>
            </w:r>
          </w:p>
          <w:p>
            <w:pPr>
              <w:spacing w:after="0" w:before="0" w:line="240" w:lineRule="auto"/>
              <w:jc w:val="left"/>
            </w:pPr>
            <w:r>
              <w:rPr>
                <w:rFonts w:ascii="Consolas" w:hAnsi="Consolas"/>
                <w:color w:val="202020"/>
                <w:sz w:val="18"/>
                <w:lang w:val="en-US" w:proofrErr="0"/>
              </w:rPr>
              <w:t xml:space="preserve">    power flow, and (c) advancing the UVLS staged relay at every load bus.</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By default (`scale_gens=False`), only loads are scaled by the load ramp</w:t>
            </w:r>
          </w:p>
          <w:p>
            <w:pPr>
              <w:spacing w:after="0" w:before="0" w:line="240" w:lineRule="auto"/>
              <w:jc w:val="left"/>
            </w:pPr>
            <w:r>
              <w:rPr>
                <w:rFonts w:ascii="Consolas" w:hAnsi="Consolas"/>
                <w:color w:val="202020"/>
                <w:sz w:val="18"/>
                <w:lang w:val="en-US" w:proofrErr="0"/>
              </w:rPr>
              <w:t xml:space="preserve">    and the slack generator picks up the imbalance — this mirrors the</w:t>
            </w:r>
          </w:p>
          <w:p>
            <w:pPr>
              <w:spacing w:after="0" w:before="0" w:line="240" w:lineRule="auto"/>
              <w:jc w:val="left"/>
            </w:pPr>
            <w:r>
              <w:rPr>
                <w:rFonts w:ascii="Consolas" w:hAnsi="Consolas"/>
                <w:color w:val="202020"/>
                <w:sz w:val="18"/>
                <w:lang w:val="en-US" w:proofrErr="0"/>
              </w:rPr>
              <w:t xml:space="preserve">    seconds-to-minutes emergency response timeframe of UVLS, before AGC and</w:t>
            </w:r>
          </w:p>
          <w:p>
            <w:pPr>
              <w:spacing w:after="0" w:before="0" w:line="240" w:lineRule="auto"/>
              <w:jc w:val="left"/>
            </w:pPr>
            <w:r>
              <w:rPr>
                <w:rFonts w:ascii="Consolas" w:hAnsi="Consolas"/>
                <w:color w:val="202020"/>
                <w:sz w:val="18"/>
                <w:lang w:val="en-US" w:proofrErr="0"/>
              </w:rPr>
              <w:t xml:space="preserve">    economic dispatch have had time to re-dispatch the unit commitment.</w:t>
            </w:r>
          </w:p>
          <w:p>
            <w:pPr>
              <w:spacing w:after="0" w:before="0" w:line="240" w:lineRule="auto"/>
              <w:jc w:val="left"/>
            </w:pPr>
            <w:r>
              <w:rPr>
                <w:rFonts w:ascii="Consolas" w:hAnsi="Consolas"/>
                <w:color w:val="202020"/>
                <w:sz w:val="18"/>
                <w:lang w:val="en-US" w:proofrErr="0"/>
              </w:rPr>
              <w:t xml:space="preserve">    Setting `scale_gens=True` mirrors a long-term planning CPF scenario in</w:t>
            </w:r>
          </w:p>
          <w:p>
            <w:pPr>
              <w:spacing w:after="0" w:before="0" w:line="240" w:lineRule="auto"/>
              <w:jc w:val="left"/>
            </w:pPr>
            <w:r>
              <w:rPr>
                <w:rFonts w:ascii="Consolas" w:hAnsi="Consolas"/>
                <w:color w:val="202020"/>
                <w:sz w:val="18"/>
                <w:lang w:val="en-US" w:proofrErr="0"/>
              </w:rPr>
              <w:t xml:space="preserve">    which generators are also re-dispatched proportionally.</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if load_ramp is None:</w:t>
            </w:r>
          </w:p>
          <w:p>
            <w:pPr>
              <w:spacing w:after="0" w:before="0" w:line="240" w:lineRule="auto"/>
              <w:jc w:val="left"/>
            </w:pPr>
            <w:r>
              <w:rPr>
                <w:rFonts w:ascii="Consolas" w:hAnsi="Consolas"/>
                <w:color w:val="202020"/>
                <w:sz w:val="18"/>
                <w:lang w:val="en-US" w:proofrErr="0"/>
              </w:rPr>
              <w:t xml:space="preserve">        load_ramp = load_ramp_function</w:t>
            </w:r>
          </w:p>
          <w:p>
            <w:pPr>
              <w:spacing w:after="0" w:before="0" w:line="240" w:lineRule="auto"/>
              <w:jc w:val="left"/>
            </w:pPr>
            <w:r>
              <w:rPr>
                <w:rFonts w:ascii="Consolas" w:hAnsi="Consolas"/>
                <w:color w:val="202020"/>
                <w:sz w:val="18"/>
                <w:lang w:val="en-US" w:proofrErr="0"/>
              </w:rPr>
              <w:t xml:space="preserve">    if ev_fleet is None:</w:t>
            </w:r>
          </w:p>
          <w:p>
            <w:pPr>
              <w:spacing w:after="0" w:before="0" w:line="240" w:lineRule="auto"/>
              <w:jc w:val="left"/>
            </w:pPr>
            <w:r>
              <w:rPr>
                <w:rFonts w:ascii="Consolas" w:hAnsi="Consolas"/>
                <w:color w:val="202020"/>
                <w:sz w:val="18"/>
                <w:lang w:val="en-US" w:proofrErr="0"/>
              </w:rPr>
              <w:t xml:space="preserve">        ev_fleet =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n_steps = int(total_time / dt)</w:t>
            </w:r>
          </w:p>
          <w:p>
            <w:pPr>
              <w:spacing w:after="0" w:before="0" w:line="240" w:lineRule="auto"/>
              <w:jc w:val="left"/>
            </w:pPr>
            <w:r>
              <w:rPr>
                <w:rFonts w:ascii="Consolas" w:hAnsi="Consolas"/>
                <w:color w:val="202020"/>
                <w:sz w:val="18"/>
                <w:lang w:val="en-US" w:proofrErr="0"/>
              </w:rPr>
              <w:t xml:space="preserve">    times = np.arange(n_steps + 1) * dt</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ppc = copy.deepcopy(ppc0)</w:t>
            </w:r>
          </w:p>
          <w:p>
            <w:pPr>
              <w:spacing w:after="0" w:before="0" w:line="240" w:lineRule="auto"/>
              <w:jc w:val="left"/>
            </w:pPr>
            <w:r>
              <w:rPr>
                <w:rFonts w:ascii="Consolas" w:hAnsi="Consolas"/>
                <w:color w:val="202020"/>
                <w:sz w:val="18"/>
                <w:lang w:val="en-US" w:proofrErr="0"/>
              </w:rPr>
              <w:t xml:space="preserve">    n_bus = ppc['bus'].shape[0]</w:t>
            </w:r>
          </w:p>
          <w:p>
            <w:pPr>
              <w:spacing w:after="0" w:before="0" w:line="240" w:lineRule="auto"/>
              <w:jc w:val="left"/>
            </w:pPr>
            <w:r>
              <w:rPr>
                <w:rFonts w:ascii="Consolas" w:hAnsi="Consolas"/>
                <w:color w:val="202020"/>
                <w:sz w:val="18"/>
                <w:lang w:val="en-US" w:proofrErr="0"/>
              </w:rPr>
              <w:t xml:space="preserve">    b_nums = bus_numbers(ppc)</w:t>
            </w:r>
          </w:p>
          <w:p>
            <w:pPr>
              <w:spacing w:after="0" w:before="0" w:line="240" w:lineRule="auto"/>
              <w:jc w:val="left"/>
            </w:pPr>
            <w:r>
              <w:rPr>
                <w:rFonts w:ascii="Consolas" w:hAnsi="Consolas"/>
                <w:color w:val="202020"/>
                <w:sz w:val="18"/>
                <w:lang w:val="en-US" w:proofrErr="0"/>
              </w:rPr>
              <w:t xml:space="preserve">    b_to_i = {b: i for i, b in enumerate(b_nums)}</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 Initial power flow to record pre-contingency voltages</w:t>
            </w:r>
          </w:p>
          <w:p>
            <w:pPr>
              <w:spacing w:after="0" w:before="0" w:line="240" w:lineRule="auto"/>
              <w:jc w:val="left"/>
            </w:pPr>
            <w:r>
              <w:rPr>
                <w:rFonts w:ascii="Consolas" w:hAnsi="Consolas"/>
                <w:color w:val="202020"/>
                <w:sz w:val="18"/>
                <w:lang w:val="en-US" w:proofrErr="0"/>
              </w:rPr>
              <w:t xml:space="preserve">    res, succ = run_pp(ppc)</w:t>
            </w:r>
          </w:p>
          <w:p>
            <w:pPr>
              <w:spacing w:after="0" w:before="0" w:line="240" w:lineRule="auto"/>
              <w:jc w:val="left"/>
            </w:pPr>
            <w:r>
              <w:rPr>
                <w:rFonts w:ascii="Consolas" w:hAnsi="Consolas"/>
                <w:color w:val="202020"/>
                <w:sz w:val="18"/>
                <w:lang w:val="en-US" w:proofrErr="0"/>
              </w:rPr>
              <w:t xml:space="preserve">    if not succ:</w:t>
            </w:r>
          </w:p>
          <w:p>
            <w:pPr>
              <w:spacing w:after="0" w:before="0" w:line="240" w:lineRule="auto"/>
              <w:jc w:val="left"/>
            </w:pPr>
            <w:r>
              <w:rPr>
                <w:rFonts w:ascii="Consolas" w:hAnsi="Consolas"/>
                <w:color w:val="202020"/>
                <w:sz w:val="18"/>
                <w:lang w:val="en-US" w:proofrErr="0"/>
              </w:rPr>
              <w:t xml:space="preserve">        raise RuntimeError("initial power flow did not converge")</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V_hist = np.zeros((n_steps + 1, n_bus))</w:t>
            </w:r>
          </w:p>
          <w:p>
            <w:pPr>
              <w:spacing w:after="0" w:before="0" w:line="240" w:lineRule="auto"/>
              <w:jc w:val="left"/>
            </w:pPr>
            <w:r>
              <w:rPr>
                <w:rFonts w:ascii="Consolas" w:hAnsi="Consolas"/>
                <w:color w:val="202020"/>
                <w:sz w:val="18"/>
                <w:lang w:val="en-US" w:proofrErr="0"/>
              </w:rPr>
              <w:t xml:space="preserve">    V_hist[0, :] = get_voltages(res)</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 Original loads (per bus_no, MW and MVAr)</w:t>
            </w:r>
          </w:p>
          <w:p>
            <w:pPr>
              <w:spacing w:after="0" w:before="0" w:line="240" w:lineRule="auto"/>
              <w:jc w:val="left"/>
            </w:pPr>
            <w:r>
              <w:rPr>
                <w:rFonts w:ascii="Consolas" w:hAnsi="Consolas"/>
                <w:color w:val="202020"/>
                <w:sz w:val="18"/>
                <w:lang w:val="en-US" w:proofrErr="0"/>
              </w:rPr>
              <w:t xml:space="preserve">    orig_P = {b: float(ppc0['bus'][b_to_i[b], 2]) for b in b_nums}</w:t>
            </w:r>
          </w:p>
          <w:p>
            <w:pPr>
              <w:spacing w:after="0" w:before="0" w:line="240" w:lineRule="auto"/>
              <w:jc w:val="left"/>
            </w:pPr>
            <w:r>
              <w:rPr>
                <w:rFonts w:ascii="Consolas" w:hAnsi="Consolas"/>
                <w:color w:val="202020"/>
                <w:sz w:val="18"/>
                <w:lang w:val="en-US" w:proofrErr="0"/>
              </w:rPr>
              <w:t xml:space="preserve">    orig_Q = {b: float(ppc0['bus'][b_to_i[b], 3]) for b in b_nums}</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 Per-bus UVLS relays</w:t>
            </w:r>
          </w:p>
          <w:p>
            <w:pPr>
              <w:spacing w:after="0" w:before="0" w:line="240" w:lineRule="auto"/>
              <w:jc w:val="left"/>
            </w:pPr>
            <w:r>
              <w:rPr>
                <w:rFonts w:ascii="Consolas" w:hAnsi="Consolas"/>
                <w:color w:val="202020"/>
                <w:sz w:val="18"/>
                <w:lang w:val="en-US" w:proofrErr="0"/>
              </w:rPr>
              <w:t xml:space="preserve">    relays: Dict[int, UVLSRelay] = {b: UVLSRelay() for b in b_nums}</w:t>
            </w:r>
          </w:p>
          <w:p>
            <w:pPr>
              <w:spacing w:after="0" w:before="0" w:line="240" w:lineRule="auto"/>
              <w:jc w:val="left"/>
            </w:pPr>
            <w:r>
              <w:rPr>
                <w:rFonts w:ascii="Consolas" w:hAnsi="Consolas"/>
                <w:color w:val="202020"/>
                <w:sz w:val="18"/>
                <w:lang w:val="en-US" w:proofrErr="0"/>
              </w:rPr>
              <w:t xml:space="preserve">    ev_state: Dict[int, EVFleetState] = {b: EVFleetState() for b in ev_fleet}</w:t>
            </w:r>
          </w:p>
          <w:p>
            <w:pPr>
              <w:spacing w:after="0" w:before="0" w:line="240" w:lineRule="auto"/>
              <w:jc w:val="left"/>
            </w:pPr>
            <w:r>
              <w:rPr>
                <w:rFonts w:ascii="Consolas" w:hAnsi="Consolas"/>
                <w:color w:val="202020"/>
                <w:sz w:val="18"/>
                <w:lang w:val="en-US" w:proofrErr="0"/>
              </w:rPr>
              <w:t xml:space="preserve">    ev_keys = list(ev_fleet.keys())</w:t>
            </w:r>
          </w:p>
          <w:p>
            <w:pPr>
              <w:spacing w:after="0" w:before="0" w:line="240" w:lineRule="auto"/>
              <w:jc w:val="left"/>
            </w:pPr>
            <w:r>
              <w:rPr>
                <w:rFonts w:ascii="Consolas" w:hAnsi="Consolas"/>
                <w:color w:val="202020"/>
                <w:sz w:val="18"/>
                <w:lang w:val="en-US" w:proofrErr="0"/>
              </w:rPr>
              <w:t xml:space="preserve">    ev_P_hist = np.zeros((n_steps + 1, len(ev_keys)))</w:t>
            </w:r>
          </w:p>
          <w:p>
            <w:pPr>
              <w:spacing w:after="0" w:before="0" w:line="240" w:lineRule="auto"/>
              <w:jc w:val="left"/>
            </w:pPr>
            <w:r>
              <w:rPr>
                <w:rFonts w:ascii="Consolas" w:hAnsi="Consolas"/>
                <w:color w:val="202020"/>
                <w:sz w:val="18"/>
                <w:lang w:val="en-US" w:proofrErr="0"/>
              </w:rPr>
              <w:t xml:space="preserve">    ev_Q_hist = np.zeros((n_steps + 1, len(ev_keys)))</w:t>
            </w:r>
          </w:p>
          <w:p>
            <w:pPr>
              <w:spacing w:after="0" w:before="0" w:line="240" w:lineRule="auto"/>
              <w:jc w:val="left"/>
            </w:pPr>
            <w:r>
              <w:rPr>
                <w:rFonts w:ascii="Consolas" w:hAnsi="Consolas"/>
                <w:color w:val="202020"/>
                <w:sz w:val="18"/>
                <w:lang w:val="en-US" w:proofrErr="0"/>
              </w:rPr>
              <w:t xml:space="preserve">    uvls_log: List[dict] = []</w:t>
            </w:r>
          </w:p>
          <w:p>
            <w:pPr>
              <w:spacing w:after="0" w:before="0" w:line="240" w:lineRule="auto"/>
              <w:jc w:val="left"/>
            </w:pPr>
            <w:r>
              <w:rPr>
                <w:rFonts w:ascii="Consolas" w:hAnsi="Consolas"/>
                <w:color w:val="202020"/>
                <w:sz w:val="18"/>
                <w:lang w:val="en-US" w:proofrErr="0"/>
              </w:rPr>
              <w:t xml:space="preserve">    total_shed_hist = np.zeros(n_steps + 1)</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for k in range(1, n_steps + 1):</w:t>
            </w:r>
          </w:p>
          <w:p>
            <w:pPr>
              <w:spacing w:after="0" w:before="0" w:line="240" w:lineRule="auto"/>
              <w:jc w:val="left"/>
            </w:pPr>
            <w:r>
              <w:rPr>
                <w:rFonts w:ascii="Consolas" w:hAnsi="Consolas"/>
                <w:color w:val="202020"/>
                <w:sz w:val="18"/>
                <w:lang w:val="en-US" w:proofrErr="0"/>
              </w:rPr>
              <w:t xml:space="preserve">        t = times[k]</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 Contingency: trip the line</w:t>
            </w:r>
          </w:p>
          <w:p>
            <w:pPr>
              <w:spacing w:after="0" w:before="0" w:line="240" w:lineRule="auto"/>
              <w:jc w:val="left"/>
            </w:pPr>
            <w:r>
              <w:rPr>
                <w:rFonts w:ascii="Consolas" w:hAnsi="Consolas"/>
                <w:color w:val="202020"/>
                <w:sz w:val="18"/>
                <w:lang w:val="en-US" w:proofrErr="0"/>
              </w:rPr>
              <w:t xml:space="preserve">        if line_trip_idx is not None and t &gt;= trip_time:</w:t>
            </w:r>
          </w:p>
          <w:p>
            <w:pPr>
              <w:spacing w:after="0" w:before="0" w:line="240" w:lineRule="auto"/>
              <w:jc w:val="left"/>
            </w:pPr>
            <w:r>
              <w:rPr>
                <w:rFonts w:ascii="Consolas" w:hAnsi="Consolas"/>
                <w:color w:val="202020"/>
                <w:sz w:val="18"/>
                <w:lang w:val="en-US" w:proofrErr="0"/>
              </w:rPr>
              <w:t xml:space="preserve">            ppc['branch'][line_trip_idx, 10] = 0</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load_scale = load_ramp(t)</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 Compute EV V2G injections from previous voltage</w:t>
            </w:r>
          </w:p>
        </w:tc>
      </w:tr>
    </w:tbl>
    <w:p>
      <w:pPr>
        <w:jc w:val="left"/>
      </w:pPr>
      <w:r>
        <w:rPr>
          <w:rFonts w:ascii="Calibri" w:hAnsi="Calibri"/>
          <w:i/>
          <w:sz w:val="20"/>
        </w:rPr>
        <w:t>Block 7: Quasi-static time-domain simulation (Part 2).</w:t>
      </w:r>
    </w:p>
    <w:tbl>
      <w:tblPr>
        <w:tblW w:type="auto" w:w="0"/>
        <w:jc w:val="center"/>
        <w:tblLook w:firstColumn="1" w:firstRow="1" w:lastColumn="0" w:lastRow="0" w:noHBand="0" w:noVBand="1" w:val="04A0"/>
      </w:tblPr>
      <w:tblGrid>
        <w:gridCol w:w="9360"/>
      </w:tblGrid>
      <w:tr>
        <w:tc>
          <w:tcPr>
            <w:tcW w:type="dxa" w:w="9360"/>
            <w:shd w:val="clear" w:color="auto" w:fill="F5F5F5"/>
            <w:tcBorders>
              <w:top w:val="single" w:sz="4" w:color="999999"/>
              <w:left w:val="single" w:sz="4" w:color="999999"/>
              <w:bottom w:val="single" w:sz="4" w:color="999999"/>
              <w:right w:val="single" w:sz="4" w:color="999999"/>
            </w:tcBorders>
          </w:tcPr>
          <w:p>
            <w:pPr>
              <w:spacing w:after="0" w:before="0" w:line="240" w:lineRule="auto"/>
              <w:jc w:val="left"/>
            </w:pPr>
            <w:r/>
            <w:r>
              <w:rPr>
                <w:rFonts w:ascii="Consolas" w:hAnsi="Consolas"/>
                <w:color w:val="202020"/>
                <w:sz w:val="18"/>
                <w:lang w:val="en-US" w:proofrErr="0"/>
              </w:rPr>
              <w:t xml:space="preserve">        ev_inj: Dict[int, Tuple[float, float]] = {}</w:t>
            </w:r>
          </w:p>
          <w:p>
            <w:pPr>
              <w:spacing w:after="0" w:before="0" w:line="240" w:lineRule="auto"/>
              <w:jc w:val="left"/>
            </w:pPr>
            <w:r>
              <w:rPr>
                <w:rFonts w:ascii="Consolas" w:hAnsi="Consolas"/>
                <w:color w:val="202020"/>
                <w:sz w:val="18"/>
                <w:lang w:val="en-US" w:proofrErr="0"/>
              </w:rPr>
              <w:t xml:space="preserve">        for j, b in enumerate(ev_keys):</w:t>
            </w:r>
          </w:p>
          <w:p>
            <w:pPr>
              <w:spacing w:after="0" w:before="0" w:line="240" w:lineRule="auto"/>
              <w:jc w:val="left"/>
            </w:pPr>
            <w:r>
              <w:rPr>
                <w:rFonts w:ascii="Consolas" w:hAnsi="Consolas"/>
                <w:color w:val="202020"/>
                <w:sz w:val="18"/>
                <w:lang w:val="en-US" w:proofrErr="0"/>
              </w:rPr>
              <w:t xml:space="preserve">            i = b_to_i[b]</w:t>
            </w:r>
          </w:p>
          <w:p>
            <w:pPr>
              <w:spacing w:after="0" w:before="0" w:line="240" w:lineRule="auto"/>
              <w:jc w:val="left"/>
            </w:pPr>
            <w:r>
              <w:rPr>
                <w:rFonts w:ascii="Consolas" w:hAnsi="Consolas"/>
                <w:color w:val="202020"/>
                <w:sz w:val="18"/>
                <w:lang w:val="en-US" w:proofrErr="0"/>
              </w:rPr>
              <w:t xml:space="preserve">            V_prev = V_hist[k - 1, i]</w:t>
            </w:r>
          </w:p>
          <w:p>
            <w:pPr>
              <w:spacing w:after="0" w:before="0" w:line="240" w:lineRule="auto"/>
              <w:jc w:val="left"/>
            </w:pPr>
            <w:r>
              <w:rPr>
                <w:rFonts w:ascii="Consolas" w:hAnsi="Consolas"/>
                <w:color w:val="202020"/>
                <w:sz w:val="18"/>
                <w:lang w:val="en-US" w:proofrErr="0"/>
              </w:rPr>
              <w:t xml:space="preserve">            P, Q, new_state = ev_v2g_command(</w:t>
            </w:r>
          </w:p>
          <w:p>
            <w:pPr>
              <w:spacing w:after="0" w:before="0" w:line="240" w:lineRule="auto"/>
              <w:jc w:val="left"/>
            </w:pPr>
            <w:r>
              <w:rPr>
                <w:rFonts w:ascii="Consolas" w:hAnsi="Consolas"/>
                <w:color w:val="202020"/>
                <w:sz w:val="18"/>
                <w:lang w:val="en-US" w:proofrErr="0"/>
              </w:rPr>
              <w:t xml:space="preserve">                V_prev, ev_fleet[b], modes=ev_modes,</w:t>
            </w:r>
          </w:p>
          <w:p>
            <w:pPr>
              <w:spacing w:after="0" w:before="0" w:line="240" w:lineRule="auto"/>
              <w:jc w:val="left"/>
            </w:pPr>
            <w:r>
              <w:rPr>
                <w:rFonts w:ascii="Consolas" w:hAnsi="Consolas"/>
                <w:color w:val="202020"/>
                <w:sz w:val="18"/>
                <w:lang w:val="en-US" w:proofrErr="0"/>
              </w:rPr>
              <w:t xml:space="preserve">                ev_tau=ev_tau, dt=dt, prev=ev_state[b]</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ev_state[b] = new_state</w:t>
            </w:r>
          </w:p>
          <w:p>
            <w:pPr>
              <w:spacing w:after="0" w:before="0" w:line="240" w:lineRule="auto"/>
              <w:jc w:val="left"/>
            </w:pPr>
            <w:r>
              <w:rPr>
                <w:rFonts w:ascii="Consolas" w:hAnsi="Consolas"/>
                <w:color w:val="202020"/>
                <w:sz w:val="18"/>
                <w:lang w:val="en-US" w:proofrErr="0"/>
              </w:rPr>
              <w:t xml:space="preserve">            ev_P_hist[k, j] = P</w:t>
            </w:r>
          </w:p>
          <w:p>
            <w:pPr>
              <w:spacing w:after="0" w:before="0" w:line="240" w:lineRule="auto"/>
              <w:jc w:val="left"/>
            </w:pPr>
            <w:r>
              <w:rPr>
                <w:rFonts w:ascii="Consolas" w:hAnsi="Consolas"/>
                <w:color w:val="202020"/>
                <w:sz w:val="18"/>
                <w:lang w:val="en-US" w:proofrErr="0"/>
              </w:rPr>
              <w:t xml:space="preserve">            ev_Q_hist[k, j] = Q</w:t>
            </w:r>
          </w:p>
          <w:p>
            <w:pPr>
              <w:spacing w:after="0" w:before="0" w:line="240" w:lineRule="auto"/>
              <w:jc w:val="left"/>
            </w:pPr>
            <w:r>
              <w:rPr>
                <w:rFonts w:ascii="Consolas" w:hAnsi="Consolas"/>
                <w:color w:val="202020"/>
                <w:sz w:val="18"/>
                <w:lang w:val="en-US" w:proofrErr="0"/>
              </w:rPr>
              <w:t xml:space="preserve">            ev_inj[b] = (P, Q)</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 Build the step case</w:t>
            </w:r>
          </w:p>
          <w:p>
            <w:pPr>
              <w:spacing w:after="0" w:before="0" w:line="240" w:lineRule="auto"/>
              <w:jc w:val="left"/>
            </w:pPr>
            <w:r>
              <w:rPr>
                <w:rFonts w:ascii="Consolas" w:hAnsi="Consolas"/>
                <w:color w:val="202020"/>
                <w:sz w:val="18"/>
                <w:lang w:val="en-US" w:proofrErr="0"/>
              </w:rPr>
              <w:t xml:space="preserve">        if scale_gens:</w:t>
            </w:r>
          </w:p>
          <w:p>
            <w:pPr>
              <w:spacing w:after="0" w:before="0" w:line="240" w:lineRule="auto"/>
              <w:jc w:val="left"/>
            </w:pPr>
            <w:r>
              <w:rPr>
                <w:rFonts w:ascii="Consolas" w:hAnsi="Consolas"/>
                <w:color w:val="202020"/>
                <w:sz w:val="18"/>
                <w:lang w:val="en-US" w:proofrErr="0"/>
              </w:rPr>
              <w:t xml:space="preserve">            ppc_step = scale_load_and_gen(ppc, load_scale)</w:t>
            </w:r>
          </w:p>
          <w:p>
            <w:pPr>
              <w:spacing w:after="0" w:before="0" w:line="240" w:lineRule="auto"/>
              <w:jc w:val="left"/>
            </w:pPr>
            <w:r>
              <w:rPr>
                <w:rFonts w:ascii="Consolas" w:hAnsi="Consolas"/>
                <w:color w:val="202020"/>
                <w:sz w:val="18"/>
                <w:lang w:val="en-US" w:proofrErr="0"/>
              </w:rPr>
              <w:t xml:space="preserve">        else:</w:t>
            </w:r>
          </w:p>
          <w:p>
            <w:pPr>
              <w:spacing w:after="0" w:before="0" w:line="240" w:lineRule="auto"/>
              <w:jc w:val="left"/>
            </w:pPr>
            <w:r>
              <w:rPr>
                <w:rFonts w:ascii="Consolas" w:hAnsi="Consolas"/>
                <w:color w:val="202020"/>
                <w:sz w:val="18"/>
                <w:lang w:val="en-US" w:proofrErr="0"/>
              </w:rPr>
              <w:t xml:space="preserve">            ppc_step = copy.deepcopy(ppc)</w:t>
            </w:r>
          </w:p>
          <w:p>
            <w:pPr>
              <w:spacing w:after="0" w:before="0" w:line="240" w:lineRule="auto"/>
              <w:jc w:val="left"/>
            </w:pPr>
            <w:r>
              <w:rPr>
                <w:rFonts w:ascii="Consolas" w:hAnsi="Consolas"/>
                <w:color w:val="202020"/>
                <w:sz w:val="18"/>
                <w:lang w:val="en-US" w:proofrErr="0"/>
              </w:rPr>
              <w:t xml:space="preserve">            ppc_step['bus'][:, 2] = ppc['bus'][:, 2] * load_scale</w:t>
            </w:r>
          </w:p>
          <w:p>
            <w:pPr>
              <w:spacing w:after="0" w:before="0" w:line="240" w:lineRule="auto"/>
              <w:jc w:val="left"/>
            </w:pPr>
            <w:r>
              <w:rPr>
                <w:rFonts w:ascii="Consolas" w:hAnsi="Consolas"/>
                <w:color w:val="202020"/>
                <w:sz w:val="18"/>
                <w:lang w:val="en-US" w:proofrErr="0"/>
              </w:rPr>
              <w:t xml:space="preserve">            ppc_step['bus'][:, 3] = ppc['bus'][:, 3] * load_scale</w:t>
            </w:r>
          </w:p>
          <w:p>
            <w:pPr>
              <w:spacing w:after="0" w:before="0" w:line="240" w:lineRule="auto"/>
              <w:jc w:val="left"/>
            </w:pPr>
            <w:r>
              <w:rPr>
                <w:rFonts w:ascii="Consolas" w:hAnsi="Consolas"/>
                <w:color w:val="202020"/>
                <w:sz w:val="18"/>
                <w:lang w:val="en-US" w:proofrErr="0"/>
              </w:rPr>
              <w:t xml:space="preserve">        for i in range(n_bus):</w:t>
            </w:r>
          </w:p>
          <w:p>
            <w:pPr>
              <w:spacing w:after="0" w:before="0" w:line="240" w:lineRule="auto"/>
              <w:jc w:val="left"/>
            </w:pPr>
            <w:r>
              <w:rPr>
                <w:rFonts w:ascii="Consolas" w:hAnsi="Consolas"/>
                <w:color w:val="202020"/>
                <w:sz w:val="18"/>
                <w:lang w:val="en-US" w:proofrErr="0"/>
              </w:rPr>
              <w:t xml:space="preserve">            b = b_nums[i]</w:t>
            </w:r>
          </w:p>
          <w:p>
            <w:pPr>
              <w:spacing w:after="0" w:before="0" w:line="240" w:lineRule="auto"/>
              <w:jc w:val="left"/>
            </w:pPr>
            <w:r>
              <w:rPr>
                <w:rFonts w:ascii="Consolas" w:hAnsi="Consolas"/>
                <w:color w:val="202020"/>
                <w:sz w:val="18"/>
                <w:lang w:val="en-US" w:proofrErr="0"/>
              </w:rPr>
              <w:t xml:space="preserve">            P_load = orig_P[b] * load_scale</w:t>
            </w:r>
          </w:p>
          <w:p>
            <w:pPr>
              <w:spacing w:after="0" w:before="0" w:line="240" w:lineRule="auto"/>
              <w:jc w:val="left"/>
            </w:pPr>
            <w:r>
              <w:rPr>
                <w:rFonts w:ascii="Consolas" w:hAnsi="Consolas"/>
                <w:color w:val="202020"/>
                <w:sz w:val="18"/>
                <w:lang w:val="en-US" w:proofrErr="0"/>
              </w:rPr>
              <w:t xml:space="preserve">            Q_load = orig_Q[b] * load_scale</w:t>
            </w:r>
          </w:p>
          <w:p>
            <w:pPr>
              <w:spacing w:after="0" w:before="0" w:line="240" w:lineRule="auto"/>
              <w:jc w:val="left"/>
            </w:pPr>
            <w:r>
              <w:rPr>
                <w:rFonts w:ascii="Consolas" w:hAnsi="Consolas"/>
                <w:color w:val="202020"/>
                <w:sz w:val="18"/>
                <w:lang w:val="en-US" w:proofrErr="0"/>
              </w:rPr>
              <w:t xml:space="preserve">            # Subtract already-shed load</w:t>
            </w:r>
          </w:p>
          <w:p>
            <w:pPr>
              <w:spacing w:after="0" w:before="0" w:line="240" w:lineRule="auto"/>
              <w:jc w:val="left"/>
            </w:pPr>
            <w:r>
              <w:rPr>
                <w:rFonts w:ascii="Consolas" w:hAnsi="Consolas"/>
                <w:color w:val="202020"/>
                <w:sz w:val="18"/>
                <w:lang w:val="en-US" w:proofrErr="0"/>
              </w:rPr>
              <w:t xml:space="preserve">            P_load -= relays[b].shed_MW</w:t>
            </w:r>
          </w:p>
          <w:p>
            <w:pPr>
              <w:spacing w:after="0" w:before="0" w:line="240" w:lineRule="auto"/>
              <w:jc w:val="left"/>
            </w:pPr>
            <w:r>
              <w:rPr>
                <w:rFonts w:ascii="Consolas" w:hAnsi="Consolas"/>
                <w:color w:val="202020"/>
                <w:sz w:val="18"/>
                <w:lang w:val="en-US" w:proofrErr="0"/>
              </w:rPr>
              <w:t xml:space="preserve">            Q_load -= relays[b].shed_MVAr</w:t>
            </w:r>
          </w:p>
          <w:p>
            <w:pPr>
              <w:spacing w:after="0" w:before="0" w:line="240" w:lineRule="auto"/>
              <w:jc w:val="left"/>
            </w:pPr>
            <w:r>
              <w:rPr>
                <w:rFonts w:ascii="Consolas" w:hAnsi="Consolas"/>
                <w:color w:val="202020"/>
                <w:sz w:val="18"/>
                <w:lang w:val="en-US" w:proofrErr="0"/>
              </w:rPr>
              <w:t xml:space="preserve">            # EV V2G injection reduces net load</w:t>
            </w:r>
          </w:p>
          <w:p>
            <w:pPr>
              <w:spacing w:after="0" w:before="0" w:line="240" w:lineRule="auto"/>
              <w:jc w:val="left"/>
            </w:pPr>
            <w:r>
              <w:rPr>
                <w:rFonts w:ascii="Consolas" w:hAnsi="Consolas"/>
                <w:color w:val="202020"/>
                <w:sz w:val="18"/>
                <w:lang w:val="en-US" w:proofrErr="0"/>
              </w:rPr>
              <w:t xml:space="preserve">            if b in ev_inj:</w:t>
            </w:r>
          </w:p>
          <w:p>
            <w:pPr>
              <w:spacing w:after="0" w:before="0" w:line="240" w:lineRule="auto"/>
              <w:jc w:val="left"/>
            </w:pPr>
            <w:r>
              <w:rPr>
                <w:rFonts w:ascii="Consolas" w:hAnsi="Consolas"/>
                <w:color w:val="202020"/>
                <w:sz w:val="18"/>
                <w:lang w:val="en-US" w:proofrErr="0"/>
              </w:rPr>
              <w:t xml:space="preserve">                P_load = max(0.0, P_load - ev_inj[b][0])</w:t>
            </w:r>
          </w:p>
          <w:p>
            <w:pPr>
              <w:spacing w:after="0" w:before="0" w:line="240" w:lineRule="auto"/>
              <w:jc w:val="left"/>
            </w:pPr>
            <w:r>
              <w:rPr>
                <w:rFonts w:ascii="Consolas" w:hAnsi="Consolas"/>
                <w:color w:val="202020"/>
                <w:sz w:val="18"/>
                <w:lang w:val="en-US" w:proofrErr="0"/>
              </w:rPr>
              <w:t xml:space="preserve">                Q_load -= ev_inj[b][1]</w:t>
            </w:r>
          </w:p>
          <w:p>
            <w:pPr>
              <w:spacing w:after="0" w:before="0" w:line="240" w:lineRule="auto"/>
              <w:jc w:val="left"/>
            </w:pPr>
            <w:r>
              <w:rPr>
                <w:rFonts w:ascii="Consolas" w:hAnsi="Consolas"/>
                <w:color w:val="202020"/>
                <w:sz w:val="18"/>
                <w:lang w:val="en-US" w:proofrErr="0"/>
              </w:rPr>
              <w:t xml:space="preserve">            ppc_step['bus'][i, 2] = P_load</w:t>
            </w:r>
          </w:p>
          <w:p>
            <w:pPr>
              <w:spacing w:after="0" w:before="0" w:line="240" w:lineRule="auto"/>
              <w:jc w:val="left"/>
            </w:pPr>
            <w:r>
              <w:rPr>
                <w:rFonts w:ascii="Consolas" w:hAnsi="Consolas"/>
                <w:color w:val="202020"/>
                <w:sz w:val="18"/>
                <w:lang w:val="en-US" w:proofrErr="0"/>
              </w:rPr>
              <w:t xml:space="preserve">            ppc_step['bus'][i, 3] = Q_load</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res, succ = run_pp(ppc_step)</w:t>
            </w:r>
          </w:p>
          <w:p>
            <w:pPr>
              <w:spacing w:after="0" w:before="0" w:line="240" w:lineRule="auto"/>
              <w:jc w:val="left"/>
            </w:pPr>
            <w:r>
              <w:rPr>
                <w:rFonts w:ascii="Consolas" w:hAnsi="Consolas"/>
                <w:color w:val="202020"/>
                <w:sz w:val="18"/>
                <w:lang w:val="en-US" w:proofrErr="0"/>
              </w:rPr>
              <w:t xml:space="preserve">        if not succ:</w:t>
            </w:r>
          </w:p>
          <w:p>
            <w:pPr>
              <w:spacing w:after="0" w:before="0" w:line="240" w:lineRule="auto"/>
              <w:jc w:val="left"/>
            </w:pPr>
            <w:r>
              <w:rPr>
                <w:rFonts w:ascii="Consolas" w:hAnsi="Consolas"/>
                <w:color w:val="202020"/>
                <w:sz w:val="18"/>
                <w:lang w:val="en-US" w:proofrErr="0"/>
              </w:rPr>
              <w:t xml:space="preserve">            # Hold voltages; do not advance relays (conservative)</w:t>
            </w:r>
          </w:p>
          <w:p>
            <w:pPr>
              <w:spacing w:after="0" w:before="0" w:line="240" w:lineRule="auto"/>
              <w:jc w:val="left"/>
            </w:pPr>
            <w:r>
              <w:rPr>
                <w:rFonts w:ascii="Consolas" w:hAnsi="Consolas"/>
                <w:color w:val="202020"/>
                <w:sz w:val="18"/>
                <w:lang w:val="en-US" w:proofrErr="0"/>
              </w:rPr>
              <w:t xml:space="preserve">            V_hist[k, :] = V_hist[k - 1, :]</w:t>
            </w:r>
          </w:p>
          <w:p>
            <w:pPr>
              <w:spacing w:after="0" w:before="0" w:line="240" w:lineRule="auto"/>
              <w:jc w:val="left"/>
            </w:pPr>
            <w:r>
              <w:rPr>
                <w:rFonts w:ascii="Consolas" w:hAnsi="Consolas"/>
                <w:color w:val="202020"/>
                <w:sz w:val="18"/>
                <w:lang w:val="en-US" w:proofrErr="0"/>
              </w:rPr>
              <w:t xml:space="preserve">            total_shed_hist[k] = total_shed_hist[k - 1]</w:t>
            </w:r>
          </w:p>
          <w:p>
            <w:pPr>
              <w:spacing w:after="0" w:before="0" w:line="240" w:lineRule="auto"/>
              <w:jc w:val="left"/>
            </w:pPr>
            <w:r>
              <w:rPr>
                <w:rFonts w:ascii="Consolas" w:hAnsi="Consolas"/>
                <w:color w:val="202020"/>
                <w:sz w:val="18"/>
                <w:lang w:val="en-US" w:proofrErr="0"/>
              </w:rPr>
              <w:t xml:space="preserve">            continue</w:t>
            </w:r>
          </w:p>
          <w:p>
            <w:pPr>
              <w:spacing w:after="0" w:before="0" w:line="240" w:lineRule="auto"/>
              <w:jc w:val="left"/>
            </w:pPr>
            <w:r>
              <w:rPr>
                <w:rFonts w:ascii="Consolas" w:hAnsi="Consolas"/>
                <w:color w:val="202020"/>
                <w:sz w:val="18"/>
                <w:lang w:val="en-US" w:proofrErr="0"/>
              </w:rPr>
              <w:t xml:space="preserve">        V = get_voltages(res)</w:t>
            </w:r>
          </w:p>
          <w:p>
            <w:pPr>
              <w:spacing w:after="0" w:before="0" w:line="240" w:lineRule="auto"/>
              <w:jc w:val="left"/>
            </w:pPr>
            <w:r>
              <w:rPr>
                <w:rFonts w:ascii="Consolas" w:hAnsi="Consolas"/>
                <w:color w:val="202020"/>
                <w:sz w:val="18"/>
                <w:lang w:val="en-US" w:proofrErr="0"/>
              </w:rPr>
              <w:t xml:space="preserve">        V_hist[k, :] = V</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 UVLS relay update</w:t>
            </w:r>
          </w:p>
          <w:p>
            <w:pPr>
              <w:spacing w:after="0" w:before="0" w:line="240" w:lineRule="auto"/>
              <w:jc w:val="left"/>
            </w:pPr>
            <w:r>
              <w:rPr>
                <w:rFonts w:ascii="Consolas" w:hAnsi="Consolas"/>
                <w:color w:val="202020"/>
                <w:sz w:val="18"/>
                <w:lang w:val="en-US" w:proofrErr="0"/>
              </w:rPr>
              <w:t xml:space="preserve">        for i in range(n_bus):</w:t>
            </w:r>
          </w:p>
          <w:p>
            <w:pPr>
              <w:spacing w:after="0" w:before="0" w:line="240" w:lineRule="auto"/>
              <w:jc w:val="left"/>
            </w:pPr>
            <w:r>
              <w:rPr>
                <w:rFonts w:ascii="Consolas" w:hAnsi="Consolas"/>
                <w:color w:val="202020"/>
                <w:sz w:val="18"/>
                <w:lang w:val="en-US" w:proofrErr="0"/>
              </w:rPr>
              <w:t xml:space="preserve">            b = b_nums[i]</w:t>
            </w:r>
          </w:p>
          <w:p>
            <w:pPr>
              <w:spacing w:after="0" w:before="0" w:line="240" w:lineRule="auto"/>
              <w:jc w:val="left"/>
            </w:pPr>
            <w:r>
              <w:rPr>
                <w:rFonts w:ascii="Consolas" w:hAnsi="Consolas"/>
                <w:color w:val="202020"/>
                <w:sz w:val="18"/>
                <w:lang w:val="en-US" w:proofrErr="0"/>
              </w:rPr>
              <w:t xml:space="preserve">            actions = relays[b].update(V[i], dt, orig_P[b] * load_scale)</w:t>
            </w:r>
          </w:p>
          <w:p>
            <w:pPr>
              <w:spacing w:after="0" w:before="0" w:line="240" w:lineRule="auto"/>
              <w:jc w:val="left"/>
            </w:pPr>
            <w:r>
              <w:rPr>
                <w:rFonts w:ascii="Consolas" w:hAnsi="Consolas"/>
                <w:color w:val="202020"/>
                <w:sz w:val="18"/>
                <w:lang w:val="en-US" w:proofrErr="0"/>
              </w:rPr>
              <w:t xml:space="preserve">            for name, shed in actions:</w:t>
            </w:r>
          </w:p>
          <w:p>
            <w:pPr>
              <w:spacing w:after="0" w:before="0" w:line="240" w:lineRule="auto"/>
              <w:jc w:val="left"/>
            </w:pPr>
            <w:r>
              <w:rPr>
                <w:rFonts w:ascii="Consolas" w:hAnsi="Consolas"/>
                <w:color w:val="202020"/>
                <w:sz w:val="18"/>
                <w:lang w:val="en-US" w:proofrErr="0"/>
              </w:rPr>
              <w:t xml:space="preserve">                uvls_log.append({</w:t>
            </w:r>
          </w:p>
          <w:p>
            <w:pPr>
              <w:spacing w:after="0" w:before="0" w:line="240" w:lineRule="auto"/>
              <w:jc w:val="left"/>
            </w:pPr>
            <w:r>
              <w:rPr>
                <w:rFonts w:ascii="Consolas" w:hAnsi="Consolas"/>
                <w:color w:val="202020"/>
                <w:sz w:val="18"/>
                <w:lang w:val="en-US" w:proofrErr="0"/>
              </w:rPr>
              <w:t xml:space="preserve">                    'time_s': t, 'bus': b, 'stage': name,</w:t>
            </w:r>
          </w:p>
          <w:p>
            <w:pPr>
              <w:spacing w:after="0" w:before="0" w:line="240" w:lineRule="auto"/>
              <w:jc w:val="left"/>
            </w:pPr>
            <w:r>
              <w:rPr>
                <w:rFonts w:ascii="Consolas" w:hAnsi="Consolas"/>
                <w:color w:val="202020"/>
                <w:sz w:val="18"/>
                <w:lang w:val="en-US" w:proofrErr="0"/>
              </w:rPr>
              <w:t xml:space="preserve">                    'V_pu': float(V[i]), 'shed_MW': float(shed)</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total_shed_hist[k] = sum(r.shed_MW for r in relays.values())</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total_shed = float(sum(r.shed_MW for r in relays.values()))</w:t>
            </w:r>
          </w:p>
        </w:tc>
      </w:tr>
    </w:tbl>
    <w:p>
      <w:pPr>
        <w:jc w:val="left"/>
      </w:pPr>
      <w:r>
        <w:rPr>
          <w:rFonts w:ascii="Calibri" w:hAnsi="Calibri"/>
          <w:i/>
          <w:sz w:val="20"/>
        </w:rPr>
        <w:t>Block 8: Loading-margin bisection.</w:t>
      </w:r>
    </w:p>
    <w:tbl>
      <w:tblPr>
        <w:tblW w:type="auto" w:w="0"/>
        <w:jc w:val="center"/>
        <w:tblLook w:firstColumn="1" w:firstRow="1" w:lastColumn="0" w:lastRow="0" w:noHBand="0" w:noVBand="1" w:val="04A0"/>
      </w:tblPr>
      <w:tblGrid>
        <w:gridCol w:w="9360"/>
      </w:tblGrid>
      <w:tr>
        <w:tc>
          <w:tcPr>
            <w:tcW w:type="dxa" w:w="9360"/>
            <w:shd w:val="clear" w:color="auto" w:fill="F5F5F5"/>
            <w:tcBorders>
              <w:top w:val="single" w:sz="4" w:color="999999"/>
              <w:left w:val="single" w:sz="4" w:color="999999"/>
              <w:bottom w:val="single" w:sz="4" w:color="999999"/>
              <w:right w:val="single" w:sz="4" w:color="999999"/>
            </w:tcBorders>
          </w:tcPr>
          <w:p>
            <w:pPr>
              <w:spacing w:after="0" w:before="0" w:line="240" w:lineRule="auto"/>
              <w:jc w:val="left"/>
            </w:pPr>
            <w:r/>
            <w:r>
              <w:rPr>
                <w:rFonts w:ascii="Consolas" w:hAnsi="Consolas"/>
                <w:color w:val="202020"/>
                <w:sz w:val="18"/>
                <w:lang w:val="en-US" w:proofrErr="0"/>
              </w:rPr>
              <w:t xml:space="preserve">    return {</w:t>
            </w:r>
          </w:p>
          <w:p>
            <w:pPr>
              <w:spacing w:after="0" w:before="0" w:line="240" w:lineRule="auto"/>
              <w:jc w:val="left"/>
            </w:pPr>
            <w:r>
              <w:rPr>
                <w:rFonts w:ascii="Consolas" w:hAnsi="Consolas"/>
                <w:color w:val="202020"/>
                <w:sz w:val="18"/>
                <w:lang w:val="en-US" w:proofrErr="0"/>
              </w:rPr>
              <w:t xml:space="preserve">        't': times,</w:t>
            </w:r>
          </w:p>
          <w:p>
            <w:pPr>
              <w:spacing w:after="0" w:before="0" w:line="240" w:lineRule="auto"/>
              <w:jc w:val="left"/>
            </w:pPr>
            <w:r>
              <w:rPr>
                <w:rFonts w:ascii="Consolas" w:hAnsi="Consolas"/>
                <w:color w:val="202020"/>
                <w:sz w:val="18"/>
                <w:lang w:val="en-US" w:proofrErr="0"/>
              </w:rPr>
              <w:t xml:space="preserve">        'V': V_hist,</w:t>
            </w:r>
          </w:p>
          <w:p>
            <w:pPr>
              <w:spacing w:after="0" w:before="0" w:line="240" w:lineRule="auto"/>
              <w:jc w:val="left"/>
            </w:pPr>
            <w:r>
              <w:rPr>
                <w:rFonts w:ascii="Consolas" w:hAnsi="Consolas"/>
                <w:color w:val="202020"/>
                <w:sz w:val="18"/>
                <w:lang w:val="en-US" w:proofrErr="0"/>
              </w:rPr>
              <w:t xml:space="preserve">        'total_shed_hist': total_shed_hist,</w:t>
            </w:r>
          </w:p>
          <w:p>
            <w:pPr>
              <w:spacing w:after="0" w:before="0" w:line="240" w:lineRule="auto"/>
              <w:jc w:val="left"/>
            </w:pPr>
            <w:r>
              <w:rPr>
                <w:rFonts w:ascii="Consolas" w:hAnsi="Consolas"/>
                <w:color w:val="202020"/>
                <w:sz w:val="18"/>
                <w:lang w:val="en-US" w:proofrErr="0"/>
              </w:rPr>
              <w:t xml:space="preserve">        'ev_P_hist': ev_P_hist,</w:t>
            </w:r>
          </w:p>
          <w:p>
            <w:pPr>
              <w:spacing w:after="0" w:before="0" w:line="240" w:lineRule="auto"/>
              <w:jc w:val="left"/>
            </w:pPr>
            <w:r>
              <w:rPr>
                <w:rFonts w:ascii="Consolas" w:hAnsi="Consolas"/>
                <w:color w:val="202020"/>
                <w:sz w:val="18"/>
                <w:lang w:val="en-US" w:proofrErr="0"/>
              </w:rPr>
              <w:t xml:space="preserve">        'ev_Q_hist': ev_Q_hist,</w:t>
            </w:r>
          </w:p>
          <w:p>
            <w:pPr>
              <w:spacing w:after="0" w:before="0" w:line="240" w:lineRule="auto"/>
              <w:jc w:val="left"/>
            </w:pPr>
            <w:r>
              <w:rPr>
                <w:rFonts w:ascii="Consolas" w:hAnsi="Consolas"/>
                <w:color w:val="202020"/>
                <w:sz w:val="18"/>
                <w:lang w:val="en-US" w:proofrErr="0"/>
              </w:rPr>
              <w:t xml:space="preserve">        'ev_keys': ev_keys,</w:t>
            </w:r>
          </w:p>
          <w:p>
            <w:pPr>
              <w:spacing w:after="0" w:before="0" w:line="240" w:lineRule="auto"/>
              <w:jc w:val="left"/>
            </w:pPr>
            <w:r>
              <w:rPr>
                <w:rFonts w:ascii="Consolas" w:hAnsi="Consolas"/>
                <w:color w:val="202020"/>
                <w:sz w:val="18"/>
                <w:lang w:val="en-US" w:proofrErr="0"/>
              </w:rPr>
              <w:t xml:space="preserve">        'total_shed_MW': total_shed,</w:t>
            </w:r>
          </w:p>
          <w:p>
            <w:pPr>
              <w:spacing w:after="0" w:before="0" w:line="240" w:lineRule="auto"/>
              <w:jc w:val="left"/>
            </w:pPr>
            <w:r>
              <w:rPr>
                <w:rFonts w:ascii="Consolas" w:hAnsi="Consolas"/>
                <w:color w:val="202020"/>
                <w:sz w:val="18"/>
                <w:lang w:val="en-US" w:proofrErr="0"/>
              </w:rPr>
              <w:t xml:space="preserve">        'uvls_log': uvls_log,</w:t>
            </w:r>
          </w:p>
          <w:p>
            <w:pPr>
              <w:spacing w:after="0" w:before="0" w:line="240" w:lineRule="auto"/>
              <w:jc w:val="left"/>
            </w:pPr>
            <w:r>
              <w:rPr>
                <w:rFonts w:ascii="Consolas" w:hAnsi="Consolas"/>
                <w:color w:val="202020"/>
                <w:sz w:val="18"/>
                <w:lang w:val="en-US" w:proofrErr="0"/>
              </w:rPr>
              <w:t xml:space="preserve">        'bus_numbers': b_nums,</w:t>
            </w:r>
          </w:p>
          <w:p>
            <w:pPr>
              <w:spacing w:after="0" w:before="0" w:line="240" w:lineRule="auto"/>
              <w:jc w:val="left"/>
            </w:pPr>
            <w:r>
              <w:rPr>
                <w:rFonts w:ascii="Consolas" w:hAnsi="Consolas"/>
                <w:color w:val="202020"/>
                <w:sz w:val="18"/>
                <w:lang w:val="en-US" w:proofrErr="0"/>
              </w:rPr>
              <w:t xml:space="preserve">        'V0': V_hist[0,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w:t>
            </w:r>
          </w:p>
          <w:p>
            <w:pPr>
              <w:spacing w:after="0" w:before="0" w:line="240" w:lineRule="auto"/>
              <w:jc w:val="left"/>
            </w:pPr>
            <w:r>
              <w:rPr>
                <w:rFonts w:ascii="Consolas" w:hAnsi="Consolas"/>
                <w:color w:val="202020"/>
                <w:sz w:val="18"/>
                <w:lang w:val="en-US" w:proofrErr="0"/>
              </w:rPr>
              <w:t># Voltage stability margin via loading-margin bisection</w:t>
            </w:r>
          </w:p>
          <w:p>
            <w:pPr>
              <w:spacing w:after="0" w:before="0" w:line="240" w:lineRule="auto"/>
              <w:jc w:val="left"/>
            </w:pPr>
            <w:r>
              <w:rPr>
                <w:rFonts w:ascii="Consolas" w:hAnsi="Consolas"/>
                <w:color w:val="202020"/>
                <w:sz w:val="18"/>
                <w:lang w:val="en-US" w:proofrErr="0"/>
              </w:rPr>
              <w:t>#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def pf_converges_at_lambda(ppc: dict, lam: float,</w:t>
            </w:r>
          </w:p>
          <w:p>
            <w:pPr>
              <w:spacing w:after="0" w:before="0" w:line="240" w:lineRule="auto"/>
              <w:jc w:val="left"/>
            </w:pPr>
            <w:r>
              <w:rPr>
                <w:rFonts w:ascii="Consolas" w:hAnsi="Consolas"/>
                <w:color w:val="202020"/>
                <w:sz w:val="18"/>
                <w:lang w:val="en-US" w:proofrErr="0"/>
              </w:rPr>
              <w:t xml:space="preserve">                           ev_fleet: Optional[Dict[int, int]] = None,</w:t>
            </w:r>
          </w:p>
          <w:p>
            <w:pPr>
              <w:spacing w:after="0" w:before="0" w:line="240" w:lineRule="auto"/>
              <w:jc w:val="left"/>
            </w:pPr>
            <w:r>
              <w:rPr>
                <w:rFonts w:ascii="Consolas" w:hAnsi="Consolas"/>
                <w:color w:val="202020"/>
                <w:sz w:val="18"/>
                <w:lang w:val="en-US" w:proofrErr="0"/>
              </w:rPr>
              <w:t xml:space="preserve">                           ev_modes: Tuple[str, ...] = ('Q', 'P'),</w:t>
            </w:r>
          </w:p>
          <w:p>
            <w:pPr>
              <w:spacing w:after="0" w:before="0" w:line="240" w:lineRule="auto"/>
              <w:jc w:val="left"/>
            </w:pPr>
            <w:r>
              <w:rPr>
                <w:rFonts w:ascii="Consolas" w:hAnsi="Consolas"/>
                <w:color w:val="202020"/>
                <w:sz w:val="18"/>
                <w:lang w:val="en-US" w:proofrErr="0"/>
              </w:rPr>
              <w:t xml:space="preserve">                           full_capability: bool = True) -&gt; bool:</w:t>
            </w:r>
          </w:p>
          <w:p>
            <w:pPr>
              <w:spacing w:after="0" w:before="0" w:line="240" w:lineRule="auto"/>
              <w:jc w:val="left"/>
            </w:pPr>
            <w:r>
              <w:rPr>
                <w:rFonts w:ascii="Consolas" w:hAnsi="Consolas"/>
                <w:color w:val="202020"/>
                <w:sz w:val="18"/>
                <w:lang w:val="en-US" w:proofrErr="0"/>
              </w:rPr>
              <w:t xml:space="preserve">    """Return True if the power flow converges at load scaling `lam`."""</w:t>
            </w:r>
          </w:p>
          <w:p>
            <w:pPr>
              <w:spacing w:after="0" w:before="0" w:line="240" w:lineRule="auto"/>
              <w:jc w:val="left"/>
            </w:pPr>
            <w:r>
              <w:rPr>
                <w:rFonts w:ascii="Consolas" w:hAnsi="Consolas"/>
                <w:color w:val="202020"/>
                <w:sz w:val="18"/>
                <w:lang w:val="en-US" w:proofrErr="0"/>
              </w:rPr>
              <w:t xml:space="preserve">    ppc_lam = scale_load_and_gen(ppc, lam)</w:t>
            </w:r>
          </w:p>
          <w:p>
            <w:pPr>
              <w:spacing w:after="0" w:before="0" w:line="240" w:lineRule="auto"/>
              <w:jc w:val="left"/>
            </w:pPr>
            <w:r>
              <w:rPr>
                <w:rFonts w:ascii="Consolas" w:hAnsi="Consolas"/>
                <w:color w:val="202020"/>
                <w:sz w:val="18"/>
                <w:lang w:val="en-US" w:proofrErr="0"/>
              </w:rPr>
              <w:t xml:space="preserve">    if ev_fleet:</w:t>
            </w:r>
          </w:p>
          <w:p>
            <w:pPr>
              <w:spacing w:after="0" w:before="0" w:line="240" w:lineRule="auto"/>
              <w:jc w:val="left"/>
            </w:pPr>
            <w:r>
              <w:rPr>
                <w:rFonts w:ascii="Consolas" w:hAnsi="Consolas"/>
                <w:color w:val="202020"/>
                <w:sz w:val="18"/>
                <w:lang w:val="en-US" w:proofrErr="0"/>
              </w:rPr>
              <w:t xml:space="preserve">        for b, n_evs in ev_fleet.items():</w:t>
            </w:r>
          </w:p>
          <w:p>
            <w:pPr>
              <w:spacing w:after="0" w:before="0" w:line="240" w:lineRule="auto"/>
              <w:jc w:val="left"/>
            </w:pPr>
            <w:r>
              <w:rPr>
                <w:rFonts w:ascii="Consolas" w:hAnsi="Consolas"/>
                <w:color w:val="202020"/>
                <w:sz w:val="18"/>
                <w:lang w:val="en-US" w:proofrErr="0"/>
              </w:rPr>
              <w:t xml:space="preserve">            if n_evs &lt;= 0:</w:t>
            </w:r>
          </w:p>
          <w:p>
            <w:pPr>
              <w:spacing w:after="0" w:before="0" w:line="240" w:lineRule="auto"/>
              <w:jc w:val="left"/>
            </w:pPr>
            <w:r>
              <w:rPr>
                <w:rFonts w:ascii="Consolas" w:hAnsi="Consolas"/>
                <w:color w:val="202020"/>
                <w:sz w:val="18"/>
                <w:lang w:val="en-US" w:proofrErr="0"/>
              </w:rPr>
              <w:t xml:space="preserve">                continue</w:t>
            </w:r>
          </w:p>
          <w:p>
            <w:pPr>
              <w:spacing w:after="0" w:before="0" w:line="240" w:lineRule="auto"/>
              <w:jc w:val="left"/>
            </w:pPr>
            <w:r>
              <w:rPr>
                <w:rFonts w:ascii="Consolas" w:hAnsi="Consolas"/>
                <w:color w:val="202020"/>
                <w:sz w:val="18"/>
                <w:lang w:val="en-US" w:proofrErr="0"/>
              </w:rPr>
              <w:t xml:space="preserve">            i = bus_index(ppc, b)</w:t>
            </w:r>
          </w:p>
          <w:p>
            <w:pPr>
              <w:spacing w:after="0" w:before="0" w:line="240" w:lineRule="auto"/>
              <w:jc w:val="left"/>
            </w:pPr>
            <w:r>
              <w:rPr>
                <w:rFonts w:ascii="Consolas" w:hAnsi="Consolas"/>
                <w:color w:val="202020"/>
                <w:sz w:val="18"/>
                <w:lang w:val="en-US" w:proofrErr="0"/>
              </w:rPr>
              <w:t xml:space="preserve">            if 'Q' in ev_modes and full_capability:</w:t>
            </w:r>
          </w:p>
          <w:p>
            <w:pPr>
              <w:spacing w:after="0" w:before="0" w:line="240" w:lineRule="auto"/>
              <w:jc w:val="left"/>
            </w:pPr>
            <w:r>
              <w:rPr>
                <w:rFonts w:ascii="Consolas" w:hAnsi="Consolas"/>
                <w:color w:val="202020"/>
                <w:sz w:val="18"/>
                <w:lang w:val="en-US" w:proofrErr="0"/>
              </w:rPr>
              <w:t xml:space="preserve">                Q_inj = n_evs * EV_Q_PER_EV_KVAR / 1e3</w:t>
            </w:r>
          </w:p>
          <w:p>
            <w:pPr>
              <w:spacing w:after="0" w:before="0" w:line="240" w:lineRule="auto"/>
              <w:jc w:val="left"/>
            </w:pPr>
            <w:r>
              <w:rPr>
                <w:rFonts w:ascii="Consolas" w:hAnsi="Consolas"/>
                <w:color w:val="202020"/>
                <w:sz w:val="18"/>
                <w:lang w:val="en-US" w:proofrErr="0"/>
              </w:rPr>
              <w:t xml:space="preserve">                ppc_lam['bus'][i, 3] -= Q_inj</w:t>
            </w:r>
          </w:p>
          <w:p>
            <w:pPr>
              <w:spacing w:after="0" w:before="0" w:line="240" w:lineRule="auto"/>
              <w:jc w:val="left"/>
            </w:pPr>
            <w:r>
              <w:rPr>
                <w:rFonts w:ascii="Consolas" w:hAnsi="Consolas"/>
                <w:color w:val="202020"/>
                <w:sz w:val="18"/>
                <w:lang w:val="en-US" w:proofrErr="0"/>
              </w:rPr>
              <w:t xml:space="preserve">            if 'P' in ev_modes and full_capability:</w:t>
            </w:r>
          </w:p>
          <w:p>
            <w:pPr>
              <w:spacing w:after="0" w:before="0" w:line="240" w:lineRule="auto"/>
              <w:jc w:val="left"/>
            </w:pPr>
            <w:r>
              <w:rPr>
                <w:rFonts w:ascii="Consolas" w:hAnsi="Consolas"/>
                <w:color w:val="202020"/>
                <w:sz w:val="18"/>
                <w:lang w:val="en-US" w:proofrErr="0"/>
              </w:rPr>
              <w:t xml:space="preserve">                P_inj = n_evs * EV_P_PER_EV_KW / 1e3</w:t>
            </w:r>
          </w:p>
          <w:p>
            <w:pPr>
              <w:spacing w:after="0" w:before="0" w:line="240" w:lineRule="auto"/>
              <w:jc w:val="left"/>
            </w:pPr>
            <w:r>
              <w:rPr>
                <w:rFonts w:ascii="Consolas" w:hAnsi="Consolas"/>
                <w:color w:val="202020"/>
                <w:sz w:val="18"/>
                <w:lang w:val="en-US" w:proofrErr="0"/>
              </w:rPr>
              <w:t xml:space="preserve">                ppc_lam['bus'][i, 2] = max(0.0, ppc_lam['bus'][i, 2] - P_inj)</w:t>
            </w:r>
          </w:p>
          <w:p>
            <w:pPr>
              <w:spacing w:after="0" w:before="0" w:line="240" w:lineRule="auto"/>
              <w:jc w:val="left"/>
            </w:pPr>
            <w:r>
              <w:rPr>
                <w:rFonts w:ascii="Consolas" w:hAnsi="Consolas"/>
                <w:color w:val="202020"/>
                <w:sz w:val="18"/>
                <w:lang w:val="en-US" w:proofrErr="0"/>
              </w:rPr>
              <w:t xml:space="preserve">    res, succ = run_pp(ppc_lam)</w:t>
            </w:r>
          </w:p>
          <w:p>
            <w:pPr>
              <w:spacing w:after="0" w:before="0" w:line="240" w:lineRule="auto"/>
              <w:jc w:val="left"/>
            </w:pPr>
            <w:r>
              <w:rPr>
                <w:rFonts w:ascii="Consolas" w:hAnsi="Consolas"/>
                <w:color w:val="202020"/>
                <w:sz w:val="18"/>
                <w:lang w:val="en-US" w:proofrErr="0"/>
              </w:rPr>
              <w:t xml:space="preserve">    return bool(succ)</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def loading_margin_lambda(ppc: dict,</w:t>
            </w:r>
          </w:p>
          <w:p>
            <w:pPr>
              <w:spacing w:after="0" w:before="0" w:line="240" w:lineRule="auto"/>
              <w:jc w:val="left"/>
            </w:pPr>
            <w:r>
              <w:rPr>
                <w:rFonts w:ascii="Consolas" w:hAnsi="Consolas"/>
                <w:color w:val="202020"/>
                <w:sz w:val="18"/>
                <w:lang w:val="en-US" w:proofrErr="0"/>
              </w:rPr>
              <w:t xml:space="preserve">                          ev_fleet: Optional[Dict[int, int]] = None,</w:t>
            </w:r>
          </w:p>
          <w:p>
            <w:pPr>
              <w:spacing w:after="0" w:before="0" w:line="240" w:lineRule="auto"/>
              <w:jc w:val="left"/>
            </w:pPr>
            <w:r>
              <w:rPr>
                <w:rFonts w:ascii="Consolas" w:hAnsi="Consolas"/>
                <w:color w:val="202020"/>
                <w:sz w:val="18"/>
                <w:lang w:val="en-US" w:proofrErr="0"/>
              </w:rPr>
              <w:t xml:space="preserve">                          ev_modes: Tuple[str, ...] = ('Q', 'P'),</w:t>
            </w:r>
          </w:p>
          <w:p>
            <w:pPr>
              <w:spacing w:after="0" w:before="0" w:line="240" w:lineRule="auto"/>
              <w:jc w:val="left"/>
            </w:pPr>
            <w:r>
              <w:rPr>
                <w:rFonts w:ascii="Consolas" w:hAnsi="Consolas"/>
                <w:color w:val="202020"/>
                <w:sz w:val="18"/>
                <w:lang w:val="en-US" w:proofrErr="0"/>
              </w:rPr>
              <w:t xml:space="preserve">                          max_lambda: float = 2.5,</w:t>
            </w:r>
          </w:p>
          <w:p>
            <w:pPr>
              <w:spacing w:after="0" w:before="0" w:line="240" w:lineRule="auto"/>
              <w:jc w:val="left"/>
            </w:pPr>
            <w:r>
              <w:rPr>
                <w:rFonts w:ascii="Consolas" w:hAnsi="Consolas"/>
                <w:color w:val="202020"/>
                <w:sz w:val="18"/>
                <w:lang w:val="en-US" w:proofrErr="0"/>
              </w:rPr>
              <w:t xml:space="preserve">                          tol: float = 0.005) -&gt; float:</w:t>
            </w:r>
          </w:p>
          <w:p>
            <w:pPr>
              <w:spacing w:after="0" w:before="0" w:line="240" w:lineRule="auto"/>
              <w:jc w:val="left"/>
            </w:pPr>
            <w:r>
              <w:rPr>
                <w:rFonts w:ascii="Consolas" w:hAnsi="Consolas"/>
                <w:color w:val="202020"/>
                <w:sz w:val="18"/>
                <w:lang w:val="en-US" w:proofrErr="0"/>
              </w:rPr>
              <w:t xml:space="preserve">    """Bisect to find the largest load scaling factor at which PF converges."""</w:t>
            </w:r>
          </w:p>
          <w:p>
            <w:pPr>
              <w:spacing w:after="0" w:before="0" w:line="240" w:lineRule="auto"/>
              <w:jc w:val="left"/>
            </w:pPr>
            <w:r>
              <w:rPr>
                <w:rFonts w:ascii="Consolas" w:hAnsi="Consolas"/>
                <w:color w:val="202020"/>
                <w:sz w:val="18"/>
                <w:lang w:val="en-US" w:proofrErr="0"/>
              </w:rPr>
              <w:t xml:space="preserve">    if pf_converges_at_lambda(ppc, max_lambda, ev_fleet, ev_modes):</w:t>
            </w:r>
          </w:p>
          <w:p>
            <w:pPr>
              <w:spacing w:after="0" w:before="0" w:line="240" w:lineRule="auto"/>
              <w:jc w:val="left"/>
            </w:pPr>
            <w:r>
              <w:rPr>
                <w:rFonts w:ascii="Consolas" w:hAnsi="Consolas"/>
                <w:color w:val="202020"/>
                <w:sz w:val="18"/>
                <w:lang w:val="en-US" w:proofrErr="0"/>
              </w:rPr>
              <w:t xml:space="preserve">        return max_lambda</w:t>
            </w:r>
          </w:p>
          <w:p>
            <w:pPr>
              <w:spacing w:after="0" w:before="0" w:line="240" w:lineRule="auto"/>
              <w:jc w:val="left"/>
            </w:pPr>
            <w:r>
              <w:rPr>
                <w:rFonts w:ascii="Consolas" w:hAnsi="Consolas"/>
                <w:color w:val="202020"/>
                <w:sz w:val="18"/>
                <w:lang w:val="en-US" w:proofrErr="0"/>
              </w:rPr>
              <w:t xml:space="preserve">    if not pf_converges_at_lambda(ppc, 1.0, ev_fleet, ev_modes):</w:t>
            </w:r>
          </w:p>
          <w:p>
            <w:pPr>
              <w:spacing w:after="0" w:before="0" w:line="240" w:lineRule="auto"/>
              <w:jc w:val="left"/>
            </w:pPr>
            <w:r>
              <w:rPr>
                <w:rFonts w:ascii="Consolas" w:hAnsi="Consolas"/>
                <w:color w:val="202020"/>
                <w:sz w:val="18"/>
                <w:lang w:val="en-US" w:proofrErr="0"/>
              </w:rPr>
              <w:t xml:space="preserve">        return 1.0</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lo, hi = 1.0, max_lambda</w:t>
            </w:r>
          </w:p>
          <w:p>
            <w:pPr>
              <w:spacing w:after="0" w:before="0" w:line="240" w:lineRule="auto"/>
              <w:jc w:val="left"/>
            </w:pPr>
            <w:r>
              <w:rPr>
                <w:rFonts w:ascii="Consolas" w:hAnsi="Consolas"/>
                <w:color w:val="202020"/>
                <w:sz w:val="18"/>
                <w:lang w:val="en-US" w:proofrErr="0"/>
              </w:rPr>
              <w:t xml:space="preserve">    # First, find an upper bound that fails</w:t>
            </w:r>
          </w:p>
          <w:p>
            <w:pPr>
              <w:spacing w:after="0" w:before="0" w:line="240" w:lineRule="auto"/>
              <w:jc w:val="left"/>
            </w:pPr>
            <w:r>
              <w:rPr>
                <w:rFonts w:ascii="Consolas" w:hAnsi="Consolas"/>
                <w:color w:val="202020"/>
                <w:sz w:val="18"/>
                <w:lang w:val="en-US" w:proofrErr="0"/>
              </w:rPr>
              <w:t xml:space="preserve">    while pf_converges_at_lambda(ppc, hi, ev_fleet, ev_modes) and hi - lo &gt; 1e-3:</w:t>
            </w:r>
          </w:p>
          <w:p>
            <w:pPr>
              <w:spacing w:after="0" w:before="0" w:line="240" w:lineRule="auto"/>
              <w:jc w:val="left"/>
            </w:pPr>
            <w:r>
              <w:rPr>
                <w:rFonts w:ascii="Consolas" w:hAnsi="Consolas"/>
                <w:color w:val="202020"/>
                <w:sz w:val="18"/>
                <w:lang w:val="en-US" w:proofrErr="0"/>
              </w:rPr>
              <w:t xml:space="preserve">        lo = hi</w:t>
            </w:r>
          </w:p>
          <w:p>
            <w:pPr>
              <w:spacing w:after="0" w:before="0" w:line="240" w:lineRule="auto"/>
              <w:jc w:val="left"/>
            </w:pPr>
            <w:r>
              <w:rPr>
                <w:rFonts w:ascii="Consolas" w:hAnsi="Consolas"/>
                <w:color w:val="202020"/>
                <w:sz w:val="18"/>
                <w:lang w:val="en-US" w:proofrErr="0"/>
              </w:rPr>
              <w:t xml:space="preserve">        hi = min(hi * 1.5, max_lambda)</w:t>
            </w:r>
          </w:p>
        </w:tc>
      </w:tr>
    </w:tbl>
    <w:p>
      <w:pPr>
        <w:jc w:val="left"/>
      </w:pPr>
      <w:r>
        <w:rPr>
          <w:rFonts w:ascii="Calibri" w:hAnsi="Calibri"/>
          <w:i/>
          <w:sz w:val="20"/>
        </w:rPr>
        <w:t>Block 9: Loading-margin scipy cross-check.</w:t>
      </w:r>
    </w:p>
    <w:tbl>
      <w:tblPr>
        <w:tblW w:type="auto" w:w="0"/>
        <w:jc w:val="center"/>
        <w:tblLook w:firstColumn="1" w:firstRow="1" w:lastColumn="0" w:lastRow="0" w:noHBand="0" w:noVBand="1" w:val="04A0"/>
      </w:tblPr>
      <w:tblGrid>
        <w:gridCol w:w="9360"/>
      </w:tblGrid>
      <w:tr>
        <w:tc>
          <w:tcPr>
            <w:tcW w:type="dxa" w:w="9360"/>
            <w:shd w:val="clear" w:color="auto" w:fill="F5F5F5"/>
            <w:tcBorders>
              <w:top w:val="single" w:sz="4" w:color="999999"/>
              <w:left w:val="single" w:sz="4" w:color="999999"/>
              <w:bottom w:val="single" w:sz="4" w:color="999999"/>
              <w:right w:val="single" w:sz="4" w:color="999999"/>
            </w:tcBorders>
          </w:tcPr>
          <w:p>
            <w:pPr>
              <w:spacing w:after="0" w:before="0" w:line="240" w:lineRule="auto"/>
              <w:jc w:val="left"/>
            </w:pPr>
            <w:r/>
            <w:r>
              <w:rPr>
                <w:rFonts w:ascii="Consolas" w:hAnsi="Consolas"/>
                <w:color w:val="202020"/>
                <w:sz w:val="18"/>
                <w:lang w:val="en-US" w:proofrErr="0"/>
              </w:rPr>
              <w:t xml:space="preserve">    if pf_converges_at_lambda(ppc, hi, ev_fleet, ev_modes):</w:t>
            </w:r>
          </w:p>
          <w:p>
            <w:pPr>
              <w:spacing w:after="0" w:before="0" w:line="240" w:lineRule="auto"/>
              <w:jc w:val="left"/>
            </w:pPr>
            <w:r>
              <w:rPr>
                <w:rFonts w:ascii="Consolas" w:hAnsi="Consolas"/>
                <w:color w:val="202020"/>
                <w:sz w:val="18"/>
                <w:lang w:val="en-US" w:proofrErr="0"/>
              </w:rPr>
              <w:t xml:space="preserve">        return hi  # converged up to max_lambda</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 Custom bisection (more robust than scipy.optimize.bisect when the</w:t>
            </w:r>
          </w:p>
          <w:p>
            <w:pPr>
              <w:spacing w:after="0" w:before="0" w:line="240" w:lineRule="auto"/>
              <w:jc w:val="left"/>
            </w:pPr>
            <w:r>
              <w:rPr>
                <w:rFonts w:ascii="Consolas" w:hAnsi="Consolas"/>
                <w:color w:val="202020"/>
                <w:sz w:val="18"/>
                <w:lang w:val="en-US" w:proofrErr="0"/>
              </w:rPr>
              <w:t xml:space="preserve">    # boundary function is not perfectly monotonic due to PF solver quirks)</w:t>
            </w:r>
          </w:p>
          <w:p>
            <w:pPr>
              <w:spacing w:after="0" w:before="0" w:line="240" w:lineRule="auto"/>
              <w:jc w:val="left"/>
            </w:pPr>
            <w:r>
              <w:rPr>
                <w:rFonts w:ascii="Consolas" w:hAnsi="Consolas"/>
                <w:color w:val="202020"/>
                <w:sz w:val="18"/>
                <w:lang w:val="en-US" w:proofrErr="0"/>
              </w:rPr>
              <w:t xml:space="preserve">    while hi - lo &gt; tol:</w:t>
            </w:r>
          </w:p>
          <w:p>
            <w:pPr>
              <w:spacing w:after="0" w:before="0" w:line="240" w:lineRule="auto"/>
              <w:jc w:val="left"/>
            </w:pPr>
            <w:r>
              <w:rPr>
                <w:rFonts w:ascii="Consolas" w:hAnsi="Consolas"/>
                <w:color w:val="202020"/>
                <w:sz w:val="18"/>
                <w:lang w:val="en-US" w:proofrErr="0"/>
              </w:rPr>
              <w:t xml:space="preserve">        mid = 0.5 * (lo + hi)</w:t>
            </w:r>
          </w:p>
          <w:p>
            <w:pPr>
              <w:spacing w:after="0" w:before="0" w:line="240" w:lineRule="auto"/>
              <w:jc w:val="left"/>
            </w:pPr>
            <w:r>
              <w:rPr>
                <w:rFonts w:ascii="Consolas" w:hAnsi="Consolas"/>
                <w:color w:val="202020"/>
                <w:sz w:val="18"/>
                <w:lang w:val="en-US" w:proofrErr="0"/>
              </w:rPr>
              <w:t xml:space="preserve">        if pf_converges_at_lambda(ppc, mid, ev_fleet, ev_modes):</w:t>
            </w:r>
          </w:p>
          <w:p>
            <w:pPr>
              <w:spacing w:after="0" w:before="0" w:line="240" w:lineRule="auto"/>
              <w:jc w:val="left"/>
            </w:pPr>
            <w:r>
              <w:rPr>
                <w:rFonts w:ascii="Consolas" w:hAnsi="Consolas"/>
                <w:color w:val="202020"/>
                <w:sz w:val="18"/>
                <w:lang w:val="en-US" w:proofrErr="0"/>
              </w:rPr>
              <w:t xml:space="preserve">            lo = mid</w:t>
            </w:r>
          </w:p>
          <w:p>
            <w:pPr>
              <w:spacing w:after="0" w:before="0" w:line="240" w:lineRule="auto"/>
              <w:jc w:val="left"/>
            </w:pPr>
            <w:r>
              <w:rPr>
                <w:rFonts w:ascii="Consolas" w:hAnsi="Consolas"/>
                <w:color w:val="202020"/>
                <w:sz w:val="18"/>
                <w:lang w:val="en-US" w:proofrErr="0"/>
              </w:rPr>
              <w:t xml:space="preserve">        else:</w:t>
            </w:r>
          </w:p>
          <w:p>
            <w:pPr>
              <w:spacing w:after="0" w:before="0" w:line="240" w:lineRule="auto"/>
              <w:jc w:val="left"/>
            </w:pPr>
            <w:r>
              <w:rPr>
                <w:rFonts w:ascii="Consolas" w:hAnsi="Consolas"/>
                <w:color w:val="202020"/>
                <w:sz w:val="18"/>
                <w:lang w:val="en-US" w:proofrErr="0"/>
              </w:rPr>
              <w:t xml:space="preserve">            hi = mid</w:t>
            </w:r>
          </w:p>
          <w:p>
            <w:pPr>
              <w:spacing w:after="0" w:before="0" w:line="240" w:lineRule="auto"/>
              <w:jc w:val="left"/>
            </w:pPr>
            <w:r>
              <w:rPr>
                <w:rFonts w:ascii="Consolas" w:hAnsi="Consolas"/>
                <w:color w:val="202020"/>
                <w:sz w:val="18"/>
                <w:lang w:val="en-US" w:proofrErr="0"/>
              </w:rPr>
              <w:t xml:space="preserve">    return lo</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def loading_margin_MW(ppc: dict,</w:t>
            </w:r>
          </w:p>
          <w:p>
            <w:pPr>
              <w:spacing w:after="0" w:before="0" w:line="240" w:lineRule="auto"/>
              <w:jc w:val="left"/>
            </w:pPr>
            <w:r>
              <w:rPr>
                <w:rFonts w:ascii="Consolas" w:hAnsi="Consolas"/>
                <w:color w:val="202020"/>
                <w:sz w:val="18"/>
                <w:lang w:val="en-US" w:proofrErr="0"/>
              </w:rPr>
              <w:t xml:space="preserve">                      ev_fleet: Optional[Dict[int, int]] = None,</w:t>
            </w:r>
          </w:p>
          <w:p>
            <w:pPr>
              <w:spacing w:after="0" w:before="0" w:line="240" w:lineRule="auto"/>
              <w:jc w:val="left"/>
            </w:pPr>
            <w:r>
              <w:rPr>
                <w:rFonts w:ascii="Consolas" w:hAnsi="Consolas"/>
                <w:color w:val="202020"/>
                <w:sz w:val="18"/>
                <w:lang w:val="en-US" w:proofrErr="0"/>
              </w:rPr>
              <w:t xml:space="preserve">                      ev_modes: Tuple[str, ...] = ('Q', 'P'),</w:t>
            </w:r>
          </w:p>
          <w:p>
            <w:pPr>
              <w:spacing w:after="0" w:before="0" w:line="240" w:lineRule="auto"/>
              <w:jc w:val="left"/>
            </w:pPr>
            <w:r>
              <w:rPr>
                <w:rFonts w:ascii="Consolas" w:hAnsi="Consolas"/>
                <w:color w:val="202020"/>
                <w:sz w:val="18"/>
                <w:lang w:val="en-US" w:proofrErr="0"/>
              </w:rPr>
              <w:t xml:space="preserve">                      max_lambda: float = 2.5,</w:t>
            </w:r>
          </w:p>
          <w:p>
            <w:pPr>
              <w:spacing w:after="0" w:before="0" w:line="240" w:lineRule="auto"/>
              <w:jc w:val="left"/>
            </w:pPr>
            <w:r>
              <w:rPr>
                <w:rFonts w:ascii="Consolas" w:hAnsi="Consolas"/>
                <w:color w:val="202020"/>
                <w:sz w:val="18"/>
                <w:lang w:val="en-US" w:proofrErr="0"/>
              </w:rPr>
              <w:t xml:space="preserve">                      tol: float = 0.005) -&gt; Tuple[float, float]:</w:t>
            </w:r>
          </w:p>
          <w:p>
            <w:pPr>
              <w:spacing w:after="0" w:before="0" w:line="240" w:lineRule="auto"/>
              <w:jc w:val="left"/>
            </w:pPr>
            <w:r>
              <w:rPr>
                <w:rFonts w:ascii="Consolas" w:hAnsi="Consolas"/>
                <w:color w:val="202020"/>
                <w:sz w:val="18"/>
                <w:lang w:val="en-US" w:proofrErr="0"/>
              </w:rPr>
              <w:t xml:space="preserve">    """Return (lambda_max, margin_MW) where margin_MW is extra load capacity."""</w:t>
            </w:r>
          </w:p>
          <w:p>
            <w:pPr>
              <w:spacing w:after="0" w:before="0" w:line="240" w:lineRule="auto"/>
              <w:jc w:val="left"/>
            </w:pPr>
            <w:r>
              <w:rPr>
                <w:rFonts w:ascii="Consolas" w:hAnsi="Consolas"/>
                <w:color w:val="202020"/>
                <w:sz w:val="18"/>
                <w:lang w:val="en-US" w:proofrErr="0"/>
              </w:rPr>
              <w:t xml:space="preserve">    lam_max = loading_margin_lambda(ppc, ev_fleet, ev_modes, max_lambda, tol)</w:t>
            </w:r>
          </w:p>
          <w:p>
            <w:pPr>
              <w:spacing w:after="0" w:before="0" w:line="240" w:lineRule="auto"/>
              <w:jc w:val="left"/>
            </w:pPr>
            <w:r>
              <w:rPr>
                <w:rFonts w:ascii="Consolas" w:hAnsi="Consolas"/>
                <w:color w:val="202020"/>
                <w:sz w:val="18"/>
                <w:lang w:val="en-US" w:proofrErr="0"/>
              </w:rPr>
              <w:t xml:space="preserve">    base_load = total_load_MW(ppc)</w:t>
            </w:r>
          </w:p>
          <w:p>
            <w:pPr>
              <w:spacing w:after="0" w:before="0" w:line="240" w:lineRule="auto"/>
              <w:jc w:val="left"/>
            </w:pPr>
            <w:r>
              <w:rPr>
                <w:rFonts w:ascii="Consolas" w:hAnsi="Consolas"/>
                <w:color w:val="202020"/>
                <w:sz w:val="18"/>
                <w:lang w:val="en-US" w:proofrErr="0"/>
              </w:rPr>
              <w:t xml:space="preserve">    margin_MW = (lam_max - 1.0) * base_load</w:t>
            </w:r>
          </w:p>
          <w:p>
            <w:pPr>
              <w:spacing w:after="0" w:before="0" w:line="240" w:lineRule="auto"/>
              <w:jc w:val="left"/>
            </w:pPr>
            <w:r>
              <w:rPr>
                <w:rFonts w:ascii="Consolas" w:hAnsi="Consolas"/>
                <w:color w:val="202020"/>
                <w:sz w:val="18"/>
                <w:lang w:val="en-US" w:proofrErr="0"/>
              </w:rPr>
              <w:t xml:space="preserve">    return lam_max, margin_MW</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def loading_margin_bisect_scipy(ppc: dict,</w:t>
            </w:r>
          </w:p>
          <w:p>
            <w:pPr>
              <w:spacing w:after="0" w:before="0" w:line="240" w:lineRule="auto"/>
              <w:jc w:val="left"/>
            </w:pPr>
            <w:r>
              <w:rPr>
                <w:rFonts w:ascii="Consolas" w:hAnsi="Consolas"/>
                <w:color w:val="202020"/>
                <w:sz w:val="18"/>
                <w:lang w:val="en-US" w:proofrErr="0"/>
              </w:rPr>
              <w:t xml:space="preserve">                                ev_fleet: Optional[Dict[int, int]] = None,</w:t>
            </w:r>
          </w:p>
          <w:p>
            <w:pPr>
              <w:spacing w:after="0" w:before="0" w:line="240" w:lineRule="auto"/>
              <w:jc w:val="left"/>
            </w:pPr>
            <w:r>
              <w:rPr>
                <w:rFonts w:ascii="Consolas" w:hAnsi="Consolas"/>
                <w:color w:val="202020"/>
                <w:sz w:val="18"/>
                <w:lang w:val="en-US" w:proofrErr="0"/>
              </w:rPr>
              <w:t xml:space="preserve">                                ev_modes: Tuple[str, ...] = ('Q', 'P'),</w:t>
            </w:r>
          </w:p>
          <w:p>
            <w:pPr>
              <w:spacing w:after="0" w:before="0" w:line="240" w:lineRule="auto"/>
              <w:jc w:val="left"/>
            </w:pPr>
            <w:r>
              <w:rPr>
                <w:rFonts w:ascii="Consolas" w:hAnsi="Consolas"/>
                <w:color w:val="202020"/>
                <w:sz w:val="18"/>
                <w:lang w:val="en-US" w:proofrErr="0"/>
              </w:rPr>
              <w:t xml:space="preserve">                                max_lambda: float = 2.5,</w:t>
            </w:r>
          </w:p>
          <w:p>
            <w:pPr>
              <w:spacing w:after="0" w:before="0" w:line="240" w:lineRule="auto"/>
              <w:jc w:val="left"/>
            </w:pPr>
            <w:r>
              <w:rPr>
                <w:rFonts w:ascii="Consolas" w:hAnsi="Consolas"/>
                <w:color w:val="202020"/>
                <w:sz w:val="18"/>
                <w:lang w:val="en-US" w:proofrErr="0"/>
              </w:rPr>
              <w:t xml:space="preserve">                                tol: float = 0.005) -&gt; float:</w:t>
            </w:r>
          </w:p>
          <w:p>
            <w:pPr>
              <w:spacing w:after="0" w:before="0" w:line="240" w:lineRule="auto"/>
              <w:jc w:val="left"/>
            </w:pPr>
            <w:r>
              <w:rPr>
                <w:rFonts w:ascii="Consolas" w:hAnsi="Consolas"/>
                <w:color w:val="202020"/>
                <w:sz w:val="18"/>
                <w:lang w:val="en-US" w:proofrErr="0"/>
              </w:rPr>
              <w:t xml:space="preserve">    """Cross-check using scipy.optimize.bisect (used for reproducibility)."""</w:t>
            </w:r>
          </w:p>
          <w:p>
            <w:pPr>
              <w:spacing w:after="0" w:before="0" w:line="240" w:lineRule="auto"/>
              <w:jc w:val="left"/>
            </w:pPr>
            <w:r>
              <w:rPr>
                <w:rFonts w:ascii="Consolas" w:hAnsi="Consolas"/>
                <w:color w:val="202020"/>
                <w:sz w:val="18"/>
                <w:lang w:val="en-US" w:proofrErr="0"/>
              </w:rPr>
              <w:t xml:space="preserve">    def f(lam: float) -&gt; float:</w:t>
            </w:r>
          </w:p>
          <w:p>
            <w:pPr>
              <w:spacing w:after="0" w:before="0" w:line="240" w:lineRule="auto"/>
              <w:jc w:val="left"/>
            </w:pPr>
            <w:r>
              <w:rPr>
                <w:rFonts w:ascii="Consolas" w:hAnsi="Consolas"/>
                <w:color w:val="202020"/>
                <w:sz w:val="18"/>
                <w:lang w:val="en-US" w:proofrErr="0"/>
              </w:rPr>
              <w:t xml:space="preserve">        return 1.0 if pf_converges_at_lambda(ppc, lam, ev_fleet, ev_modes) else -1.0</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if f(max_lambda) &gt; 0:</w:t>
            </w:r>
          </w:p>
          <w:p>
            <w:pPr>
              <w:spacing w:after="0" w:before="0" w:line="240" w:lineRule="auto"/>
              <w:jc w:val="left"/>
            </w:pPr>
            <w:r>
              <w:rPr>
                <w:rFonts w:ascii="Consolas" w:hAnsi="Consolas"/>
                <w:color w:val="202020"/>
                <w:sz w:val="18"/>
                <w:lang w:val="en-US" w:proofrErr="0"/>
              </w:rPr>
              <w:t xml:space="preserve">        return max_lambda</w:t>
            </w:r>
          </w:p>
          <w:p>
            <w:pPr>
              <w:spacing w:after="0" w:before="0" w:line="240" w:lineRule="auto"/>
              <w:jc w:val="left"/>
            </w:pPr>
            <w:r>
              <w:rPr>
                <w:rFonts w:ascii="Consolas" w:hAnsi="Consolas"/>
                <w:color w:val="202020"/>
                <w:sz w:val="18"/>
                <w:lang w:val="en-US" w:proofrErr="0"/>
              </w:rPr>
              <w:t xml:space="preserve">    if f(1.0) &lt; 0:</w:t>
            </w:r>
          </w:p>
          <w:p>
            <w:pPr>
              <w:spacing w:after="0" w:before="0" w:line="240" w:lineRule="auto"/>
              <w:jc w:val="left"/>
            </w:pPr>
            <w:r>
              <w:rPr>
                <w:rFonts w:ascii="Consolas" w:hAnsi="Consolas"/>
                <w:color w:val="202020"/>
                <w:sz w:val="18"/>
                <w:lang w:val="en-US" w:proofrErr="0"/>
              </w:rPr>
              <w:t xml:space="preserve">        return 1.0</w:t>
            </w:r>
          </w:p>
          <w:p>
            <w:pPr>
              <w:spacing w:after="0" w:before="0" w:line="240" w:lineRule="auto"/>
              <w:jc w:val="left"/>
            </w:pPr>
            <w:r>
              <w:rPr>
                <w:rFonts w:ascii="Consolas" w:hAnsi="Consolas"/>
                <w:color w:val="202020"/>
                <w:sz w:val="18"/>
                <w:lang w:val="en-US" w:proofrErr="0"/>
              </w:rPr>
              <w:t xml:space="preserve">    # Search an upper bracket that fails</w:t>
            </w:r>
          </w:p>
          <w:p>
            <w:pPr>
              <w:spacing w:after="0" w:before="0" w:line="240" w:lineRule="auto"/>
              <w:jc w:val="left"/>
            </w:pPr>
            <w:r>
              <w:rPr>
                <w:rFonts w:ascii="Consolas" w:hAnsi="Consolas"/>
                <w:color w:val="202020"/>
                <w:sz w:val="18"/>
                <w:lang w:val="en-US" w:proofrErr="0"/>
              </w:rPr>
              <w:t xml:space="preserve">    lo, hi = 1.0, max_lambda</w:t>
            </w:r>
          </w:p>
          <w:p>
            <w:pPr>
              <w:spacing w:after="0" w:before="0" w:line="240" w:lineRule="auto"/>
              <w:jc w:val="left"/>
            </w:pPr>
            <w:r>
              <w:rPr>
                <w:rFonts w:ascii="Consolas" w:hAnsi="Consolas"/>
                <w:color w:val="202020"/>
                <w:sz w:val="18"/>
                <w:lang w:val="en-US" w:proofrErr="0"/>
              </w:rPr>
              <w:t xml:space="preserve">    while f(hi) &gt; 0:</w:t>
            </w:r>
          </w:p>
          <w:p>
            <w:pPr>
              <w:spacing w:after="0" w:before="0" w:line="240" w:lineRule="auto"/>
              <w:jc w:val="left"/>
            </w:pPr>
            <w:r>
              <w:rPr>
                <w:rFonts w:ascii="Consolas" w:hAnsi="Consolas"/>
                <w:color w:val="202020"/>
                <w:sz w:val="18"/>
                <w:lang w:val="en-US" w:proofrErr="0"/>
              </w:rPr>
              <w:t xml:space="preserve">        lo = hi</w:t>
            </w:r>
          </w:p>
          <w:p>
            <w:pPr>
              <w:spacing w:after="0" w:before="0" w:line="240" w:lineRule="auto"/>
              <w:jc w:val="left"/>
            </w:pPr>
            <w:r>
              <w:rPr>
                <w:rFonts w:ascii="Consolas" w:hAnsi="Consolas"/>
                <w:color w:val="202020"/>
                <w:sz w:val="18"/>
                <w:lang w:val="en-US" w:proofrErr="0"/>
              </w:rPr>
              <w:t xml:space="preserve">        hi = min(hi * 1.5, max_lambda)</w:t>
            </w:r>
          </w:p>
          <w:p>
            <w:pPr>
              <w:spacing w:after="0" w:before="0" w:line="240" w:lineRule="auto"/>
              <w:jc w:val="left"/>
            </w:pPr>
            <w:r>
              <w:rPr>
                <w:rFonts w:ascii="Consolas" w:hAnsi="Consolas"/>
                <w:color w:val="202020"/>
                <w:sz w:val="18"/>
                <w:lang w:val="en-US" w:proofrErr="0"/>
              </w:rPr>
              <w:t xml:space="preserve">        if hi - lo &lt; 1e-3:</w:t>
            </w:r>
          </w:p>
          <w:p>
            <w:pPr>
              <w:spacing w:after="0" w:before="0" w:line="240" w:lineRule="auto"/>
              <w:jc w:val="left"/>
            </w:pPr>
            <w:r>
              <w:rPr>
                <w:rFonts w:ascii="Consolas" w:hAnsi="Consolas"/>
                <w:color w:val="202020"/>
                <w:sz w:val="18"/>
                <w:lang w:val="en-US" w:proofrErr="0"/>
              </w:rPr>
              <w:t xml:space="preserve">            break</w:t>
            </w:r>
          </w:p>
          <w:p>
            <w:pPr>
              <w:spacing w:after="0" w:before="0" w:line="240" w:lineRule="auto"/>
              <w:jc w:val="left"/>
            </w:pPr>
            <w:r>
              <w:rPr>
                <w:rFonts w:ascii="Consolas" w:hAnsi="Consolas"/>
                <w:color w:val="202020"/>
                <w:sz w:val="18"/>
                <w:lang w:val="en-US" w:proofrErr="0"/>
              </w:rPr>
              <w:t xml:space="preserve">    try:</w:t>
            </w:r>
          </w:p>
          <w:p>
            <w:pPr>
              <w:spacing w:after="0" w:before="0" w:line="240" w:lineRule="auto"/>
              <w:jc w:val="left"/>
            </w:pPr>
            <w:r>
              <w:rPr>
                <w:rFonts w:ascii="Consolas" w:hAnsi="Consolas"/>
                <w:color w:val="202020"/>
                <w:sz w:val="18"/>
                <w:lang w:val="en-US" w:proofrErr="0"/>
              </w:rPr>
              <w:t xml:space="preserve">        return bisect(f, lo, hi, xtol=tol)</w:t>
            </w:r>
          </w:p>
          <w:p>
            <w:pPr>
              <w:spacing w:after="0" w:before="0" w:line="240" w:lineRule="auto"/>
              <w:jc w:val="left"/>
            </w:pPr>
            <w:r>
              <w:rPr>
                <w:rFonts w:ascii="Consolas" w:hAnsi="Consolas"/>
                <w:color w:val="202020"/>
                <w:sz w:val="18"/>
                <w:lang w:val="en-US" w:proofrErr="0"/>
              </w:rPr>
              <w:t xml:space="preserve">    except ValueError:</w:t>
            </w:r>
          </w:p>
          <w:p>
            <w:pPr>
              <w:spacing w:after="0" w:before="0" w:line="240" w:lineRule="auto"/>
              <w:jc w:val="left"/>
            </w:pPr>
            <w:r>
              <w:rPr>
                <w:rFonts w:ascii="Consolas" w:hAnsi="Consolas"/>
                <w:color w:val="202020"/>
                <w:sz w:val="18"/>
                <w:lang w:val="en-US" w:proofrErr="0"/>
              </w:rPr>
              <w:t xml:space="preserve">        return lo</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w:t>
            </w:r>
          </w:p>
          <w:p>
            <w:pPr>
              <w:spacing w:after="0" w:before="0" w:line="240" w:lineRule="auto"/>
              <w:jc w:val="left"/>
            </w:pPr>
            <w:r>
              <w:rPr>
                <w:rFonts w:ascii="Consolas" w:hAnsi="Consolas"/>
                <w:color w:val="202020"/>
                <w:sz w:val="18"/>
                <w:lang w:val="en-US" w:proofrErr="0"/>
              </w:rPr>
              <w:t># Figure 1: Voltage trajectory at the critical bus during severe contingency</w:t>
            </w:r>
          </w:p>
          <w:p>
            <w:pPr>
              <w:spacing w:after="0" w:before="0" w:line="240" w:lineRule="auto"/>
              <w:jc w:val="left"/>
            </w:pPr>
            <w:r>
              <w:rPr>
                <w:rFonts w:ascii="Consolas" w:hAnsi="Consolas"/>
                <w:color w:val="202020"/>
                <w:sz w:val="18"/>
                <w:lang w:val="en-US" w:proofrErr="0"/>
              </w:rPr>
              <w:t># =============================================================================</w:t>
            </w:r>
          </w:p>
        </w:tc>
      </w:tr>
    </w:tbl>
    <w:p>
      <w:pPr>
        <w:jc w:val="left"/>
      </w:pPr>
      <w:r>
        <w:rPr>
          <w:rFonts w:ascii="Calibri" w:hAnsi="Calibri"/>
          <w:i/>
          <w:sz w:val="20"/>
        </w:rPr>
        <w:t>Block 10: Figure 1 generator.</w:t>
      </w:r>
    </w:p>
    <w:tbl>
      <w:tblPr>
        <w:tblW w:type="auto" w:w="0"/>
        <w:jc w:val="center"/>
        <w:tblLook w:firstColumn="1" w:firstRow="1" w:lastColumn="0" w:lastRow="0" w:noHBand="0" w:noVBand="1" w:val="04A0"/>
      </w:tblPr>
      <w:tblGrid>
        <w:gridCol w:w="9360"/>
      </w:tblGrid>
      <w:tr>
        <w:tc>
          <w:tcPr>
            <w:tcW w:type="dxa" w:w="9360"/>
            <w:shd w:val="clear" w:color="auto" w:fill="F5F5F5"/>
            <w:tcBorders>
              <w:top w:val="single" w:sz="4" w:color="999999"/>
              <w:left w:val="single" w:sz="4" w:color="999999"/>
              <w:bottom w:val="single" w:sz="4" w:color="999999"/>
              <w:right w:val="single" w:sz="4" w:color="999999"/>
            </w:tcBorders>
          </w:tcPr>
          <w:p>
            <w:pPr>
              <w:spacing w:after="0" w:before="0" w:line="240" w:lineRule="auto"/>
              <w:jc w:val="left"/>
            </w:pPr>
            <w: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def make_fig1_voltage_trajectory(ppc0: dict, critical_bus: int = 15) -&gt; str:</w:t>
            </w:r>
          </w:p>
          <w:p>
            <w:pPr>
              <w:spacing w:after="0" w:before="0" w:line="240" w:lineRule="auto"/>
              <w:jc w:val="left"/>
            </w:pPr>
            <w:r>
              <w:rPr>
                <w:rFonts w:ascii="Consolas" w:hAnsi="Consolas"/>
                <w:color w:val="202020"/>
                <w:sz w:val="18"/>
                <w:lang w:val="en-US" w:proofrErr="0"/>
              </w:rPr>
              <w:t xml:space="preserve">    """Voltage trajectory at `critical_bus` for the severe contingency,</w:t>
            </w:r>
          </w:p>
          <w:p>
            <w:pPr>
              <w:spacing w:after="0" w:before="0" w:line="240" w:lineRule="auto"/>
              <w:jc w:val="left"/>
            </w:pPr>
            <w:r>
              <w:rPr>
                <w:rFonts w:ascii="Consolas" w:hAnsi="Consolas"/>
                <w:color w:val="202020"/>
                <w:sz w:val="18"/>
                <w:lang w:val="en-US" w:proofrErr="0"/>
              </w:rPr>
              <w:t xml:space="preserve">    with and without coordinated EV V2G (50,000 EVs)."""</w:t>
            </w:r>
          </w:p>
          <w:p>
            <w:pPr>
              <w:spacing w:after="0" w:before="0" w:line="240" w:lineRule="auto"/>
              <w:jc w:val="left"/>
            </w:pPr>
            <w:r>
              <w:rPr>
                <w:rFonts w:ascii="Consolas" w:hAnsi="Consolas"/>
                <w:color w:val="202020"/>
                <w:sz w:val="18"/>
                <w:lang w:val="en-US" w:proofrErr="0"/>
              </w:rPr>
              <w:t xml:space="preserve">    print("[Fig 1] voltage trajectory at bus", critical_bus)</w:t>
            </w:r>
          </w:p>
          <w:p>
            <w:pPr>
              <w:spacing w:after="0" w:before="0" w:line="240" w:lineRule="auto"/>
              <w:jc w:val="left"/>
            </w:pPr>
            <w:r>
              <w:rPr>
                <w:rFonts w:ascii="Consolas" w:hAnsi="Consolas"/>
                <w:color w:val="202020"/>
                <w:sz w:val="18"/>
                <w:lang w:val="en-US" w:proofrErr="0"/>
              </w:rPr>
              <w:t xml:space="preserve">    # Scenario A: no V2G</w:t>
            </w:r>
          </w:p>
          <w:p>
            <w:pPr>
              <w:spacing w:after="0" w:before="0" w:line="240" w:lineRule="auto"/>
              <w:jc w:val="left"/>
            </w:pPr>
            <w:r>
              <w:rPr>
                <w:rFonts w:ascii="Consolas" w:hAnsi="Consolas"/>
                <w:color w:val="202020"/>
                <w:sz w:val="18"/>
                <w:lang w:val="en-US" w:proofrErr="0"/>
              </w:rPr>
              <w:t xml:space="preserve">    simA = quasi_static_sim(ppc0, ev_fleet={}, ev_modes=('Q', 'P'),</w:t>
            </w:r>
          </w:p>
          <w:p>
            <w:pPr>
              <w:spacing w:after="0" w:before="0" w:line="240" w:lineRule="auto"/>
              <w:jc w:val="left"/>
            </w:pPr>
            <w:r>
              <w:rPr>
                <w:rFonts w:ascii="Consolas" w:hAnsi="Consolas"/>
                <w:color w:val="202020"/>
                <w:sz w:val="18"/>
                <w:lang w:val="en-US" w:proofrErr="0"/>
              </w:rPr>
              <w:t xml:space="preserve">                            ev_tau=0.3)</w:t>
            </w:r>
          </w:p>
          <w:p>
            <w:pPr>
              <w:spacing w:after="0" w:before="0" w:line="240" w:lineRule="auto"/>
              <w:jc w:val="left"/>
            </w:pPr>
            <w:r>
              <w:rPr>
                <w:rFonts w:ascii="Consolas" w:hAnsi="Consolas"/>
                <w:color w:val="202020"/>
                <w:sz w:val="18"/>
                <w:lang w:val="en-US" w:proofrErr="0"/>
              </w:rPr>
              <w:t xml:space="preserve">    # Scenario B: 50k EVs, Q + P</w:t>
            </w:r>
          </w:p>
          <w:p>
            <w:pPr>
              <w:spacing w:after="0" w:before="0" w:line="240" w:lineRule="auto"/>
              <w:jc w:val="left"/>
            </w:pPr>
            <w:r>
              <w:rPr>
                <w:rFonts w:ascii="Consolas" w:hAnsi="Consolas"/>
                <w:color w:val="202020"/>
                <w:sz w:val="18"/>
                <w:lang w:val="en-US" w:proofrErr="0"/>
              </w:rPr>
              <w:t xml:space="preserve">    fleetB = {b: 50_000 for b in EV_BUSES}</w:t>
            </w:r>
          </w:p>
          <w:p>
            <w:pPr>
              <w:spacing w:after="0" w:before="0" w:line="240" w:lineRule="auto"/>
              <w:jc w:val="left"/>
            </w:pPr>
            <w:r>
              <w:rPr>
                <w:rFonts w:ascii="Consolas" w:hAnsi="Consolas"/>
                <w:color w:val="202020"/>
                <w:sz w:val="18"/>
                <w:lang w:val="en-US" w:proofrErr="0"/>
              </w:rPr>
              <w:t xml:space="preserve">    simB = quasi_static_sim(ppc0, ev_fleet=fleetB, ev_modes=('Q', 'P'),</w:t>
            </w:r>
          </w:p>
          <w:p>
            <w:pPr>
              <w:spacing w:after="0" w:before="0" w:line="240" w:lineRule="auto"/>
              <w:jc w:val="left"/>
            </w:pPr>
            <w:r>
              <w:rPr>
                <w:rFonts w:ascii="Consolas" w:hAnsi="Consolas"/>
                <w:color w:val="202020"/>
                <w:sz w:val="18"/>
                <w:lang w:val="en-US" w:proofrErr="0"/>
              </w:rPr>
              <w:t xml:space="preserve">                            ev_tau=0.3)</w:t>
            </w:r>
          </w:p>
          <w:p>
            <w:pPr>
              <w:spacing w:after="0" w:before="0" w:line="240" w:lineRule="auto"/>
              <w:jc w:val="left"/>
            </w:pPr>
            <w:r>
              <w:rPr>
                <w:rFonts w:ascii="Consolas" w:hAnsi="Consolas"/>
                <w:color w:val="202020"/>
                <w:sz w:val="18"/>
                <w:lang w:val="en-US" w:proofrErr="0"/>
              </w:rPr>
              <w:t xml:space="preserve">    # Scenario C: 50k EVs, Q only (sensitivity)</w:t>
            </w:r>
          </w:p>
          <w:p>
            <w:pPr>
              <w:spacing w:after="0" w:before="0" w:line="240" w:lineRule="auto"/>
              <w:jc w:val="left"/>
            </w:pPr>
            <w:r>
              <w:rPr>
                <w:rFonts w:ascii="Consolas" w:hAnsi="Consolas"/>
                <w:color w:val="202020"/>
                <w:sz w:val="18"/>
                <w:lang w:val="en-US" w:proofrErr="0"/>
              </w:rPr>
              <w:t xml:space="preserve">    simC = quasi_static_sim(ppc0, ev_fleet=fleetB, ev_modes=('Q',),</w:t>
            </w:r>
          </w:p>
          <w:p>
            <w:pPr>
              <w:spacing w:after="0" w:before="0" w:line="240" w:lineRule="auto"/>
              <w:jc w:val="left"/>
            </w:pPr>
            <w:r>
              <w:rPr>
                <w:rFonts w:ascii="Consolas" w:hAnsi="Consolas"/>
                <w:color w:val="202020"/>
                <w:sz w:val="18"/>
                <w:lang w:val="en-US" w:proofrErr="0"/>
              </w:rPr>
              <w:t xml:space="preserve">                            ev_tau=0.3)</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bidx = bus_index(ppc0, critical_bus)</w:t>
            </w:r>
          </w:p>
          <w:p>
            <w:pPr>
              <w:spacing w:after="0" w:before="0" w:line="240" w:lineRule="auto"/>
              <w:jc w:val="left"/>
            </w:pPr>
            <w:r>
              <w:rPr>
                <w:rFonts w:ascii="Consolas" w:hAnsi="Consolas"/>
                <w:color w:val="202020"/>
                <w:sz w:val="18"/>
                <w:lang w:val="en-US" w:proofrErr="0"/>
              </w:rPr>
              <w:t xml:space="preserve">    tA = simA['t']</w:t>
            </w:r>
          </w:p>
          <w:p>
            <w:pPr>
              <w:spacing w:after="0" w:before="0" w:line="240" w:lineRule="auto"/>
              <w:jc w:val="left"/>
            </w:pPr>
            <w:r>
              <w:rPr>
                <w:rFonts w:ascii="Consolas" w:hAnsi="Consolas"/>
                <w:color w:val="202020"/>
                <w:sz w:val="18"/>
                <w:lang w:val="en-US" w:proofrErr="0"/>
              </w:rPr>
              <w:t xml:space="preserve">    vA = simA['V'][:, bidx]</w:t>
            </w:r>
          </w:p>
          <w:p>
            <w:pPr>
              <w:spacing w:after="0" w:before="0" w:line="240" w:lineRule="auto"/>
              <w:jc w:val="left"/>
            </w:pPr>
            <w:r>
              <w:rPr>
                <w:rFonts w:ascii="Consolas" w:hAnsi="Consolas"/>
                <w:color w:val="202020"/>
                <w:sz w:val="18"/>
                <w:lang w:val="en-US" w:proofrErr="0"/>
              </w:rPr>
              <w:t xml:space="preserve">    vB = simB['V'][:, bidx]</w:t>
            </w:r>
          </w:p>
          <w:p>
            <w:pPr>
              <w:spacing w:after="0" w:before="0" w:line="240" w:lineRule="auto"/>
              <w:jc w:val="left"/>
            </w:pPr>
            <w:r>
              <w:rPr>
                <w:rFonts w:ascii="Consolas" w:hAnsi="Consolas"/>
                <w:color w:val="202020"/>
                <w:sz w:val="18"/>
                <w:lang w:val="en-US" w:proofrErr="0"/>
              </w:rPr>
              <w:t xml:space="preserve">    vC = simC['V'][:, bidx]</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fig, ax = plt.subplots(figsize=(7.5, 4.6))</w:t>
            </w:r>
          </w:p>
          <w:p>
            <w:pPr>
              <w:spacing w:after="0" w:before="0" w:line="240" w:lineRule="auto"/>
              <w:jc w:val="left"/>
            </w:pPr>
            <w:r>
              <w:rPr>
                <w:rFonts w:ascii="Consolas" w:hAnsi="Consolas"/>
                <w:color w:val="202020"/>
                <w:sz w:val="18"/>
                <w:lang w:val="en-US" w:proofrErr="0"/>
              </w:rPr>
              <w:t xml:space="preserve">    ax.plot(tA, vA, color='#d62728', lw=2.0, label='No V2G (UVLS only)')</w:t>
            </w:r>
          </w:p>
          <w:p>
            <w:pPr>
              <w:spacing w:after="0" w:before="0" w:line="240" w:lineRule="auto"/>
              <w:jc w:val="left"/>
            </w:pPr>
            <w:r>
              <w:rPr>
                <w:rFonts w:ascii="Consolas" w:hAnsi="Consolas"/>
                <w:color w:val="202020"/>
                <w:sz w:val="18"/>
                <w:lang w:val="en-US" w:proofrErr="0"/>
              </w:rPr>
              <w:t xml:space="preserve">    ax.plot(tA, vB, color='#2ca02c', lw=2.0, label='V2G: Q + P (50k EVs)')</w:t>
            </w:r>
          </w:p>
          <w:p>
            <w:pPr>
              <w:spacing w:after="0" w:before="0" w:line="240" w:lineRule="auto"/>
              <w:jc w:val="left"/>
            </w:pPr>
            <w:r>
              <w:rPr>
                <w:rFonts w:ascii="Consolas" w:hAnsi="Consolas"/>
                <w:color w:val="202020"/>
                <w:sz w:val="18"/>
                <w:lang w:val="en-US" w:proofrErr="0"/>
              </w:rPr>
              <w:t xml:space="preserve">    ax.plot(tA, vC, color='#1f77b4', lw=2.0, ls='--',</w:t>
            </w:r>
          </w:p>
          <w:p>
            <w:pPr>
              <w:spacing w:after="0" w:before="0" w:line="240" w:lineRule="auto"/>
              <w:jc w:val="left"/>
            </w:pPr>
            <w:r>
              <w:rPr>
                <w:rFonts w:ascii="Consolas" w:hAnsi="Consolas"/>
                <w:color w:val="202020"/>
                <w:sz w:val="18"/>
                <w:lang w:val="en-US" w:proofrErr="0"/>
              </w:rPr>
              <w:t xml:space="preserve">            label='V2G: Q-only (50k EVs)')</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 UVLS stage thresholds</w:t>
            </w:r>
          </w:p>
          <w:p>
            <w:pPr>
              <w:spacing w:after="0" w:before="0" w:line="240" w:lineRule="auto"/>
              <w:jc w:val="left"/>
            </w:pPr>
            <w:r>
              <w:rPr>
                <w:rFonts w:ascii="Consolas" w:hAnsi="Consolas"/>
                <w:color w:val="202020"/>
                <w:sz w:val="18"/>
                <w:lang w:val="en-US" w:proofrErr="0"/>
              </w:rPr>
              <w:t xml:space="preserve">    for name, V_th, T_d, _ in UVLS_STAGES:</w:t>
            </w:r>
          </w:p>
          <w:p>
            <w:pPr>
              <w:spacing w:after="0" w:before="0" w:line="240" w:lineRule="auto"/>
              <w:jc w:val="left"/>
            </w:pPr>
            <w:r>
              <w:rPr>
                <w:rFonts w:ascii="Consolas" w:hAnsi="Consolas"/>
                <w:color w:val="202020"/>
                <w:sz w:val="18"/>
                <w:lang w:val="en-US" w:proofrErr="0"/>
              </w:rPr>
              <w:t xml:space="preserve">        ax.axhline(V_th, color='grey', lw=0.7, ls=':')</w:t>
            </w:r>
          </w:p>
          <w:p>
            <w:pPr>
              <w:spacing w:after="0" w:before="0" w:line="240" w:lineRule="auto"/>
              <w:jc w:val="left"/>
            </w:pPr>
            <w:r>
              <w:rPr>
                <w:rFonts w:ascii="Consolas" w:hAnsi="Consolas"/>
                <w:color w:val="202020"/>
                <w:sz w:val="18"/>
                <w:lang w:val="en-US" w:proofrErr="0"/>
              </w:rPr>
              <w:t xml:space="preserve">        ax.text(tA[-1] + 0.2, V_th, f' {name}={V_th:.2f}',</w:t>
            </w:r>
          </w:p>
          <w:p>
            <w:pPr>
              <w:spacing w:after="0" w:before="0" w:line="240" w:lineRule="auto"/>
              <w:jc w:val="left"/>
            </w:pPr>
            <w:r>
              <w:rPr>
                <w:rFonts w:ascii="Consolas" w:hAnsi="Consolas"/>
                <w:color w:val="202020"/>
                <w:sz w:val="18"/>
                <w:lang w:val="en-US" w:proofrErr="0"/>
              </w:rPr>
              <w:t xml:space="preserve">                fontsize=8, color='grey', va='center')</w:t>
            </w:r>
          </w:p>
          <w:p>
            <w:pPr>
              <w:spacing w:after="0" w:before="0" w:line="240" w:lineRule="auto"/>
              <w:jc w:val="left"/>
            </w:pPr>
            <w:r>
              <w:rPr>
                <w:rFonts w:ascii="Consolas" w:hAnsi="Consolas"/>
                <w:color w:val="202020"/>
                <w:sz w:val="18"/>
                <w:lang w:val="en-US" w:proofrErr="0"/>
              </w:rPr>
              <w:t xml:space="preserve">    # Line trip marker</w:t>
            </w:r>
          </w:p>
          <w:p>
            <w:pPr>
              <w:spacing w:after="0" w:before="0" w:line="240" w:lineRule="auto"/>
              <w:jc w:val="left"/>
            </w:pPr>
            <w:r>
              <w:rPr>
                <w:rFonts w:ascii="Consolas" w:hAnsi="Consolas"/>
                <w:color w:val="202020"/>
                <w:sz w:val="18"/>
                <w:lang w:val="en-US" w:proofrErr="0"/>
              </w:rPr>
              <w:t xml:space="preserve">    ax.axvline(TRIP_TIME, color='black', lw=0.8, ls='--', alpha=0.6)</w:t>
            </w:r>
          </w:p>
          <w:p>
            <w:pPr>
              <w:spacing w:after="0" w:before="0" w:line="240" w:lineRule="auto"/>
              <w:jc w:val="left"/>
            </w:pPr>
            <w:r>
              <w:rPr>
                <w:rFonts w:ascii="Consolas" w:hAnsi="Consolas"/>
                <w:color w:val="202020"/>
                <w:sz w:val="18"/>
                <w:lang w:val="en-US" w:proofrErr="0"/>
              </w:rPr>
              <w:t xml:space="preserve">    ax.text(TRIP_TIME + 0.1, 1.06, 'Line 15-16 trip + load ramp',</w:t>
            </w:r>
          </w:p>
          <w:p>
            <w:pPr>
              <w:spacing w:after="0" w:before="0" w:line="240" w:lineRule="auto"/>
              <w:jc w:val="left"/>
            </w:pPr>
            <w:r>
              <w:rPr>
                <w:rFonts w:ascii="Consolas" w:hAnsi="Consolas"/>
                <w:color w:val="202020"/>
                <w:sz w:val="18"/>
                <w:lang w:val="en-US" w:proofrErr="0"/>
              </w:rPr>
              <w:t xml:space="preserve">            fontsize=8, rotation=0, va='bottom')</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ax.set_xlim(0, tA[-1] + 2.0)</w:t>
            </w:r>
          </w:p>
          <w:p>
            <w:pPr>
              <w:spacing w:after="0" w:before="0" w:line="240" w:lineRule="auto"/>
              <w:jc w:val="left"/>
            </w:pPr>
            <w:r>
              <w:rPr>
                <w:rFonts w:ascii="Consolas" w:hAnsi="Consolas"/>
                <w:color w:val="202020"/>
                <w:sz w:val="18"/>
                <w:lang w:val="en-US" w:proofrErr="0"/>
              </w:rPr>
              <w:t xml:space="preserve">    ax.set_ylim(0.65, 1.10)</w:t>
            </w:r>
          </w:p>
          <w:p>
            <w:pPr>
              <w:spacing w:after="0" w:before="0" w:line="240" w:lineRule="auto"/>
              <w:jc w:val="left"/>
            </w:pPr>
            <w:r>
              <w:rPr>
                <w:rFonts w:ascii="Consolas" w:hAnsi="Consolas"/>
                <w:color w:val="202020"/>
                <w:sz w:val="18"/>
                <w:lang w:val="en-US" w:proofrErr="0"/>
              </w:rPr>
              <w:t xml:space="preserve">    ax.set_xlabel('Time (s)', fontsize=11)</w:t>
            </w:r>
          </w:p>
          <w:p>
            <w:pPr>
              <w:spacing w:after="0" w:before="0" w:line="240" w:lineRule="auto"/>
              <w:jc w:val="left"/>
            </w:pPr>
            <w:r>
              <w:rPr>
                <w:rFonts w:ascii="Consolas" w:hAnsi="Consolas"/>
                <w:color w:val="202020"/>
                <w:sz w:val="18"/>
                <w:lang w:val="en-US" w:proofrErr="0"/>
              </w:rPr>
              <w:t xml:space="preserve">    ax.set_ylabel(f'Voltage at bus {critical_bus} (pu)', fontsize=11)</w:t>
            </w:r>
          </w:p>
          <w:p>
            <w:pPr>
              <w:spacing w:after="0" w:before="0" w:line="240" w:lineRule="auto"/>
              <w:jc w:val="left"/>
            </w:pPr>
            <w:r>
              <w:rPr>
                <w:rFonts w:ascii="Consolas" w:hAnsi="Consolas"/>
                <w:color w:val="202020"/>
                <w:sz w:val="18"/>
                <w:lang w:val="en-US" w:proofrErr="0"/>
              </w:rPr>
              <w:t xml:space="preserve">    ax.set_title('Figure 1. Voltage trajectory at the critical bus during a '</w:t>
            </w:r>
          </w:p>
          <w:p>
            <w:pPr>
              <w:spacing w:after="0" w:before="0" w:line="240" w:lineRule="auto"/>
              <w:jc w:val="left"/>
            </w:pPr>
            <w:r>
              <w:rPr>
                <w:rFonts w:ascii="Consolas" w:hAnsi="Consolas"/>
                <w:color w:val="202020"/>
                <w:sz w:val="18"/>
                <w:lang w:val="en-US" w:proofrErr="0"/>
              </w:rPr>
              <w:t xml:space="preserve">                 'severe contingency', fontsize=11)</w:t>
            </w:r>
          </w:p>
          <w:p>
            <w:pPr>
              <w:spacing w:after="0" w:before="0" w:line="240" w:lineRule="auto"/>
              <w:jc w:val="left"/>
            </w:pPr>
            <w:r>
              <w:rPr>
                <w:rFonts w:ascii="Consolas" w:hAnsi="Consolas"/>
                <w:color w:val="202020"/>
                <w:sz w:val="18"/>
                <w:lang w:val="en-US" w:proofrErr="0"/>
              </w:rPr>
              <w:t xml:space="preserve">    ax.grid(alpha=0.3)</w:t>
            </w:r>
          </w:p>
          <w:p>
            <w:pPr>
              <w:spacing w:after="0" w:before="0" w:line="240" w:lineRule="auto"/>
              <w:jc w:val="left"/>
            </w:pPr>
            <w:r>
              <w:rPr>
                <w:rFonts w:ascii="Consolas" w:hAnsi="Consolas"/>
                <w:color w:val="202020"/>
                <w:sz w:val="18"/>
                <w:lang w:val="en-US" w:proofrErr="0"/>
              </w:rPr>
              <w:t xml:space="preserve">    ax.legend(loc='lower left', fontsize=9, framealpha=0.95)</w:t>
            </w:r>
          </w:p>
          <w:p>
            <w:pPr>
              <w:spacing w:after="0" w:before="0" w:line="240" w:lineRule="auto"/>
              <w:jc w:val="left"/>
            </w:pPr>
            <w:r>
              <w:rPr>
                <w:rFonts w:ascii="Consolas" w:hAnsi="Consolas"/>
                <w:color w:val="202020"/>
                <w:sz w:val="18"/>
                <w:lang w:val="en-US" w:proofrErr="0"/>
              </w:rPr>
              <w:t xml:space="preserve">    fig.tight_layout()</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out = os.path.join(FIG_DIR, 'paper8_fig1_voltage_trajectory.png')</w:t>
            </w:r>
          </w:p>
          <w:p>
            <w:pPr>
              <w:spacing w:after="0" w:before="0" w:line="240" w:lineRule="auto"/>
              <w:jc w:val="left"/>
            </w:pPr>
            <w:r>
              <w:rPr>
                <w:rFonts w:ascii="Consolas" w:hAnsi="Consolas"/>
                <w:color w:val="202020"/>
                <w:sz w:val="18"/>
                <w:lang w:val="en-US" w:proofrErr="0"/>
              </w:rPr>
              <w:t xml:space="preserve">    fig.savefig(out, dpi=300, bbox_inches='tight')</w:t>
            </w:r>
          </w:p>
          <w:p>
            <w:pPr>
              <w:spacing w:after="0" w:before="0" w:line="240" w:lineRule="auto"/>
              <w:jc w:val="left"/>
            </w:pPr>
            <w:r>
              <w:rPr>
                <w:rFonts w:ascii="Consolas" w:hAnsi="Consolas"/>
                <w:color w:val="202020"/>
                <w:sz w:val="18"/>
                <w:lang w:val="en-US" w:proofrErr="0"/>
              </w:rPr>
              <w:t xml:space="preserve">    plt.close(fig)</w:t>
            </w:r>
          </w:p>
          <w:p>
            <w:pPr>
              <w:spacing w:after="0" w:before="0" w:line="240" w:lineRule="auto"/>
              <w:jc w:val="left"/>
            </w:pPr>
            <w:r>
              <w:rPr>
                <w:rFonts w:ascii="Consolas" w:hAnsi="Consolas"/>
                <w:color w:val="202020"/>
                <w:sz w:val="18"/>
                <w:lang w:val="en-US" w:proofrErr="0"/>
              </w:rPr>
              <w:t xml:space="preserve">    return out</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w:t>
            </w:r>
          </w:p>
        </w:tc>
      </w:tr>
    </w:tbl>
    <w:p>
      <w:pPr>
        <w:jc w:val="left"/>
      </w:pPr>
      <w:r>
        <w:rPr>
          <w:rFonts w:ascii="Calibri" w:hAnsi="Calibri"/>
          <w:i/>
          <w:sz w:val="20"/>
        </w:rPr>
        <w:t>Block 11: Figure 2 generator.</w:t>
      </w:r>
    </w:p>
    <w:tbl>
      <w:tblPr>
        <w:tblW w:type="auto" w:w="0"/>
        <w:jc w:val="center"/>
        <w:tblLook w:firstColumn="1" w:firstRow="1" w:lastColumn="0" w:lastRow="0" w:noHBand="0" w:noVBand="1" w:val="04A0"/>
      </w:tblPr>
      <w:tblGrid>
        <w:gridCol w:w="9360"/>
      </w:tblGrid>
      <w:tr>
        <w:tc>
          <w:tcPr>
            <w:tcW w:type="dxa" w:w="9360"/>
            <w:shd w:val="clear" w:color="auto" w:fill="F5F5F5"/>
            <w:tcBorders>
              <w:top w:val="single" w:sz="4" w:color="999999"/>
              <w:left w:val="single" w:sz="4" w:color="999999"/>
              <w:bottom w:val="single" w:sz="4" w:color="999999"/>
              <w:right w:val="single" w:sz="4" w:color="999999"/>
            </w:tcBorders>
          </w:tcPr>
          <w:p>
            <w:pPr>
              <w:spacing w:after="0" w:before="0" w:line="240" w:lineRule="auto"/>
              <w:jc w:val="left"/>
            </w:pPr>
            <w:r/>
            <w:r>
              <w:rPr>
                <w:rFonts w:ascii="Consolas" w:hAnsi="Consolas"/>
                <w:color w:val="202020"/>
                <w:sz w:val="18"/>
                <w:lang w:val="en-US" w:proofrErr="0"/>
              </w:rPr>
              <w:t># Figure 2: UVLS MW shed vs EV fleet size</w:t>
            </w:r>
          </w:p>
          <w:p>
            <w:pPr>
              <w:spacing w:after="0" w:before="0" w:line="240" w:lineRule="auto"/>
              <w:jc w:val="left"/>
            </w:pPr>
            <w:r>
              <w:rPr>
                <w:rFonts w:ascii="Consolas" w:hAnsi="Consolas"/>
                <w:color w:val="202020"/>
                <w:sz w:val="18"/>
                <w:lang w:val="en-US" w:proofrErr="0"/>
              </w:rPr>
              <w:t>#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def make_fig2_uvls_vs_fleet(ppc0: dict) -&gt; str:</w:t>
            </w:r>
          </w:p>
          <w:p>
            <w:pPr>
              <w:spacing w:after="0" w:before="0" w:line="240" w:lineRule="auto"/>
              <w:jc w:val="left"/>
            </w:pPr>
            <w:r>
              <w:rPr>
                <w:rFonts w:ascii="Consolas" w:hAnsi="Consolas"/>
                <w:color w:val="202020"/>
                <w:sz w:val="18"/>
                <w:lang w:val="en-US" w:proofrErr="0"/>
              </w:rPr>
              <w:t xml:space="preserve">    """Total UVLS MW shed as a function of EV fleet size for the severe</w:t>
            </w:r>
          </w:p>
          <w:p>
            <w:pPr>
              <w:spacing w:after="0" w:before="0" w:line="240" w:lineRule="auto"/>
              <w:jc w:val="left"/>
            </w:pPr>
            <w:r>
              <w:rPr>
                <w:rFonts w:ascii="Consolas" w:hAnsi="Consolas"/>
                <w:color w:val="202020"/>
                <w:sz w:val="18"/>
                <w:lang w:val="en-US" w:proofrErr="0"/>
              </w:rPr>
              <w:t xml:space="preserve">    contingency, for three V2G modes."""</w:t>
            </w:r>
          </w:p>
          <w:p>
            <w:pPr>
              <w:spacing w:after="0" w:before="0" w:line="240" w:lineRule="auto"/>
              <w:jc w:val="left"/>
            </w:pPr>
            <w:r>
              <w:rPr>
                <w:rFonts w:ascii="Consolas" w:hAnsi="Consolas"/>
                <w:color w:val="202020"/>
                <w:sz w:val="18"/>
                <w:lang w:val="en-US" w:proofrErr="0"/>
              </w:rPr>
              <w:t xml:space="preserve">    print("[Fig 2] UVLS MW vs EV fleet size")</w:t>
            </w:r>
          </w:p>
          <w:p>
            <w:pPr>
              <w:spacing w:after="0" w:before="0" w:line="240" w:lineRule="auto"/>
              <w:jc w:val="left"/>
            </w:pPr>
            <w:r>
              <w:rPr>
                <w:rFonts w:ascii="Consolas" w:hAnsi="Consolas"/>
                <w:color w:val="202020"/>
                <w:sz w:val="18"/>
                <w:lang w:val="en-US" w:proofrErr="0"/>
              </w:rPr>
              <w:t xml:space="preserve">    results = []</w:t>
            </w:r>
          </w:p>
          <w:p>
            <w:pPr>
              <w:spacing w:after="0" w:before="0" w:line="240" w:lineRule="auto"/>
              <w:jc w:val="left"/>
            </w:pPr>
            <w:r>
              <w:rPr>
                <w:rFonts w:ascii="Consolas" w:hAnsi="Consolas"/>
                <w:color w:val="202020"/>
                <w:sz w:val="18"/>
                <w:lang w:val="en-US" w:proofrErr="0"/>
              </w:rPr>
              <w:t xml:space="preserve">    for n in FLEET_SIZES:</w:t>
            </w:r>
          </w:p>
          <w:p>
            <w:pPr>
              <w:spacing w:after="0" w:before="0" w:line="240" w:lineRule="auto"/>
              <w:jc w:val="left"/>
            </w:pPr>
            <w:r>
              <w:rPr>
                <w:rFonts w:ascii="Consolas" w:hAnsi="Consolas"/>
                <w:color w:val="202020"/>
                <w:sz w:val="18"/>
                <w:lang w:val="en-US" w:proofrErr="0"/>
              </w:rPr>
              <w:t xml:space="preserve">        fleet = {b: n for b in EV_BUSES} if n &gt; 0 else {}</w:t>
            </w:r>
          </w:p>
          <w:p>
            <w:pPr>
              <w:spacing w:after="0" w:before="0" w:line="240" w:lineRule="auto"/>
              <w:jc w:val="left"/>
            </w:pPr>
            <w:r>
              <w:rPr>
                <w:rFonts w:ascii="Consolas" w:hAnsi="Consolas"/>
                <w:color w:val="202020"/>
                <w:sz w:val="18"/>
                <w:lang w:val="en-US" w:proofrErr="0"/>
              </w:rPr>
              <w:t xml:space="preserve">        for mode_label, modes in [('Q+P', ('Q', 'P')),</w:t>
            </w:r>
          </w:p>
          <w:p>
            <w:pPr>
              <w:spacing w:after="0" w:before="0" w:line="240" w:lineRule="auto"/>
              <w:jc w:val="left"/>
            </w:pPr>
            <w:r>
              <w:rPr>
                <w:rFonts w:ascii="Consolas" w:hAnsi="Consolas"/>
                <w:color w:val="202020"/>
                <w:sz w:val="18"/>
                <w:lang w:val="en-US" w:proofrErr="0"/>
              </w:rPr>
              <w:t xml:space="preserve">                                   ('Q-only', ('Q',)),</w:t>
            </w:r>
          </w:p>
          <w:p>
            <w:pPr>
              <w:spacing w:after="0" w:before="0" w:line="240" w:lineRule="auto"/>
              <w:jc w:val="left"/>
            </w:pPr>
            <w:r>
              <w:rPr>
                <w:rFonts w:ascii="Consolas" w:hAnsi="Consolas"/>
                <w:color w:val="202020"/>
                <w:sz w:val="18"/>
                <w:lang w:val="en-US" w:proofrErr="0"/>
              </w:rPr>
              <w:t xml:space="preserve">                                   ('P-only', ('P',))]:</w:t>
            </w:r>
          </w:p>
          <w:p>
            <w:pPr>
              <w:spacing w:after="0" w:before="0" w:line="240" w:lineRule="auto"/>
              <w:jc w:val="left"/>
            </w:pPr>
            <w:r>
              <w:rPr>
                <w:rFonts w:ascii="Consolas" w:hAnsi="Consolas"/>
                <w:color w:val="202020"/>
                <w:sz w:val="18"/>
                <w:lang w:val="en-US" w:proofrErr="0"/>
              </w:rPr>
              <w:t xml:space="preserve">            sim = quasi_static_sim(ppc0, ev_fleet=fleet, ev_modes=modes,</w:t>
            </w:r>
          </w:p>
          <w:p>
            <w:pPr>
              <w:spacing w:after="0" w:before="0" w:line="240" w:lineRule="auto"/>
              <w:jc w:val="left"/>
            </w:pPr>
            <w:r>
              <w:rPr>
                <w:rFonts w:ascii="Consolas" w:hAnsi="Consolas"/>
                <w:color w:val="202020"/>
                <w:sz w:val="18"/>
                <w:lang w:val="en-US" w:proofrErr="0"/>
              </w:rPr>
              <w:t xml:space="preserve">                                  ev_tau=0.3)</w:t>
            </w:r>
          </w:p>
          <w:p>
            <w:pPr>
              <w:spacing w:after="0" w:before="0" w:line="240" w:lineRule="auto"/>
              <w:jc w:val="left"/>
            </w:pPr>
            <w:r>
              <w:rPr>
                <w:rFonts w:ascii="Consolas" w:hAnsi="Consolas"/>
                <w:color w:val="202020"/>
                <w:sz w:val="18"/>
                <w:lang w:val="en-US" w:proofrErr="0"/>
              </w:rPr>
              <w:t xml:space="preserve">            results.append({</w:t>
            </w:r>
          </w:p>
          <w:p>
            <w:pPr>
              <w:spacing w:after="0" w:before="0" w:line="240" w:lineRule="auto"/>
              <w:jc w:val="left"/>
            </w:pPr>
            <w:r>
              <w:rPr>
                <w:rFonts w:ascii="Consolas" w:hAnsi="Consolas"/>
                <w:color w:val="202020"/>
                <w:sz w:val="18"/>
                <w:lang w:val="en-US" w:proofrErr="0"/>
              </w:rPr>
              <w:t xml:space="preserve">                'fleet_size': n,</w:t>
            </w:r>
          </w:p>
          <w:p>
            <w:pPr>
              <w:spacing w:after="0" w:before="0" w:line="240" w:lineRule="auto"/>
              <w:jc w:val="left"/>
            </w:pPr>
            <w:r>
              <w:rPr>
                <w:rFonts w:ascii="Consolas" w:hAnsi="Consolas"/>
                <w:color w:val="202020"/>
                <w:sz w:val="18"/>
                <w:lang w:val="en-US" w:proofrErr="0"/>
              </w:rPr>
              <w:t xml:space="preserve">                'mode': mode_label,</w:t>
            </w:r>
          </w:p>
          <w:p>
            <w:pPr>
              <w:spacing w:after="0" w:before="0" w:line="240" w:lineRule="auto"/>
              <w:jc w:val="left"/>
            </w:pPr>
            <w:r>
              <w:rPr>
                <w:rFonts w:ascii="Consolas" w:hAnsi="Consolas"/>
                <w:color w:val="202020"/>
                <w:sz w:val="18"/>
                <w:lang w:val="en-US" w:proofrErr="0"/>
              </w:rPr>
              <w:t xml:space="preserve">                'total_shed_MW': sim['total_shed_MW'],</w:t>
            </w:r>
          </w:p>
          <w:p>
            <w:pPr>
              <w:spacing w:after="0" w:before="0" w:line="240" w:lineRule="auto"/>
              <w:jc w:val="left"/>
            </w:pPr>
            <w:r>
              <w:rPr>
                <w:rFonts w:ascii="Consolas" w:hAnsi="Consolas"/>
                <w:color w:val="202020"/>
                <w:sz w:val="18"/>
                <w:lang w:val="en-US" w:proofrErr="0"/>
              </w:rPr>
              <w:t xml:space="preserve">                'n_uvls_events': len(sim['uvls_log']),</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print(f"  fleet={n:&gt;6d} mode={mode_label:7s} "</w:t>
            </w:r>
          </w:p>
          <w:p>
            <w:pPr>
              <w:spacing w:after="0" w:before="0" w:line="240" w:lineRule="auto"/>
              <w:jc w:val="left"/>
            </w:pPr>
            <w:r>
              <w:rPr>
                <w:rFonts w:ascii="Consolas" w:hAnsi="Consolas"/>
                <w:color w:val="202020"/>
                <w:sz w:val="18"/>
                <w:lang w:val="en-US" w:proofrErr="0"/>
              </w:rPr>
              <w:t xml:space="preserve">                  f"shed={sim['total_shed_MW']:7.2f} MW events={len(sim['uvls_log'])}")</w:t>
            </w:r>
          </w:p>
          <w:p>
            <w:pPr>
              <w:spacing w:after="0" w:before="0" w:line="240" w:lineRule="auto"/>
              <w:jc w:val="left"/>
            </w:pPr>
            <w:r>
              <w:rPr>
                <w:rFonts w:ascii="Consolas" w:hAnsi="Consolas"/>
                <w:color w:val="202020"/>
                <w:sz w:val="18"/>
                <w:lang w:val="en-US" w:proofrErr="0"/>
              </w:rPr>
              <w:t xml:space="preserve">    df = pd.DataFrame(results)</w:t>
            </w:r>
          </w:p>
          <w:p>
            <w:pPr>
              <w:spacing w:after="0" w:before="0" w:line="240" w:lineRule="auto"/>
              <w:jc w:val="left"/>
            </w:pPr>
            <w:r>
              <w:rPr>
                <w:rFonts w:ascii="Consolas" w:hAnsi="Consolas"/>
                <w:color w:val="202020"/>
                <w:sz w:val="18"/>
                <w:lang w:val="en-US" w:proofrErr="0"/>
              </w:rPr>
              <w:t xml:space="preserve">    df.to_csv(os.path.join(FIG_DIR, 'paper8_uvls_summary.csv'), index=False)</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fig, ax = plt.subplots(figsize=(7.5, 4.6))</w:t>
            </w:r>
          </w:p>
          <w:p>
            <w:pPr>
              <w:spacing w:after="0" w:before="0" w:line="240" w:lineRule="auto"/>
              <w:jc w:val="left"/>
            </w:pPr>
            <w:r>
              <w:rPr>
                <w:rFonts w:ascii="Consolas" w:hAnsi="Consolas"/>
                <w:color w:val="202020"/>
                <w:sz w:val="18"/>
                <w:lang w:val="en-US" w:proofrErr="0"/>
              </w:rPr>
              <w:t xml:space="preserve">    palette = {'Q+P': '#2ca02c', 'Q-only': '#1f77b4', 'P-only': '#ff7f0e'}</w:t>
            </w:r>
          </w:p>
          <w:p>
            <w:pPr>
              <w:spacing w:after="0" w:before="0" w:line="240" w:lineRule="auto"/>
              <w:jc w:val="left"/>
            </w:pPr>
            <w:r>
              <w:rPr>
                <w:rFonts w:ascii="Consolas" w:hAnsi="Consolas"/>
                <w:color w:val="202020"/>
                <w:sz w:val="18"/>
                <w:lang w:val="en-US" w:proofrErr="0"/>
              </w:rPr>
              <w:t xml:space="preserve">    for mode in ['Q+P', 'Q-only', 'P-only']:</w:t>
            </w:r>
          </w:p>
          <w:p>
            <w:pPr>
              <w:spacing w:after="0" w:before="0" w:line="240" w:lineRule="auto"/>
              <w:jc w:val="left"/>
            </w:pPr>
            <w:r>
              <w:rPr>
                <w:rFonts w:ascii="Consolas" w:hAnsi="Consolas"/>
                <w:color w:val="202020"/>
                <w:sz w:val="18"/>
                <w:lang w:val="en-US" w:proofrErr="0"/>
              </w:rPr>
              <w:t xml:space="preserve">        sub = df[df['mode'] == mode].sort_values('fleet_size')</w:t>
            </w:r>
          </w:p>
          <w:p>
            <w:pPr>
              <w:spacing w:after="0" w:before="0" w:line="240" w:lineRule="auto"/>
              <w:jc w:val="left"/>
            </w:pPr>
            <w:r>
              <w:rPr>
                <w:rFonts w:ascii="Consolas" w:hAnsi="Consolas"/>
                <w:color w:val="202020"/>
                <w:sz w:val="18"/>
                <w:lang w:val="en-US" w:proofrErr="0"/>
              </w:rPr>
              <w:t xml:space="preserve">        ax.plot(sub['fleet_size'] / 1000, sub['total_shed_MW'],</w:t>
            </w:r>
          </w:p>
          <w:p>
            <w:pPr>
              <w:spacing w:after="0" w:before="0" w:line="240" w:lineRule="auto"/>
              <w:jc w:val="left"/>
            </w:pPr>
            <w:r>
              <w:rPr>
                <w:rFonts w:ascii="Consolas" w:hAnsi="Consolas"/>
                <w:color w:val="202020"/>
                <w:sz w:val="18"/>
                <w:lang w:val="en-US" w:proofrErr="0"/>
              </w:rPr>
              <w:t xml:space="preserve">                marker='o', lw=2.0, color=palette[mode], label=f'V2G: {mode}')</w:t>
            </w:r>
          </w:p>
          <w:p>
            <w:pPr>
              <w:spacing w:after="0" w:before="0" w:line="240" w:lineRule="auto"/>
              <w:jc w:val="left"/>
            </w:pPr>
            <w:r>
              <w:rPr>
                <w:rFonts w:ascii="Consolas" w:hAnsi="Consolas"/>
                <w:color w:val="202020"/>
                <w:sz w:val="18"/>
                <w:lang w:val="en-US" w:proofrErr="0"/>
              </w:rPr>
              <w:t xml:space="preserve">    # Baseline (no V2G) reference line</w:t>
            </w:r>
          </w:p>
          <w:p>
            <w:pPr>
              <w:spacing w:after="0" w:before="0" w:line="240" w:lineRule="auto"/>
              <w:jc w:val="left"/>
            </w:pPr>
            <w:r>
              <w:rPr>
                <w:rFonts w:ascii="Consolas" w:hAnsi="Consolas"/>
                <w:color w:val="202020"/>
                <w:sz w:val="18"/>
                <w:lang w:val="en-US" w:proofrErr="0"/>
              </w:rPr>
              <w:t xml:space="preserve">    base = df[(df['mode'] == 'Q+P') &amp; (df['fleet_size'] == 0)]['total_shed_MW'].iloc[0]</w:t>
            </w:r>
          </w:p>
          <w:p>
            <w:pPr>
              <w:spacing w:after="0" w:before="0" w:line="240" w:lineRule="auto"/>
              <w:jc w:val="left"/>
            </w:pPr>
            <w:r>
              <w:rPr>
                <w:rFonts w:ascii="Consolas" w:hAnsi="Consolas"/>
                <w:color w:val="202020"/>
                <w:sz w:val="18"/>
                <w:lang w:val="en-US" w:proofrErr="0"/>
              </w:rPr>
              <w:t xml:space="preserve">    ax.axhline(base, color='#d62728', ls='--', lw=1.2,</w:t>
            </w:r>
          </w:p>
          <w:p>
            <w:pPr>
              <w:spacing w:after="0" w:before="0" w:line="240" w:lineRule="auto"/>
              <w:jc w:val="left"/>
            </w:pPr>
            <w:r>
              <w:rPr>
                <w:rFonts w:ascii="Consolas" w:hAnsi="Consolas"/>
                <w:color w:val="202020"/>
                <w:sz w:val="18"/>
                <w:lang w:val="en-US" w:proofrErr="0"/>
              </w:rPr>
              <w:t xml:space="preserve">               label=f'Baseline (no V2G): {base:.1f} MW')</w:t>
            </w:r>
          </w:p>
          <w:p>
            <w:pPr>
              <w:spacing w:after="0" w:before="0" w:line="240" w:lineRule="auto"/>
              <w:jc w:val="left"/>
            </w:pPr>
            <w:r>
              <w:rPr>
                <w:rFonts w:ascii="Consolas" w:hAnsi="Consolas"/>
                <w:color w:val="202020"/>
                <w:sz w:val="18"/>
                <w:lang w:val="en-US" w:proofrErr="0"/>
              </w:rPr>
              <w:t xml:space="preserve">    ax.set_xlabel('EV fleet size (thousand vehicles, split across buses 3, 8, 15)',</w:t>
            </w:r>
          </w:p>
          <w:p>
            <w:pPr>
              <w:spacing w:after="0" w:before="0" w:line="240" w:lineRule="auto"/>
              <w:jc w:val="left"/>
            </w:pPr>
            <w:r>
              <w:rPr>
                <w:rFonts w:ascii="Consolas" w:hAnsi="Consolas"/>
                <w:color w:val="202020"/>
                <w:sz w:val="18"/>
                <w:lang w:val="en-US" w:proofrErr="0"/>
              </w:rPr>
              <w:t xml:space="preserve">                  fontsize=11)</w:t>
            </w:r>
          </w:p>
          <w:p>
            <w:pPr>
              <w:spacing w:after="0" w:before="0" w:line="240" w:lineRule="auto"/>
              <w:jc w:val="left"/>
            </w:pPr>
            <w:r>
              <w:rPr>
                <w:rFonts w:ascii="Consolas" w:hAnsi="Consolas"/>
                <w:color w:val="202020"/>
                <w:sz w:val="18"/>
                <w:lang w:val="en-US" w:proofrErr="0"/>
              </w:rPr>
              <w:t xml:space="preserve">    ax.set_ylabel('Total UVLS load shed (MW)', fontsize=11)</w:t>
            </w:r>
          </w:p>
          <w:p>
            <w:pPr>
              <w:spacing w:after="0" w:before="0" w:line="240" w:lineRule="auto"/>
              <w:jc w:val="left"/>
            </w:pPr>
            <w:r>
              <w:rPr>
                <w:rFonts w:ascii="Consolas" w:hAnsi="Consolas"/>
                <w:color w:val="202020"/>
                <w:sz w:val="18"/>
                <w:lang w:val="en-US" w:proofrErr="0"/>
              </w:rPr>
              <w:t xml:space="preserve">    ax.set_title('Figure 2. UVLS MW shed vs EV fleet size for the severe '</w:t>
            </w:r>
          </w:p>
          <w:p>
            <w:pPr>
              <w:spacing w:after="0" w:before="0" w:line="240" w:lineRule="auto"/>
              <w:jc w:val="left"/>
            </w:pPr>
            <w:r>
              <w:rPr>
                <w:rFonts w:ascii="Consolas" w:hAnsi="Consolas"/>
                <w:color w:val="202020"/>
                <w:sz w:val="18"/>
                <w:lang w:val="en-US" w:proofrErr="0"/>
              </w:rPr>
              <w:t xml:space="preserve">                 'contingency', fontsize=11)</w:t>
            </w:r>
          </w:p>
          <w:p>
            <w:pPr>
              <w:spacing w:after="0" w:before="0" w:line="240" w:lineRule="auto"/>
              <w:jc w:val="left"/>
            </w:pPr>
            <w:r>
              <w:rPr>
                <w:rFonts w:ascii="Consolas" w:hAnsi="Consolas"/>
                <w:color w:val="202020"/>
                <w:sz w:val="18"/>
                <w:lang w:val="en-US" w:proofrErr="0"/>
              </w:rPr>
              <w:t xml:space="preserve">    ax.grid(alpha=0.3)</w:t>
            </w:r>
          </w:p>
          <w:p>
            <w:pPr>
              <w:spacing w:after="0" w:before="0" w:line="240" w:lineRule="auto"/>
              <w:jc w:val="left"/>
            </w:pPr>
            <w:r>
              <w:rPr>
                <w:rFonts w:ascii="Consolas" w:hAnsi="Consolas"/>
                <w:color w:val="202020"/>
                <w:sz w:val="18"/>
                <w:lang w:val="en-US" w:proofrErr="0"/>
              </w:rPr>
              <w:t xml:space="preserve">    ax.legend(loc='upper right', fontsize=9)</w:t>
            </w:r>
          </w:p>
          <w:p>
            <w:pPr>
              <w:spacing w:after="0" w:before="0" w:line="240" w:lineRule="auto"/>
              <w:jc w:val="left"/>
            </w:pPr>
            <w:r>
              <w:rPr>
                <w:rFonts w:ascii="Consolas" w:hAnsi="Consolas"/>
                <w:color w:val="202020"/>
                <w:sz w:val="18"/>
                <w:lang w:val="en-US" w:proofrErr="0"/>
              </w:rPr>
              <w:t xml:space="preserve">    fig.tight_layout()</w:t>
            </w:r>
          </w:p>
          <w:p>
            <w:pPr>
              <w:spacing w:after="0" w:before="0" w:line="240" w:lineRule="auto"/>
              <w:jc w:val="left"/>
            </w:pPr>
            <w:r>
              <w:rPr>
                <w:rFonts w:ascii="Consolas" w:hAnsi="Consolas"/>
                <w:color w:val="202020"/>
                <w:sz w:val="18"/>
                <w:lang w:val="en-US" w:proofrErr="0"/>
              </w:rPr>
              <w:t xml:space="preserve">    out = os.path.join(FIG_DIR, 'paper8_fig2_uvls_mw_vs_ev.png')</w:t>
            </w:r>
          </w:p>
          <w:p>
            <w:pPr>
              <w:spacing w:after="0" w:before="0" w:line="240" w:lineRule="auto"/>
              <w:jc w:val="left"/>
            </w:pPr>
            <w:r>
              <w:rPr>
                <w:rFonts w:ascii="Consolas" w:hAnsi="Consolas"/>
                <w:color w:val="202020"/>
                <w:sz w:val="18"/>
                <w:lang w:val="en-US" w:proofrErr="0"/>
              </w:rPr>
              <w:t xml:space="preserve">    fig.savefig(out, dpi=300, bbox_inches='tight')</w:t>
            </w:r>
          </w:p>
          <w:p>
            <w:pPr>
              <w:spacing w:after="0" w:before="0" w:line="240" w:lineRule="auto"/>
              <w:jc w:val="left"/>
            </w:pPr>
            <w:r>
              <w:rPr>
                <w:rFonts w:ascii="Consolas" w:hAnsi="Consolas"/>
                <w:color w:val="202020"/>
                <w:sz w:val="18"/>
                <w:lang w:val="en-US" w:proofrErr="0"/>
              </w:rPr>
              <w:t xml:space="preserve">    plt.close(fig)</w:t>
            </w:r>
          </w:p>
          <w:p>
            <w:pPr>
              <w:spacing w:after="0" w:before="0" w:line="240" w:lineRule="auto"/>
              <w:jc w:val="left"/>
            </w:pPr>
            <w:r>
              <w:rPr>
                <w:rFonts w:ascii="Consolas" w:hAnsi="Consolas"/>
                <w:color w:val="202020"/>
                <w:sz w:val="18"/>
                <w:lang w:val="en-US" w:proofrErr="0"/>
              </w:rPr>
              <w:t xml:space="preserve">    return out, df</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w:t>
            </w:r>
          </w:p>
          <w:p>
            <w:pPr>
              <w:spacing w:after="0" w:before="0" w:line="240" w:lineRule="auto"/>
              <w:jc w:val="left"/>
            </w:pPr>
            <w:r>
              <w:rPr>
                <w:rFonts w:ascii="Consolas" w:hAnsi="Consolas"/>
                <w:color w:val="202020"/>
                <w:sz w:val="18"/>
                <w:lang w:val="en-US" w:proofrErr="0"/>
              </w:rPr>
              <w:t># Figure 3: Voltage stability margin improvement vs EV penetration</w:t>
            </w:r>
          </w:p>
          <w:p>
            <w:pPr>
              <w:spacing w:after="0" w:before="0" w:line="240" w:lineRule="auto"/>
              <w:jc w:val="left"/>
            </w:pPr>
            <w:r>
              <w:rPr>
                <w:rFonts w:ascii="Consolas" w:hAnsi="Consolas"/>
                <w:color w:val="202020"/>
                <w:sz w:val="18"/>
                <w:lang w:val="en-US" w:proofrErr="0"/>
              </w:rPr>
              <w:t>#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def make_fig3_stability_margin(ppc0: dict) -&gt; str:</w:t>
            </w:r>
          </w:p>
        </w:tc>
      </w:tr>
    </w:tbl>
    <w:p>
      <w:pPr>
        <w:jc w:val="left"/>
      </w:pPr>
      <w:r>
        <w:rPr>
          <w:rFonts w:ascii="Calibri" w:hAnsi="Calibri"/>
          <w:i/>
          <w:sz w:val="20"/>
        </w:rPr>
        <w:t>Block 12: Figure 3 generator.</w:t>
      </w:r>
    </w:p>
    <w:tbl>
      <w:tblPr>
        <w:tblW w:type="auto" w:w="0"/>
        <w:jc w:val="center"/>
        <w:tblLook w:firstColumn="1" w:firstRow="1" w:lastColumn="0" w:lastRow="0" w:noHBand="0" w:noVBand="1" w:val="04A0"/>
      </w:tblPr>
      <w:tblGrid>
        <w:gridCol w:w="9360"/>
      </w:tblGrid>
      <w:tr>
        <w:tc>
          <w:tcPr>
            <w:tcW w:type="dxa" w:w="9360"/>
            <w:shd w:val="clear" w:color="auto" w:fill="F5F5F5"/>
            <w:tcBorders>
              <w:top w:val="single" w:sz="4" w:color="999999"/>
              <w:left w:val="single" w:sz="4" w:color="999999"/>
              <w:bottom w:val="single" w:sz="4" w:color="999999"/>
              <w:right w:val="single" w:sz="4" w:color="999999"/>
            </w:tcBorders>
          </w:tcPr>
          <w:p>
            <w:pPr>
              <w:spacing w:after="0" w:before="0" w:line="240" w:lineRule="auto"/>
              <w:jc w:val="left"/>
            </w:pPr>
            <w:r/>
            <w:r>
              <w:rPr>
                <w:rFonts w:ascii="Consolas" w:hAnsi="Consolas"/>
                <w:color w:val="202020"/>
                <w:sz w:val="18"/>
                <w:lang w:val="en-US" w:proofrErr="0"/>
              </w:rPr>
              <w:t xml:space="preserve">    """Voltage stability margin (MW) vs EV penetration by V2G mode."""</w:t>
            </w:r>
          </w:p>
          <w:p>
            <w:pPr>
              <w:spacing w:after="0" w:before="0" w:line="240" w:lineRule="auto"/>
              <w:jc w:val="left"/>
            </w:pPr>
            <w:r>
              <w:rPr>
                <w:rFonts w:ascii="Consolas" w:hAnsi="Consolas"/>
                <w:color w:val="202020"/>
                <w:sz w:val="18"/>
                <w:lang w:val="en-US" w:proofrErr="0"/>
              </w:rPr>
              <w:t xml:space="preserve">    print("[Fig 3] Voltage stability margin vs EV penetration")</w:t>
            </w:r>
          </w:p>
          <w:p>
            <w:pPr>
              <w:spacing w:after="0" w:before="0" w:line="240" w:lineRule="auto"/>
              <w:jc w:val="left"/>
            </w:pPr>
            <w:r>
              <w:rPr>
                <w:rFonts w:ascii="Consolas" w:hAnsi="Consolas"/>
                <w:color w:val="202020"/>
                <w:sz w:val="18"/>
                <w:lang w:val="en-US" w:proofrErr="0"/>
              </w:rPr>
              <w:t xml:space="preserve">    base_load = total_load_MW(ppc0)</w:t>
            </w:r>
          </w:p>
          <w:p>
            <w:pPr>
              <w:spacing w:after="0" w:before="0" w:line="240" w:lineRule="auto"/>
              <w:jc w:val="left"/>
            </w:pPr>
            <w:r>
              <w:rPr>
                <w:rFonts w:ascii="Consolas" w:hAnsi="Consolas"/>
                <w:color w:val="202020"/>
                <w:sz w:val="18"/>
                <w:lang w:val="en-US" w:proofrErr="0"/>
              </w:rPr>
              <w:t xml:space="preserve">    rows = []</w:t>
            </w:r>
          </w:p>
          <w:p>
            <w:pPr>
              <w:spacing w:after="0" w:before="0" w:line="240" w:lineRule="auto"/>
              <w:jc w:val="left"/>
            </w:pPr>
            <w:r>
              <w:rPr>
                <w:rFonts w:ascii="Consolas" w:hAnsi="Consolas"/>
                <w:color w:val="202020"/>
                <w:sz w:val="18"/>
                <w:lang w:val="en-US" w:proofrErr="0"/>
              </w:rPr>
              <w:t xml:space="preserve">    for pct in PENETRATION_PCT:</w:t>
            </w:r>
          </w:p>
          <w:p>
            <w:pPr>
              <w:spacing w:after="0" w:before="0" w:line="240" w:lineRule="auto"/>
              <w:jc w:val="left"/>
            </w:pPr>
            <w:r>
              <w:rPr>
                <w:rFonts w:ascii="Consolas" w:hAnsi="Consolas"/>
                <w:color w:val="202020"/>
                <w:sz w:val="18"/>
                <w:lang w:val="en-US" w:proofrErr="0"/>
              </w:rPr>
              <w:t xml:space="preserve">        # Compute fleet size from penetration:</w:t>
            </w:r>
          </w:p>
          <w:p>
            <w:pPr>
              <w:spacing w:after="0" w:before="0" w:line="240" w:lineRule="auto"/>
              <w:jc w:val="left"/>
            </w:pPr>
            <w:r>
              <w:rPr>
                <w:rFonts w:ascii="Consolas" w:hAnsi="Consolas"/>
                <w:color w:val="202020"/>
                <w:sz w:val="18"/>
                <w:lang w:val="en-US" w:proofrErr="0"/>
              </w:rPr>
              <w:t xml:space="preserve">        # penetration = total EV charging power / base load</w:t>
            </w:r>
          </w:p>
          <w:p>
            <w:pPr>
              <w:spacing w:after="0" w:before="0" w:line="240" w:lineRule="auto"/>
              <w:jc w:val="left"/>
            </w:pPr>
            <w:r>
              <w:rPr>
                <w:rFonts w:ascii="Consolas" w:hAnsi="Consolas"/>
                <w:color w:val="202020"/>
                <w:sz w:val="18"/>
                <w:lang w:val="en-US" w:proofrErr="0"/>
              </w:rPr>
              <w:t xml:space="preserve">        ev_total_MW = pct / 100.0 * base_load</w:t>
            </w:r>
          </w:p>
          <w:p>
            <w:pPr>
              <w:spacing w:after="0" w:before="0" w:line="240" w:lineRule="auto"/>
              <w:jc w:val="left"/>
            </w:pPr>
            <w:r>
              <w:rPr>
                <w:rFonts w:ascii="Consolas" w:hAnsi="Consolas"/>
                <w:color w:val="202020"/>
                <w:sz w:val="18"/>
                <w:lang w:val="en-US" w:proofrErr="0"/>
              </w:rPr>
              <w:t xml:space="preserve">        n_evs = int(ev_total_MW * 1e3 / EV_P_PER_EV_KW)</w:t>
            </w:r>
          </w:p>
          <w:p>
            <w:pPr>
              <w:spacing w:after="0" w:before="0" w:line="240" w:lineRule="auto"/>
              <w:jc w:val="left"/>
            </w:pPr>
            <w:r>
              <w:rPr>
                <w:rFonts w:ascii="Consolas" w:hAnsi="Consolas"/>
                <w:color w:val="202020"/>
                <w:sz w:val="18"/>
                <w:lang w:val="en-US" w:proofrErr="0"/>
              </w:rPr>
              <w:t xml:space="preserve">        fleet = {b: n_evs for b in EV_BUSES} if n_evs &gt; 0 else {}</w:t>
            </w:r>
          </w:p>
          <w:p>
            <w:pPr>
              <w:spacing w:after="0" w:before="0" w:line="240" w:lineRule="auto"/>
              <w:jc w:val="left"/>
            </w:pPr>
            <w:r>
              <w:rPr>
                <w:rFonts w:ascii="Consolas" w:hAnsi="Consolas"/>
                <w:color w:val="202020"/>
                <w:sz w:val="18"/>
                <w:lang w:val="en-US" w:proofrErr="0"/>
              </w:rPr>
              <w:t xml:space="preserve">        # Baseline margin (no V2G)</w:t>
            </w:r>
          </w:p>
          <w:p>
            <w:pPr>
              <w:spacing w:after="0" w:before="0" w:line="240" w:lineRule="auto"/>
              <w:jc w:val="left"/>
            </w:pPr>
            <w:r>
              <w:rPr>
                <w:rFonts w:ascii="Consolas" w:hAnsi="Consolas"/>
                <w:color w:val="202020"/>
                <w:sz w:val="18"/>
                <w:lang w:val="en-US" w:proofrErr="0"/>
              </w:rPr>
              <w:t xml:space="preserve">        _, margin_no = loading_margin_MW(ppc0, ev_fleet={}, ev_modes=('Q', 'P'))</w:t>
            </w:r>
          </w:p>
          <w:p>
            <w:pPr>
              <w:spacing w:after="0" w:before="0" w:line="240" w:lineRule="auto"/>
              <w:jc w:val="left"/>
            </w:pPr>
            <w:r>
              <w:rPr>
                <w:rFonts w:ascii="Consolas" w:hAnsi="Consolas"/>
                <w:color w:val="202020"/>
                <w:sz w:val="18"/>
                <w:lang w:val="en-US" w:proofrErr="0"/>
              </w:rPr>
              <w:t xml:space="preserve">        # With V2G: three modes</w:t>
            </w:r>
          </w:p>
          <w:p>
            <w:pPr>
              <w:spacing w:after="0" w:before="0" w:line="240" w:lineRule="auto"/>
              <w:jc w:val="left"/>
            </w:pPr>
            <w:r>
              <w:rPr>
                <w:rFonts w:ascii="Consolas" w:hAnsi="Consolas"/>
                <w:color w:val="202020"/>
                <w:sz w:val="18"/>
                <w:lang w:val="en-US" w:proofrErr="0"/>
              </w:rPr>
              <w:t xml:space="preserve">        for mode_label, modes in [('Q+P', ('Q', 'P')),</w:t>
            </w:r>
          </w:p>
          <w:p>
            <w:pPr>
              <w:spacing w:after="0" w:before="0" w:line="240" w:lineRule="auto"/>
              <w:jc w:val="left"/>
            </w:pPr>
            <w:r>
              <w:rPr>
                <w:rFonts w:ascii="Consolas" w:hAnsi="Consolas"/>
                <w:color w:val="202020"/>
                <w:sz w:val="18"/>
                <w:lang w:val="en-US" w:proofrErr="0"/>
              </w:rPr>
              <w:t xml:space="preserve">                                   ('Q-only', ('Q',)),</w:t>
            </w:r>
          </w:p>
          <w:p>
            <w:pPr>
              <w:spacing w:after="0" w:before="0" w:line="240" w:lineRule="auto"/>
              <w:jc w:val="left"/>
            </w:pPr>
            <w:r>
              <w:rPr>
                <w:rFonts w:ascii="Consolas" w:hAnsi="Consolas"/>
                <w:color w:val="202020"/>
                <w:sz w:val="18"/>
                <w:lang w:val="en-US" w:proofrErr="0"/>
              </w:rPr>
              <w:t xml:space="preserve">                                   ('P-only', ('P',))]:</w:t>
            </w:r>
          </w:p>
          <w:p>
            <w:pPr>
              <w:spacing w:after="0" w:before="0" w:line="240" w:lineRule="auto"/>
              <w:jc w:val="left"/>
            </w:pPr>
            <w:r>
              <w:rPr>
                <w:rFonts w:ascii="Consolas" w:hAnsi="Consolas"/>
                <w:color w:val="202020"/>
                <w:sz w:val="18"/>
                <w:lang w:val="en-US" w:proofrErr="0"/>
              </w:rPr>
              <w:t xml:space="preserve">            lam, margin = loading_margin_MW(ppc0, ev_fleet=fleet, ev_modes=modes)</w:t>
            </w:r>
          </w:p>
          <w:p>
            <w:pPr>
              <w:spacing w:after="0" w:before="0" w:line="240" w:lineRule="auto"/>
              <w:jc w:val="left"/>
            </w:pPr>
            <w:r>
              <w:rPr>
                <w:rFonts w:ascii="Consolas" w:hAnsi="Consolas"/>
                <w:color w:val="202020"/>
                <w:sz w:val="18"/>
                <w:lang w:val="en-US" w:proofrErr="0"/>
              </w:rPr>
              <w:t xml:space="preserve">            rows.append({</w:t>
            </w:r>
          </w:p>
          <w:p>
            <w:pPr>
              <w:spacing w:after="0" w:before="0" w:line="240" w:lineRule="auto"/>
              <w:jc w:val="left"/>
            </w:pPr>
            <w:r>
              <w:rPr>
                <w:rFonts w:ascii="Consolas" w:hAnsi="Consolas"/>
                <w:color w:val="202020"/>
                <w:sz w:val="18"/>
                <w:lang w:val="en-US" w:proofrErr="0"/>
              </w:rPr>
              <w:t xml:space="preserve">                'penetration_pct': pct,</w:t>
            </w:r>
          </w:p>
          <w:p>
            <w:pPr>
              <w:spacing w:after="0" w:before="0" w:line="240" w:lineRule="auto"/>
              <w:jc w:val="left"/>
            </w:pPr>
            <w:r>
              <w:rPr>
                <w:rFonts w:ascii="Consolas" w:hAnsi="Consolas"/>
                <w:color w:val="202020"/>
                <w:sz w:val="18"/>
                <w:lang w:val="en-US" w:proofrErr="0"/>
              </w:rPr>
              <w:t xml:space="preserve">                'fleet_size': n_evs,</w:t>
            </w:r>
          </w:p>
          <w:p>
            <w:pPr>
              <w:spacing w:after="0" w:before="0" w:line="240" w:lineRule="auto"/>
              <w:jc w:val="left"/>
            </w:pPr>
            <w:r>
              <w:rPr>
                <w:rFonts w:ascii="Consolas" w:hAnsi="Consolas"/>
                <w:color w:val="202020"/>
                <w:sz w:val="18"/>
                <w:lang w:val="en-US" w:proofrErr="0"/>
              </w:rPr>
              <w:t xml:space="preserve">                'mode': mode_label,</w:t>
            </w:r>
          </w:p>
          <w:p>
            <w:pPr>
              <w:spacing w:after="0" w:before="0" w:line="240" w:lineRule="auto"/>
              <w:jc w:val="left"/>
            </w:pPr>
            <w:r>
              <w:rPr>
                <w:rFonts w:ascii="Consolas" w:hAnsi="Consolas"/>
                <w:color w:val="202020"/>
                <w:sz w:val="18"/>
                <w:lang w:val="en-US" w:proofrErr="0"/>
              </w:rPr>
              <w:t xml:space="preserve">                'lambda_max': lam,</w:t>
            </w:r>
          </w:p>
          <w:p>
            <w:pPr>
              <w:spacing w:after="0" w:before="0" w:line="240" w:lineRule="auto"/>
              <w:jc w:val="left"/>
            </w:pPr>
            <w:r>
              <w:rPr>
                <w:rFonts w:ascii="Consolas" w:hAnsi="Consolas"/>
                <w:color w:val="202020"/>
                <w:sz w:val="18"/>
                <w:lang w:val="en-US" w:proofrErr="0"/>
              </w:rPr>
              <w:t xml:space="preserve">                'margin_MW': margin,</w:t>
            </w:r>
          </w:p>
          <w:p>
            <w:pPr>
              <w:spacing w:after="0" w:before="0" w:line="240" w:lineRule="auto"/>
              <w:jc w:val="left"/>
            </w:pPr>
            <w:r>
              <w:rPr>
                <w:rFonts w:ascii="Consolas" w:hAnsi="Consolas"/>
                <w:color w:val="202020"/>
                <w:sz w:val="18"/>
                <w:lang w:val="en-US" w:proofrErr="0"/>
              </w:rPr>
              <w:t xml:space="preserve">                'margin_gain_MW': margin - margin_no,</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print(f"  pct={pct:5.1f}% n={n_evs:&gt;7d} mode={mode_label:7s} "</w:t>
            </w:r>
          </w:p>
          <w:p>
            <w:pPr>
              <w:spacing w:after="0" w:before="0" w:line="240" w:lineRule="auto"/>
              <w:jc w:val="left"/>
            </w:pPr>
            <w:r>
              <w:rPr>
                <w:rFonts w:ascii="Consolas" w:hAnsi="Consolas"/>
                <w:color w:val="202020"/>
                <w:sz w:val="18"/>
                <w:lang w:val="en-US" w:proofrErr="0"/>
              </w:rPr>
              <w:t xml:space="preserve">                  f"lambda={lam:.3f} margin={margin:7.2f} MW "</w:t>
            </w:r>
          </w:p>
          <w:p>
            <w:pPr>
              <w:spacing w:after="0" w:before="0" w:line="240" w:lineRule="auto"/>
              <w:jc w:val="left"/>
            </w:pPr>
            <w:r>
              <w:rPr>
                <w:rFonts w:ascii="Consolas" w:hAnsi="Consolas"/>
                <w:color w:val="202020"/>
                <w:sz w:val="18"/>
                <w:lang w:val="en-US" w:proofrErr="0"/>
              </w:rPr>
              <w:t xml:space="preserve">                  f"(gain {margin-margin_no:6.2f} MW)")</w:t>
            </w:r>
          </w:p>
          <w:p>
            <w:pPr>
              <w:spacing w:after="0" w:before="0" w:line="240" w:lineRule="auto"/>
              <w:jc w:val="left"/>
            </w:pPr>
            <w:r>
              <w:rPr>
                <w:rFonts w:ascii="Consolas" w:hAnsi="Consolas"/>
                <w:color w:val="202020"/>
                <w:sz w:val="18"/>
                <w:lang w:val="en-US" w:proofrErr="0"/>
              </w:rPr>
              <w:t xml:space="preserve">    df = pd.DataFrame(rows)</w:t>
            </w:r>
          </w:p>
          <w:p>
            <w:pPr>
              <w:spacing w:after="0" w:before="0" w:line="240" w:lineRule="auto"/>
              <w:jc w:val="left"/>
            </w:pPr>
            <w:r>
              <w:rPr>
                <w:rFonts w:ascii="Consolas" w:hAnsi="Consolas"/>
                <w:color w:val="202020"/>
                <w:sz w:val="18"/>
                <w:lang w:val="en-US" w:proofrErr="0"/>
              </w:rPr>
              <w:t xml:space="preserve">    df.to_csv(os.path.join(FIG_DIR, 'paper8_stability_margin.csv'), index=False)</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fig, ax = plt.subplots(figsize=(7.5, 4.6))</w:t>
            </w:r>
          </w:p>
          <w:p>
            <w:pPr>
              <w:spacing w:after="0" w:before="0" w:line="240" w:lineRule="auto"/>
              <w:jc w:val="left"/>
            </w:pPr>
            <w:r>
              <w:rPr>
                <w:rFonts w:ascii="Consolas" w:hAnsi="Consolas"/>
                <w:color w:val="202020"/>
                <w:sz w:val="18"/>
                <w:lang w:val="en-US" w:proofrErr="0"/>
              </w:rPr>
              <w:t xml:space="preserve">    palette = {'Q+P': '#2ca02c', 'Q-only': '#1f77b4', 'P-only': '#ff7f0e'}</w:t>
            </w:r>
          </w:p>
          <w:p>
            <w:pPr>
              <w:spacing w:after="0" w:before="0" w:line="240" w:lineRule="auto"/>
              <w:jc w:val="left"/>
            </w:pPr>
            <w:r>
              <w:rPr>
                <w:rFonts w:ascii="Consolas" w:hAnsi="Consolas"/>
                <w:color w:val="202020"/>
                <w:sz w:val="18"/>
                <w:lang w:val="en-US" w:proofrErr="0"/>
              </w:rPr>
              <w:t xml:space="preserve">    # Baseline (no V2G) margin is the same across penetrations</w:t>
            </w:r>
          </w:p>
          <w:p>
            <w:pPr>
              <w:spacing w:after="0" w:before="0" w:line="240" w:lineRule="auto"/>
              <w:jc w:val="left"/>
            </w:pPr>
            <w:r>
              <w:rPr>
                <w:rFonts w:ascii="Consolas" w:hAnsi="Consolas"/>
                <w:color w:val="202020"/>
                <w:sz w:val="18"/>
                <w:lang w:val="en-US" w:proofrErr="0"/>
              </w:rPr>
              <w:t xml:space="preserve">    baseline_margin = df[df['mode'] == 'Q+P'].assign(</w:t>
            </w:r>
          </w:p>
          <w:p>
            <w:pPr>
              <w:spacing w:after="0" w:before="0" w:line="240" w:lineRule="auto"/>
              <w:jc w:val="left"/>
            </w:pPr>
            <w:r>
              <w:rPr>
                <w:rFonts w:ascii="Consolas" w:hAnsi="Consolas"/>
                <w:color w:val="202020"/>
                <w:sz w:val="18"/>
                <w:lang w:val="en-US" w:proofrErr="0"/>
              </w:rPr>
              <w:t xml:space="preserve">        margin_MW=df[df['mode'] == 'Q+P'].apply(</w:t>
            </w:r>
          </w:p>
          <w:p>
            <w:pPr>
              <w:spacing w:after="0" w:before="0" w:line="240" w:lineRule="auto"/>
              <w:jc w:val="left"/>
            </w:pPr>
            <w:r>
              <w:rPr>
                <w:rFonts w:ascii="Consolas" w:hAnsi="Consolas"/>
                <w:color w:val="202020"/>
                <w:sz w:val="18"/>
                <w:lang w:val="en-US" w:proofrErr="0"/>
              </w:rPr>
              <w:t xml:space="preserve">            lambda r: loading_margin_MW(ppc0, ev_fleet={}, ev_modes=('Q', 'P'))[1],</w:t>
            </w:r>
          </w:p>
          <w:p>
            <w:pPr>
              <w:spacing w:after="0" w:before="0" w:line="240" w:lineRule="auto"/>
              <w:jc w:val="left"/>
            </w:pPr>
            <w:r>
              <w:rPr>
                <w:rFonts w:ascii="Consolas" w:hAnsi="Consolas"/>
                <w:color w:val="202020"/>
                <w:sz w:val="18"/>
                <w:lang w:val="en-US" w:proofrErr="0"/>
              </w:rPr>
              <w:t xml:space="preserve">            axis=1))['margin_MW'].iloc[0]</w:t>
            </w:r>
          </w:p>
          <w:p>
            <w:pPr>
              <w:spacing w:after="0" w:before="0" w:line="240" w:lineRule="auto"/>
              <w:jc w:val="left"/>
            </w:pPr>
            <w:r>
              <w:rPr>
                <w:rFonts w:ascii="Consolas" w:hAnsi="Consolas"/>
                <w:color w:val="202020"/>
                <w:sz w:val="18"/>
                <w:lang w:val="en-US" w:proofrErr="0"/>
              </w:rPr>
              <w:t xml:space="preserve">    # Simpler: compute baseline once</w:t>
            </w:r>
          </w:p>
          <w:p>
            <w:pPr>
              <w:spacing w:after="0" w:before="0" w:line="240" w:lineRule="auto"/>
              <w:jc w:val="left"/>
            </w:pPr>
            <w:r>
              <w:rPr>
                <w:rFonts w:ascii="Consolas" w:hAnsi="Consolas"/>
                <w:color w:val="202020"/>
                <w:sz w:val="18"/>
                <w:lang w:val="en-US" w:proofrErr="0"/>
              </w:rPr>
              <w:t xml:space="preserve">    _, baseline_margin = loading_margin_MW(ppc0, ev_fleet={}, ev_modes=('Q', 'P'))</w:t>
            </w:r>
          </w:p>
          <w:p>
            <w:pPr>
              <w:spacing w:after="0" w:before="0" w:line="240" w:lineRule="auto"/>
              <w:jc w:val="left"/>
            </w:pPr>
            <w:r>
              <w:rPr>
                <w:rFonts w:ascii="Consolas" w:hAnsi="Consolas"/>
                <w:color w:val="202020"/>
                <w:sz w:val="18"/>
                <w:lang w:val="en-US" w:proofrErr="0"/>
              </w:rPr>
              <w:t xml:space="preserve">    ax.axhline(baseline_margin, color='#d62728', ls='--', lw=1.2,</w:t>
            </w:r>
          </w:p>
          <w:p>
            <w:pPr>
              <w:spacing w:after="0" w:before="0" w:line="240" w:lineRule="auto"/>
              <w:jc w:val="left"/>
            </w:pPr>
            <w:r>
              <w:rPr>
                <w:rFonts w:ascii="Consolas" w:hAnsi="Consolas"/>
                <w:color w:val="202020"/>
                <w:sz w:val="18"/>
                <w:lang w:val="en-US" w:proofrErr="0"/>
              </w:rPr>
              <w:t xml:space="preserve">               label=f'Baseline (no V2G): {baseline_margin:.0f} MW')</w:t>
            </w:r>
          </w:p>
          <w:p>
            <w:pPr>
              <w:spacing w:after="0" w:before="0" w:line="240" w:lineRule="auto"/>
              <w:jc w:val="left"/>
            </w:pPr>
            <w:r>
              <w:rPr>
                <w:rFonts w:ascii="Consolas" w:hAnsi="Consolas"/>
                <w:color w:val="202020"/>
                <w:sz w:val="18"/>
                <w:lang w:val="en-US" w:proofrErr="0"/>
              </w:rPr>
              <w:t xml:space="preserve">    for mode in ['Q+P', 'Q-only', 'P-only']:</w:t>
            </w:r>
          </w:p>
          <w:p>
            <w:pPr>
              <w:spacing w:after="0" w:before="0" w:line="240" w:lineRule="auto"/>
              <w:jc w:val="left"/>
            </w:pPr>
            <w:r>
              <w:rPr>
                <w:rFonts w:ascii="Consolas" w:hAnsi="Consolas"/>
                <w:color w:val="202020"/>
                <w:sz w:val="18"/>
                <w:lang w:val="en-US" w:proofrErr="0"/>
              </w:rPr>
              <w:t xml:space="preserve">        sub = df[df['mode'] == mode].sort_values('penetration_pct')</w:t>
            </w:r>
          </w:p>
          <w:p>
            <w:pPr>
              <w:spacing w:after="0" w:before="0" w:line="240" w:lineRule="auto"/>
              <w:jc w:val="left"/>
            </w:pPr>
            <w:r>
              <w:rPr>
                <w:rFonts w:ascii="Consolas" w:hAnsi="Consolas"/>
                <w:color w:val="202020"/>
                <w:sz w:val="18"/>
                <w:lang w:val="en-US" w:proofrErr="0"/>
              </w:rPr>
              <w:t xml:space="preserve">        ax.plot(sub['penetration_pct'], sub['margin_MW'],</w:t>
            </w:r>
          </w:p>
          <w:p>
            <w:pPr>
              <w:spacing w:after="0" w:before="0" w:line="240" w:lineRule="auto"/>
              <w:jc w:val="left"/>
            </w:pPr>
            <w:r>
              <w:rPr>
                <w:rFonts w:ascii="Consolas" w:hAnsi="Consolas"/>
                <w:color w:val="202020"/>
                <w:sz w:val="18"/>
                <w:lang w:val="en-US" w:proofrErr="0"/>
              </w:rPr>
              <w:t xml:space="preserve">                marker='s', lw=2.0, color=palette[mode], label=f'V2G: {mode}')</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ax.set_xlabel('EV penetration (% of system peak load, split across buses 3, 8, 15)',</w:t>
            </w:r>
          </w:p>
          <w:p>
            <w:pPr>
              <w:spacing w:after="0" w:before="0" w:line="240" w:lineRule="auto"/>
              <w:jc w:val="left"/>
            </w:pPr>
            <w:r>
              <w:rPr>
                <w:rFonts w:ascii="Consolas" w:hAnsi="Consolas"/>
                <w:color w:val="202020"/>
                <w:sz w:val="18"/>
                <w:lang w:val="en-US" w:proofrErr="0"/>
              </w:rPr>
              <w:t xml:space="preserve">                  fontsize=11)</w:t>
            </w:r>
          </w:p>
          <w:p>
            <w:pPr>
              <w:spacing w:after="0" w:before="0" w:line="240" w:lineRule="auto"/>
              <w:jc w:val="left"/>
            </w:pPr>
            <w:r>
              <w:rPr>
                <w:rFonts w:ascii="Consolas" w:hAnsi="Consolas"/>
                <w:color w:val="202020"/>
                <w:sz w:val="18"/>
                <w:lang w:val="en-US" w:proofrErr="0"/>
              </w:rPr>
              <w:t xml:space="preserve">    ax.set_ylabel('Voltage stability loading margin (MW)', fontsize=11)</w:t>
            </w:r>
          </w:p>
          <w:p>
            <w:pPr>
              <w:spacing w:after="0" w:before="0" w:line="240" w:lineRule="auto"/>
              <w:jc w:val="left"/>
            </w:pPr>
            <w:r>
              <w:rPr>
                <w:rFonts w:ascii="Consolas" w:hAnsi="Consolas"/>
                <w:color w:val="202020"/>
                <w:sz w:val="18"/>
                <w:lang w:val="en-US" w:proofrErr="0"/>
              </w:rPr>
              <w:t xml:space="preserve">    ax.set_title('Figure 3. Voltage stability margin vs EV penetration by V2G mode',</w:t>
            </w:r>
          </w:p>
          <w:p>
            <w:pPr>
              <w:spacing w:after="0" w:before="0" w:line="240" w:lineRule="auto"/>
              <w:jc w:val="left"/>
            </w:pPr>
            <w:r>
              <w:rPr>
                <w:rFonts w:ascii="Consolas" w:hAnsi="Consolas"/>
                <w:color w:val="202020"/>
                <w:sz w:val="18"/>
                <w:lang w:val="en-US" w:proofrErr="0"/>
              </w:rPr>
              <w:t xml:space="preserve">                 fontsize=11)</w:t>
            </w:r>
          </w:p>
          <w:p>
            <w:pPr>
              <w:spacing w:after="0" w:before="0" w:line="240" w:lineRule="auto"/>
              <w:jc w:val="left"/>
            </w:pPr>
            <w:r>
              <w:rPr>
                <w:rFonts w:ascii="Consolas" w:hAnsi="Consolas"/>
                <w:color w:val="202020"/>
                <w:sz w:val="18"/>
                <w:lang w:val="en-US" w:proofrErr="0"/>
              </w:rPr>
              <w:t xml:space="preserve">    ax.grid(alpha=0.3)</w:t>
            </w:r>
          </w:p>
          <w:p>
            <w:pPr>
              <w:spacing w:after="0" w:before="0" w:line="240" w:lineRule="auto"/>
              <w:jc w:val="left"/>
            </w:pPr>
            <w:r>
              <w:rPr>
                <w:rFonts w:ascii="Consolas" w:hAnsi="Consolas"/>
                <w:color w:val="202020"/>
                <w:sz w:val="18"/>
                <w:lang w:val="en-US" w:proofrErr="0"/>
              </w:rPr>
              <w:t xml:space="preserve">    ax.legend(loc='upper left', fontsize=9)</w:t>
            </w:r>
          </w:p>
          <w:p>
            <w:pPr>
              <w:spacing w:after="0" w:before="0" w:line="240" w:lineRule="auto"/>
              <w:jc w:val="left"/>
            </w:pPr>
            <w:r>
              <w:rPr>
                <w:rFonts w:ascii="Consolas" w:hAnsi="Consolas"/>
                <w:color w:val="202020"/>
                <w:sz w:val="18"/>
                <w:lang w:val="en-US" w:proofrErr="0"/>
              </w:rPr>
              <w:t xml:space="preserve">    fig.tight_layout()</w:t>
            </w:r>
          </w:p>
        </w:tc>
      </w:tr>
    </w:tbl>
    <w:p>
      <w:pPr>
        <w:jc w:val="left"/>
      </w:pPr>
      <w:r>
        <w:rPr>
          <w:rFonts w:ascii="Calibri" w:hAnsi="Calibri"/>
          <w:i/>
          <w:sz w:val="20"/>
        </w:rPr>
        <w:t>Block 13: Figure 4 generator.</w:t>
      </w:r>
    </w:p>
    <w:tbl>
      <w:tblPr>
        <w:tblW w:type="auto" w:w="0"/>
        <w:jc w:val="center"/>
        <w:tblLook w:firstColumn="1" w:firstRow="1" w:lastColumn="0" w:lastRow="0" w:noHBand="0" w:noVBand="1" w:val="04A0"/>
      </w:tblPr>
      <w:tblGrid>
        <w:gridCol w:w="9360"/>
      </w:tblGrid>
      <w:tr>
        <w:tc>
          <w:tcPr>
            <w:tcW w:type="dxa" w:w="9360"/>
            <w:shd w:val="clear" w:color="auto" w:fill="F5F5F5"/>
            <w:tcBorders>
              <w:top w:val="single" w:sz="4" w:color="999999"/>
              <w:left w:val="single" w:sz="4" w:color="999999"/>
              <w:bottom w:val="single" w:sz="4" w:color="999999"/>
              <w:right w:val="single" w:sz="4" w:color="999999"/>
            </w:tcBorders>
          </w:tcPr>
          <w:p>
            <w:pPr>
              <w:spacing w:after="0" w:before="0" w:line="240" w:lineRule="auto"/>
              <w:jc w:val="left"/>
            </w:pPr>
            <w:r/>
            <w:r>
              <w:rPr>
                <w:rFonts w:ascii="Consolas" w:hAnsi="Consolas"/>
                <w:color w:val="202020"/>
                <w:sz w:val="18"/>
                <w:lang w:val="en-US" w:proofrErr="0"/>
              </w:rPr>
              <w:t xml:space="preserve">    out = os.path.join(FIG_DIR, 'paper8_fig3_stability_margin.png')</w:t>
            </w:r>
          </w:p>
          <w:p>
            <w:pPr>
              <w:spacing w:after="0" w:before="0" w:line="240" w:lineRule="auto"/>
              <w:jc w:val="left"/>
            </w:pPr>
            <w:r>
              <w:rPr>
                <w:rFonts w:ascii="Consolas" w:hAnsi="Consolas"/>
                <w:color w:val="202020"/>
                <w:sz w:val="18"/>
                <w:lang w:val="en-US" w:proofrErr="0"/>
              </w:rPr>
              <w:t xml:space="preserve">    fig.savefig(out, dpi=300, bbox_inches='tight')</w:t>
            </w:r>
          </w:p>
          <w:p>
            <w:pPr>
              <w:spacing w:after="0" w:before="0" w:line="240" w:lineRule="auto"/>
              <w:jc w:val="left"/>
            </w:pPr>
            <w:r>
              <w:rPr>
                <w:rFonts w:ascii="Consolas" w:hAnsi="Consolas"/>
                <w:color w:val="202020"/>
                <w:sz w:val="18"/>
                <w:lang w:val="en-US" w:proofrErr="0"/>
              </w:rPr>
              <w:t xml:space="preserve">    plt.close(fig)</w:t>
            </w:r>
          </w:p>
          <w:p>
            <w:pPr>
              <w:spacing w:after="0" w:before="0" w:line="240" w:lineRule="auto"/>
              <w:jc w:val="left"/>
            </w:pPr>
            <w:r>
              <w:rPr>
                <w:rFonts w:ascii="Consolas" w:hAnsi="Consolas"/>
                <w:color w:val="202020"/>
                <w:sz w:val="18"/>
                <w:lang w:val="en-US" w:proofrErr="0"/>
              </w:rPr>
              <w:t xml:space="preserve">    return out, df</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w:t>
            </w:r>
          </w:p>
          <w:p>
            <w:pPr>
              <w:spacing w:after="0" w:before="0" w:line="240" w:lineRule="auto"/>
              <w:jc w:val="left"/>
            </w:pPr>
            <w:r>
              <w:rPr>
                <w:rFonts w:ascii="Consolas" w:hAnsi="Consolas"/>
                <w:color w:val="202020"/>
                <w:sz w:val="18"/>
                <w:lang w:val="en-US" w:proofrErr="0"/>
              </w:rPr>
              <w:t># Figure 4: Sensitivity heatmap — UVLS reduction vs response time × fleet size</w:t>
            </w:r>
          </w:p>
          <w:p>
            <w:pPr>
              <w:spacing w:after="0" w:before="0" w:line="240" w:lineRule="auto"/>
              <w:jc w:val="left"/>
            </w:pPr>
            <w:r>
              <w:rPr>
                <w:rFonts w:ascii="Consolas" w:hAnsi="Consolas"/>
                <w:color w:val="202020"/>
                <w:sz w:val="18"/>
                <w:lang w:val="en-US" w:proofrErr="0"/>
              </w:rPr>
              <w:t>#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def make_fig4_sensitivity_heatmap(ppc0: dict) -&gt; str:</w:t>
            </w:r>
          </w:p>
          <w:p>
            <w:pPr>
              <w:spacing w:after="0" w:before="0" w:line="240" w:lineRule="auto"/>
              <w:jc w:val="left"/>
            </w:pPr>
            <w:r>
              <w:rPr>
                <w:rFonts w:ascii="Consolas" w:hAnsi="Consolas"/>
                <w:color w:val="202020"/>
                <w:sz w:val="18"/>
                <w:lang w:val="en-US" w:proofrErr="0"/>
              </w:rPr>
              <w:t xml:space="preserve">    """Heatmap of UVLS MW reduction achieved by V2G, swept over response</w:t>
            </w:r>
          </w:p>
          <w:p>
            <w:pPr>
              <w:spacing w:after="0" w:before="0" w:line="240" w:lineRule="auto"/>
              <w:jc w:val="left"/>
            </w:pPr>
            <w:r>
              <w:rPr>
                <w:rFonts w:ascii="Consolas" w:hAnsi="Consolas"/>
                <w:color w:val="202020"/>
                <w:sz w:val="18"/>
                <w:lang w:val="en-US" w:proofrErr="0"/>
              </w:rPr>
              <w:t xml:space="preserve">    time (rows) and fleet size (columns)."""</w:t>
            </w:r>
          </w:p>
          <w:p>
            <w:pPr>
              <w:spacing w:after="0" w:before="0" w:line="240" w:lineRule="auto"/>
              <w:jc w:val="left"/>
            </w:pPr>
            <w:r>
              <w:rPr>
                <w:rFonts w:ascii="Consolas" w:hAnsi="Consolas"/>
                <w:color w:val="202020"/>
                <w:sz w:val="18"/>
                <w:lang w:val="en-US" w:proofrErr="0"/>
              </w:rPr>
              <w:t xml:space="preserve">    print("[Fig 4] sensitivity heatmap")</w:t>
            </w:r>
          </w:p>
          <w:p>
            <w:pPr>
              <w:spacing w:after="0" w:before="0" w:line="240" w:lineRule="auto"/>
              <w:jc w:val="left"/>
            </w:pPr>
            <w:r>
              <w:rPr>
                <w:rFonts w:ascii="Consolas" w:hAnsi="Consolas"/>
                <w:color w:val="202020"/>
                <w:sz w:val="18"/>
                <w:lang w:val="en-US" w:proofrErr="0"/>
              </w:rPr>
              <w:t xml:space="preserve">    # Baseline (no V2G)</w:t>
            </w:r>
          </w:p>
          <w:p>
            <w:pPr>
              <w:spacing w:after="0" w:before="0" w:line="240" w:lineRule="auto"/>
              <w:jc w:val="left"/>
            </w:pPr>
            <w:r>
              <w:rPr>
                <w:rFonts w:ascii="Consolas" w:hAnsi="Consolas"/>
                <w:color w:val="202020"/>
                <w:sz w:val="18"/>
                <w:lang w:val="en-US" w:proofrErr="0"/>
              </w:rPr>
              <w:t xml:space="preserve">    sim_base = quasi_static_sim(ppc0, ev_fleet={}, ev_modes=('Q', 'P'),</w:t>
            </w:r>
          </w:p>
          <w:p>
            <w:pPr>
              <w:spacing w:after="0" w:before="0" w:line="240" w:lineRule="auto"/>
              <w:jc w:val="left"/>
            </w:pPr>
            <w:r>
              <w:rPr>
                <w:rFonts w:ascii="Consolas" w:hAnsi="Consolas"/>
                <w:color w:val="202020"/>
                <w:sz w:val="18"/>
                <w:lang w:val="en-US" w:proofrErr="0"/>
              </w:rPr>
              <w:t xml:space="preserve">                                ev_tau=0.3)</w:t>
            </w:r>
          </w:p>
          <w:p>
            <w:pPr>
              <w:spacing w:after="0" w:before="0" w:line="240" w:lineRule="auto"/>
              <w:jc w:val="left"/>
            </w:pPr>
            <w:r>
              <w:rPr>
                <w:rFonts w:ascii="Consolas" w:hAnsi="Consolas"/>
                <w:color w:val="202020"/>
                <w:sz w:val="18"/>
                <w:lang w:val="en-US" w:proofrErr="0"/>
              </w:rPr>
              <w:t xml:space="preserve">    base_shed = sim_base['total_shed_MW']</w:t>
            </w:r>
          </w:p>
          <w:p>
            <w:pPr>
              <w:spacing w:after="0" w:before="0" w:line="240" w:lineRule="auto"/>
              <w:jc w:val="left"/>
            </w:pPr>
            <w:r>
              <w:rPr>
                <w:rFonts w:ascii="Consolas" w:hAnsi="Consolas"/>
                <w:color w:val="202020"/>
                <w:sz w:val="18"/>
                <w:lang w:val="en-US" w:proofrErr="0"/>
              </w:rPr>
              <w:t xml:space="preserve">    print(f"  baseline UVLS shed: {base_shed:.2f} MW")</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rows = []</w:t>
            </w:r>
          </w:p>
          <w:p>
            <w:pPr>
              <w:spacing w:after="0" w:before="0" w:line="240" w:lineRule="auto"/>
              <w:jc w:val="left"/>
            </w:pPr>
            <w:r>
              <w:rPr>
                <w:rFonts w:ascii="Consolas" w:hAnsi="Consolas"/>
                <w:color w:val="202020"/>
                <w:sz w:val="18"/>
                <w:lang w:val="en-US" w:proofrErr="0"/>
              </w:rPr>
              <w:t xml:space="preserve">    matrix = np.zeros((len(RESPONSE_TIMES), len(FLEET_HEATMAP)))</w:t>
            </w:r>
          </w:p>
          <w:p>
            <w:pPr>
              <w:spacing w:after="0" w:before="0" w:line="240" w:lineRule="auto"/>
              <w:jc w:val="left"/>
            </w:pPr>
            <w:r>
              <w:rPr>
                <w:rFonts w:ascii="Consolas" w:hAnsi="Consolas"/>
                <w:color w:val="202020"/>
                <w:sz w:val="18"/>
                <w:lang w:val="en-US" w:proofrErr="0"/>
              </w:rPr>
              <w:t xml:space="preserve">    for i, tau in enumerate(RESPONSE_TIMES):</w:t>
            </w:r>
          </w:p>
          <w:p>
            <w:pPr>
              <w:spacing w:after="0" w:before="0" w:line="240" w:lineRule="auto"/>
              <w:jc w:val="left"/>
            </w:pPr>
            <w:r>
              <w:rPr>
                <w:rFonts w:ascii="Consolas" w:hAnsi="Consolas"/>
                <w:color w:val="202020"/>
                <w:sz w:val="18"/>
                <w:lang w:val="en-US" w:proofrErr="0"/>
              </w:rPr>
              <w:t xml:space="preserve">        for j, n in enumerate(FLEET_HEATMAP):</w:t>
            </w:r>
          </w:p>
          <w:p>
            <w:pPr>
              <w:spacing w:after="0" w:before="0" w:line="240" w:lineRule="auto"/>
              <w:jc w:val="left"/>
            </w:pPr>
            <w:r>
              <w:rPr>
                <w:rFonts w:ascii="Consolas" w:hAnsi="Consolas"/>
                <w:color w:val="202020"/>
                <w:sz w:val="18"/>
                <w:lang w:val="en-US" w:proofrErr="0"/>
              </w:rPr>
              <w:t xml:space="preserve">            fleet = {b: n for b in EV_BUSES}</w:t>
            </w:r>
          </w:p>
          <w:p>
            <w:pPr>
              <w:spacing w:after="0" w:before="0" w:line="240" w:lineRule="auto"/>
              <w:jc w:val="left"/>
            </w:pPr>
            <w:r>
              <w:rPr>
                <w:rFonts w:ascii="Consolas" w:hAnsi="Consolas"/>
                <w:color w:val="202020"/>
                <w:sz w:val="18"/>
                <w:lang w:val="en-US" w:proofrErr="0"/>
              </w:rPr>
              <w:t xml:space="preserve">            sim = quasi_static_sim(ppc0, ev_fleet=fleet, ev_modes=('Q', 'P'),</w:t>
            </w:r>
          </w:p>
          <w:p>
            <w:pPr>
              <w:spacing w:after="0" w:before="0" w:line="240" w:lineRule="auto"/>
              <w:jc w:val="left"/>
            </w:pPr>
            <w:r>
              <w:rPr>
                <w:rFonts w:ascii="Consolas" w:hAnsi="Consolas"/>
                <w:color w:val="202020"/>
                <w:sz w:val="18"/>
                <w:lang w:val="en-US" w:proofrErr="0"/>
              </w:rPr>
              <w:t xml:space="preserve">                                   ev_tau=tau)</w:t>
            </w:r>
          </w:p>
          <w:p>
            <w:pPr>
              <w:spacing w:after="0" w:before="0" w:line="240" w:lineRule="auto"/>
              <w:jc w:val="left"/>
            </w:pPr>
            <w:r>
              <w:rPr>
                <w:rFonts w:ascii="Consolas" w:hAnsi="Consolas"/>
                <w:color w:val="202020"/>
                <w:sz w:val="18"/>
                <w:lang w:val="en-US" w:proofrErr="0"/>
              </w:rPr>
              <w:t xml:space="preserve">            shed = sim['total_shed_MW']</w:t>
            </w:r>
          </w:p>
          <w:p>
            <w:pPr>
              <w:spacing w:after="0" w:before="0" w:line="240" w:lineRule="auto"/>
              <w:jc w:val="left"/>
            </w:pPr>
            <w:r>
              <w:rPr>
                <w:rFonts w:ascii="Consolas" w:hAnsi="Consolas"/>
                <w:color w:val="202020"/>
                <w:sz w:val="18"/>
                <w:lang w:val="en-US" w:proofrErr="0"/>
              </w:rPr>
              <w:t xml:space="preserve">            reduction = base_shed - shed</w:t>
            </w:r>
          </w:p>
          <w:p>
            <w:pPr>
              <w:spacing w:after="0" w:before="0" w:line="240" w:lineRule="auto"/>
              <w:jc w:val="left"/>
            </w:pPr>
            <w:r>
              <w:rPr>
                <w:rFonts w:ascii="Consolas" w:hAnsi="Consolas"/>
                <w:color w:val="202020"/>
                <w:sz w:val="18"/>
                <w:lang w:val="en-US" w:proofrErr="0"/>
              </w:rPr>
              <w:t xml:space="preserve">            matrix[i, j] = reduction</w:t>
            </w:r>
          </w:p>
          <w:p>
            <w:pPr>
              <w:spacing w:after="0" w:before="0" w:line="240" w:lineRule="auto"/>
              <w:jc w:val="left"/>
            </w:pPr>
            <w:r>
              <w:rPr>
                <w:rFonts w:ascii="Consolas" w:hAnsi="Consolas"/>
                <w:color w:val="202020"/>
                <w:sz w:val="18"/>
                <w:lang w:val="en-US" w:proofrErr="0"/>
              </w:rPr>
              <w:t xml:space="preserve">            rows.append({</w:t>
            </w:r>
          </w:p>
          <w:p>
            <w:pPr>
              <w:spacing w:after="0" w:before="0" w:line="240" w:lineRule="auto"/>
              <w:jc w:val="left"/>
            </w:pPr>
            <w:r>
              <w:rPr>
                <w:rFonts w:ascii="Consolas" w:hAnsi="Consolas"/>
                <w:color w:val="202020"/>
                <w:sz w:val="18"/>
                <w:lang w:val="en-US" w:proofrErr="0"/>
              </w:rPr>
              <w:t xml:space="preserve">                'response_time_s': tau,</w:t>
            </w:r>
          </w:p>
          <w:p>
            <w:pPr>
              <w:spacing w:after="0" w:before="0" w:line="240" w:lineRule="auto"/>
              <w:jc w:val="left"/>
            </w:pPr>
            <w:r>
              <w:rPr>
                <w:rFonts w:ascii="Consolas" w:hAnsi="Consolas"/>
                <w:color w:val="202020"/>
                <w:sz w:val="18"/>
                <w:lang w:val="en-US" w:proofrErr="0"/>
              </w:rPr>
              <w:t xml:space="preserve">                'fleet_size': n,</w:t>
            </w:r>
          </w:p>
          <w:p>
            <w:pPr>
              <w:spacing w:after="0" w:before="0" w:line="240" w:lineRule="auto"/>
              <w:jc w:val="left"/>
            </w:pPr>
            <w:r>
              <w:rPr>
                <w:rFonts w:ascii="Consolas" w:hAnsi="Consolas"/>
                <w:color w:val="202020"/>
                <w:sz w:val="18"/>
                <w:lang w:val="en-US" w:proofrErr="0"/>
              </w:rPr>
              <w:t xml:space="preserve">                'shed_MW': shed,</w:t>
            </w:r>
          </w:p>
          <w:p>
            <w:pPr>
              <w:spacing w:after="0" w:before="0" w:line="240" w:lineRule="auto"/>
              <w:jc w:val="left"/>
            </w:pPr>
            <w:r>
              <w:rPr>
                <w:rFonts w:ascii="Consolas" w:hAnsi="Consolas"/>
                <w:color w:val="202020"/>
                <w:sz w:val="18"/>
                <w:lang w:val="en-US" w:proofrErr="0"/>
              </w:rPr>
              <w:t xml:space="preserve">                'reduction_MW': reduction,</w:t>
            </w:r>
          </w:p>
          <w:p>
            <w:pPr>
              <w:spacing w:after="0" w:before="0" w:line="240" w:lineRule="auto"/>
              <w:jc w:val="left"/>
            </w:pPr>
            <w:r>
              <w:rPr>
                <w:rFonts w:ascii="Consolas" w:hAnsi="Consolas"/>
                <w:color w:val="202020"/>
                <w:sz w:val="18"/>
                <w:lang w:val="en-US" w:proofrErr="0"/>
              </w:rPr>
              <w:t xml:space="preserve">                'n_uvls_events': len(sim['uvls_log']),</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print(f"  tau={tau:4.2f}s n={n:&gt;6d} shed={shed:7.2f} "</w:t>
            </w:r>
          </w:p>
          <w:p>
            <w:pPr>
              <w:spacing w:after="0" w:before="0" w:line="240" w:lineRule="auto"/>
              <w:jc w:val="left"/>
            </w:pPr>
            <w:r>
              <w:rPr>
                <w:rFonts w:ascii="Consolas" w:hAnsi="Consolas"/>
                <w:color w:val="202020"/>
                <w:sz w:val="18"/>
                <w:lang w:val="en-US" w:proofrErr="0"/>
              </w:rPr>
              <w:t xml:space="preserve">                  f"reduction={reduction:7.2f} MW")</w:t>
            </w:r>
          </w:p>
          <w:p>
            <w:pPr>
              <w:spacing w:after="0" w:before="0" w:line="240" w:lineRule="auto"/>
              <w:jc w:val="left"/>
            </w:pPr>
            <w:r>
              <w:rPr>
                <w:rFonts w:ascii="Consolas" w:hAnsi="Consolas"/>
                <w:color w:val="202020"/>
                <w:sz w:val="18"/>
                <w:lang w:val="en-US" w:proofrErr="0"/>
              </w:rPr>
              <w:t xml:space="preserve">    df = pd.DataFrame(rows)</w:t>
            </w:r>
          </w:p>
          <w:p>
            <w:pPr>
              <w:spacing w:after="0" w:before="0" w:line="240" w:lineRule="auto"/>
              <w:jc w:val="left"/>
            </w:pPr>
            <w:r>
              <w:rPr>
                <w:rFonts w:ascii="Consolas" w:hAnsi="Consolas"/>
                <w:color w:val="202020"/>
                <w:sz w:val="18"/>
                <w:lang w:val="en-US" w:proofrErr="0"/>
              </w:rPr>
              <w:t xml:space="preserve">    df.to_csv(os.path.join(FIG_DIR, 'paper8_sensitivity.csv'), index=False)</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fig, ax = plt.subplots(figsize=(7.5, 4.8))</w:t>
            </w:r>
          </w:p>
          <w:p>
            <w:pPr>
              <w:spacing w:after="0" w:before="0" w:line="240" w:lineRule="auto"/>
              <w:jc w:val="left"/>
            </w:pPr>
            <w:r>
              <w:rPr>
                <w:rFonts w:ascii="Consolas" w:hAnsi="Consolas"/>
                <w:color w:val="202020"/>
                <w:sz w:val="18"/>
                <w:lang w:val="en-US" w:proofrErr="0"/>
              </w:rPr>
              <w:t xml:space="preserve">    im = ax.imshow(matrix, aspect='auto', cmap='YlGn', origin='lower')</w:t>
            </w:r>
          </w:p>
          <w:p>
            <w:pPr>
              <w:spacing w:after="0" w:before="0" w:line="240" w:lineRule="auto"/>
              <w:jc w:val="left"/>
            </w:pPr>
            <w:r>
              <w:rPr>
                <w:rFonts w:ascii="Consolas" w:hAnsi="Consolas"/>
                <w:color w:val="202020"/>
                <w:sz w:val="18"/>
                <w:lang w:val="en-US" w:proofrErr="0"/>
              </w:rPr>
              <w:t xml:space="preserve">    ax.set_xticks(np.arange(len(FLEET_HEATMAP)))</w:t>
            </w:r>
          </w:p>
          <w:p>
            <w:pPr>
              <w:spacing w:after="0" w:before="0" w:line="240" w:lineRule="auto"/>
              <w:jc w:val="left"/>
            </w:pPr>
            <w:r>
              <w:rPr>
                <w:rFonts w:ascii="Consolas" w:hAnsi="Consolas"/>
                <w:color w:val="202020"/>
                <w:sz w:val="18"/>
                <w:lang w:val="en-US" w:proofrErr="0"/>
              </w:rPr>
              <w:t xml:space="preserve">    ax.set_xticklabels([f"{n//1000}k" for n in FLEET_HEATMAP])</w:t>
            </w:r>
          </w:p>
          <w:p>
            <w:pPr>
              <w:spacing w:after="0" w:before="0" w:line="240" w:lineRule="auto"/>
              <w:jc w:val="left"/>
            </w:pPr>
            <w:r>
              <w:rPr>
                <w:rFonts w:ascii="Consolas" w:hAnsi="Consolas"/>
                <w:color w:val="202020"/>
                <w:sz w:val="18"/>
                <w:lang w:val="en-US" w:proofrErr="0"/>
              </w:rPr>
              <w:t xml:space="preserve">    ax.set_yticks(np.arange(len(RESPONSE_TIMES)))</w:t>
            </w:r>
          </w:p>
          <w:p>
            <w:pPr>
              <w:spacing w:after="0" w:before="0" w:line="240" w:lineRule="auto"/>
              <w:jc w:val="left"/>
            </w:pPr>
            <w:r>
              <w:rPr>
                <w:rFonts w:ascii="Consolas" w:hAnsi="Consolas"/>
                <w:color w:val="202020"/>
                <w:sz w:val="18"/>
                <w:lang w:val="en-US" w:proofrErr="0"/>
              </w:rPr>
              <w:t xml:space="preserve">    ax.set_yticklabels([f"{t:.2f}" for t in RESPONSE_TIMES])</w:t>
            </w:r>
          </w:p>
          <w:p>
            <w:pPr>
              <w:spacing w:after="0" w:before="0" w:line="240" w:lineRule="auto"/>
              <w:jc w:val="left"/>
            </w:pPr>
            <w:r>
              <w:rPr>
                <w:rFonts w:ascii="Consolas" w:hAnsi="Consolas"/>
                <w:color w:val="202020"/>
                <w:sz w:val="18"/>
                <w:lang w:val="en-US" w:proofrErr="0"/>
              </w:rPr>
              <w:t xml:space="preserve">    ax.set_xlabel('EV fleet size per bus (thousand vehicles)', fontsize=11)</w:t>
            </w:r>
          </w:p>
          <w:p>
            <w:pPr>
              <w:spacing w:after="0" w:before="0" w:line="240" w:lineRule="auto"/>
              <w:jc w:val="left"/>
            </w:pPr>
            <w:r>
              <w:rPr>
                <w:rFonts w:ascii="Consolas" w:hAnsi="Consolas"/>
                <w:color w:val="202020"/>
                <w:sz w:val="18"/>
                <w:lang w:val="en-US" w:proofrErr="0"/>
              </w:rPr>
              <w:t xml:space="preserve">    ax.set_ylabel('EV V2G response time constant (s)', fontsize=11)</w:t>
            </w:r>
          </w:p>
          <w:p>
            <w:pPr>
              <w:spacing w:after="0" w:before="0" w:line="240" w:lineRule="auto"/>
              <w:jc w:val="left"/>
            </w:pPr>
            <w:r>
              <w:rPr>
                <w:rFonts w:ascii="Consolas" w:hAnsi="Consolas"/>
                <w:color w:val="202020"/>
                <w:sz w:val="18"/>
                <w:lang w:val="en-US" w:proofrErr="0"/>
              </w:rPr>
              <w:t xml:space="preserve">    ax.set_title('Figure 4. UVLS MW reduction achieved by V2G\n'</w:t>
            </w:r>
          </w:p>
          <w:p>
            <w:pPr>
              <w:spacing w:after="0" w:before="0" w:line="240" w:lineRule="auto"/>
              <w:jc w:val="left"/>
            </w:pPr>
            <w:r>
              <w:rPr>
                <w:rFonts w:ascii="Consolas" w:hAnsi="Consolas"/>
                <w:color w:val="202020"/>
                <w:sz w:val="18"/>
                <w:lang w:val="en-US" w:proofrErr="0"/>
              </w:rPr>
              <w:t xml:space="preserve">                 '(rows = response time, cols = fleet size)',</w:t>
            </w:r>
          </w:p>
          <w:p>
            <w:pPr>
              <w:spacing w:after="0" w:before="0" w:line="240" w:lineRule="auto"/>
              <w:jc w:val="left"/>
            </w:pPr>
            <w:r>
              <w:rPr>
                <w:rFonts w:ascii="Consolas" w:hAnsi="Consolas"/>
                <w:color w:val="202020"/>
                <w:sz w:val="18"/>
                <w:lang w:val="en-US" w:proofrErr="0"/>
              </w:rPr>
              <w:t xml:space="preserve">                 fontsize=11)</w:t>
            </w:r>
          </w:p>
          <w:p>
            <w:pPr>
              <w:spacing w:after="0" w:before="0" w:line="240" w:lineRule="auto"/>
              <w:jc w:val="left"/>
            </w:pPr>
            <w:r>
              <w:rPr>
                <w:rFonts w:ascii="Consolas" w:hAnsi="Consolas"/>
                <w:color w:val="202020"/>
                <w:sz w:val="18"/>
                <w:lang w:val="en-US" w:proofrErr="0"/>
              </w:rPr>
              <w:t xml:space="preserve">    cbar = fig.colorbar(im, ax=ax)</w:t>
            </w:r>
          </w:p>
          <w:p>
            <w:pPr>
              <w:spacing w:after="0" w:before="0" w:line="240" w:lineRule="auto"/>
              <w:jc w:val="left"/>
            </w:pPr>
            <w:r>
              <w:rPr>
                <w:rFonts w:ascii="Consolas" w:hAnsi="Consolas"/>
                <w:color w:val="202020"/>
                <w:sz w:val="18"/>
                <w:lang w:val="en-US" w:proofrErr="0"/>
              </w:rPr>
              <w:t xml:space="preserve">    cbar.set_label('UVLS MW reduction vs baseline (MW)', fontsize=10)</w:t>
            </w:r>
          </w:p>
        </w:tc>
      </w:tr>
    </w:tbl>
    <w:p>
      <w:pPr>
        <w:jc w:val="left"/>
      </w:pPr>
      <w:r>
        <w:rPr>
          <w:rFonts w:ascii="Calibri" w:hAnsi="Calibri"/>
          <w:i/>
          <w:sz w:val="20"/>
        </w:rPr>
        <w:t>Block 14: Main driver.</w:t>
      </w:r>
    </w:p>
    <w:tbl>
      <w:tblPr>
        <w:tblW w:type="auto" w:w="0"/>
        <w:jc w:val="center"/>
        <w:tblLook w:firstColumn="1" w:firstRow="1" w:lastColumn="0" w:lastRow="0" w:noHBand="0" w:noVBand="1" w:val="04A0"/>
      </w:tblPr>
      <w:tblGrid>
        <w:gridCol w:w="9360"/>
      </w:tblGrid>
      <w:tr>
        <w:tc>
          <w:tcPr>
            <w:tcW w:type="dxa" w:w="9360"/>
            <w:shd w:val="clear" w:color="auto" w:fill="F5F5F5"/>
            <w:tcBorders>
              <w:top w:val="single" w:sz="4" w:color="999999"/>
              <w:left w:val="single" w:sz="4" w:color="999999"/>
              <w:bottom w:val="single" w:sz="4" w:color="999999"/>
              <w:right w:val="single" w:sz="4" w:color="999999"/>
            </w:tcBorders>
          </w:tcPr>
          <w:p>
            <w:pPr>
              <w:spacing w:after="0" w:before="0" w:line="240" w:lineRule="auto"/>
              <w:jc w:val="left"/>
            </w:pPr>
            <w: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 Annotate cells</w:t>
            </w:r>
          </w:p>
          <w:p>
            <w:pPr>
              <w:spacing w:after="0" w:before="0" w:line="240" w:lineRule="auto"/>
              <w:jc w:val="left"/>
            </w:pPr>
            <w:r>
              <w:rPr>
                <w:rFonts w:ascii="Consolas" w:hAnsi="Consolas"/>
                <w:color w:val="202020"/>
                <w:sz w:val="18"/>
                <w:lang w:val="en-US" w:proofrErr="0"/>
              </w:rPr>
              <w:t xml:space="preserve">    for i in range(matrix.shape[0]):</w:t>
            </w:r>
          </w:p>
          <w:p>
            <w:pPr>
              <w:spacing w:after="0" w:before="0" w:line="240" w:lineRule="auto"/>
              <w:jc w:val="left"/>
            </w:pPr>
            <w:r>
              <w:rPr>
                <w:rFonts w:ascii="Consolas" w:hAnsi="Consolas"/>
                <w:color w:val="202020"/>
                <w:sz w:val="18"/>
                <w:lang w:val="en-US" w:proofrErr="0"/>
              </w:rPr>
              <w:t xml:space="preserve">        for j in range(matrix.shape[1]):</w:t>
            </w:r>
          </w:p>
          <w:p>
            <w:pPr>
              <w:spacing w:after="0" w:before="0" w:line="240" w:lineRule="auto"/>
              <w:jc w:val="left"/>
            </w:pPr>
            <w:r>
              <w:rPr>
                <w:rFonts w:ascii="Consolas" w:hAnsi="Consolas"/>
                <w:color w:val="202020"/>
                <w:sz w:val="18"/>
                <w:lang w:val="en-US" w:proofrErr="0"/>
              </w:rPr>
              <w:t xml:space="preserve">            val = matrix[i, j]</w:t>
            </w:r>
          </w:p>
          <w:p>
            <w:pPr>
              <w:spacing w:after="0" w:before="0" w:line="240" w:lineRule="auto"/>
              <w:jc w:val="left"/>
            </w:pPr>
            <w:r>
              <w:rPr>
                <w:rFonts w:ascii="Consolas" w:hAnsi="Consolas"/>
                <w:color w:val="202020"/>
                <w:sz w:val="18"/>
                <w:lang w:val="en-US" w:proofrErr="0"/>
              </w:rPr>
              <w:t xml:space="preserve">            color = 'black' if val &gt; -1e-3 else 'white'</w:t>
            </w:r>
          </w:p>
          <w:p>
            <w:pPr>
              <w:spacing w:after="0" w:before="0" w:line="240" w:lineRule="auto"/>
              <w:jc w:val="left"/>
            </w:pPr>
            <w:r>
              <w:rPr>
                <w:rFonts w:ascii="Consolas" w:hAnsi="Consolas"/>
                <w:color w:val="202020"/>
                <w:sz w:val="18"/>
                <w:lang w:val="en-US" w:proofrErr="0"/>
              </w:rPr>
              <w:t xml:space="preserve">            ax.text(j, i, f"{val:.1f}", ha='center', va='center',</w:t>
            </w:r>
          </w:p>
          <w:p>
            <w:pPr>
              <w:spacing w:after="0" w:before="0" w:line="240" w:lineRule="auto"/>
              <w:jc w:val="left"/>
            </w:pPr>
            <w:r>
              <w:rPr>
                <w:rFonts w:ascii="Consolas" w:hAnsi="Consolas"/>
                <w:color w:val="202020"/>
                <w:sz w:val="18"/>
                <w:lang w:val="en-US" w:proofrErr="0"/>
              </w:rPr>
              <w:t xml:space="preserve">                    color=color, fontsize=9)</w:t>
            </w:r>
          </w:p>
          <w:p>
            <w:pPr>
              <w:spacing w:after="0" w:before="0" w:line="240" w:lineRule="auto"/>
              <w:jc w:val="left"/>
            </w:pPr>
            <w:r>
              <w:rPr>
                <w:rFonts w:ascii="Consolas" w:hAnsi="Consolas"/>
                <w:color w:val="202020"/>
                <w:sz w:val="18"/>
                <w:lang w:val="en-US" w:proofrErr="0"/>
              </w:rPr>
              <w:t xml:space="preserve">    fig.tight_layout()</w:t>
            </w:r>
          </w:p>
          <w:p>
            <w:pPr>
              <w:spacing w:after="0" w:before="0" w:line="240" w:lineRule="auto"/>
              <w:jc w:val="left"/>
            </w:pPr>
            <w:r>
              <w:rPr>
                <w:rFonts w:ascii="Consolas" w:hAnsi="Consolas"/>
                <w:color w:val="202020"/>
                <w:sz w:val="18"/>
                <w:lang w:val="en-US" w:proofrErr="0"/>
              </w:rPr>
              <w:t xml:space="preserve">    out = os.path.join(FIG_DIR, 'paper8_fig4_sensitivity_heatmap.png')</w:t>
            </w:r>
          </w:p>
          <w:p>
            <w:pPr>
              <w:spacing w:after="0" w:before="0" w:line="240" w:lineRule="auto"/>
              <w:jc w:val="left"/>
            </w:pPr>
            <w:r>
              <w:rPr>
                <w:rFonts w:ascii="Consolas" w:hAnsi="Consolas"/>
                <w:color w:val="202020"/>
                <w:sz w:val="18"/>
                <w:lang w:val="en-US" w:proofrErr="0"/>
              </w:rPr>
              <w:t xml:space="preserve">    fig.savefig(out, dpi=300, bbox_inches='tight')</w:t>
            </w:r>
          </w:p>
          <w:p>
            <w:pPr>
              <w:spacing w:after="0" w:before="0" w:line="240" w:lineRule="auto"/>
              <w:jc w:val="left"/>
            </w:pPr>
            <w:r>
              <w:rPr>
                <w:rFonts w:ascii="Consolas" w:hAnsi="Consolas"/>
                <w:color w:val="202020"/>
                <w:sz w:val="18"/>
                <w:lang w:val="en-US" w:proofrErr="0"/>
              </w:rPr>
              <w:t xml:space="preserve">    plt.close(fig)</w:t>
            </w:r>
          </w:p>
          <w:p>
            <w:pPr>
              <w:spacing w:after="0" w:before="0" w:line="240" w:lineRule="auto"/>
              <w:jc w:val="left"/>
            </w:pPr>
            <w:r>
              <w:rPr>
                <w:rFonts w:ascii="Consolas" w:hAnsi="Consolas"/>
                <w:color w:val="202020"/>
                <w:sz w:val="18"/>
                <w:lang w:val="en-US" w:proofrErr="0"/>
              </w:rPr>
              <w:t xml:space="preserve">    return out, df</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w:t>
            </w:r>
          </w:p>
          <w:p>
            <w:pPr>
              <w:spacing w:after="0" w:before="0" w:line="240" w:lineRule="auto"/>
              <w:jc w:val="left"/>
            </w:pPr>
            <w:r>
              <w:rPr>
                <w:rFonts w:ascii="Consolas" w:hAnsi="Consolas"/>
                <w:color w:val="202020"/>
                <w:sz w:val="18"/>
                <w:lang w:val="en-US" w:proofrErr="0"/>
              </w:rPr>
              <w:t># Main driver</w:t>
            </w:r>
          </w:p>
          <w:p>
            <w:pPr>
              <w:spacing w:after="0" w:before="0" w:line="240" w:lineRule="auto"/>
              <w:jc w:val="left"/>
            </w:pPr>
            <w:r>
              <w:rPr>
                <w:rFonts w:ascii="Consolas" w:hAnsi="Consolas"/>
                <w:color w:val="202020"/>
                <w:sz w:val="18"/>
                <w:lang w:val="en-US" w:proofrErr="0"/>
              </w:rPr>
              <w:t>#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def main() -&gt; None:</w:t>
            </w:r>
          </w:p>
          <w:p>
            <w:pPr>
              <w:spacing w:after="0" w:before="0" w:line="240" w:lineRule="auto"/>
              <w:jc w:val="left"/>
            </w:pPr>
            <w:r>
              <w:rPr>
                <w:rFonts w:ascii="Consolas" w:hAnsi="Consolas"/>
                <w:color w:val="202020"/>
                <w:sz w:val="18"/>
                <w:lang w:val="en-US" w:proofrErr="0"/>
              </w:rPr>
              <w:t xml:space="preserve">    print("=" * 78)</w:t>
            </w:r>
          </w:p>
          <w:p>
            <w:pPr>
              <w:spacing w:after="0" w:before="0" w:line="240" w:lineRule="auto"/>
              <w:jc w:val="left"/>
            </w:pPr>
            <w:r>
              <w:rPr>
                <w:rFonts w:ascii="Consolas" w:hAnsi="Consolas"/>
                <w:color w:val="202020"/>
                <w:sz w:val="18"/>
                <w:lang w:val="en-US" w:proofrErr="0"/>
              </w:rPr>
              <w:t xml:space="preserve">    print("Paper 8: Coordinated EV V2G and UVLS for PRC-010-2 Compliance")</w:t>
            </w:r>
          </w:p>
          <w:p>
            <w:pPr>
              <w:spacing w:after="0" w:before="0" w:line="240" w:lineRule="auto"/>
              <w:jc w:val="left"/>
            </w:pPr>
            <w:r>
              <w:rPr>
                <w:rFonts w:ascii="Consolas" w:hAnsi="Consolas"/>
                <w:color w:val="202020"/>
                <w:sz w:val="18"/>
                <w:lang w:val="en-US" w:proofrErr="0"/>
              </w:rPr>
              <w:t xml:space="preserve">    print("=" * 78)</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ppc0 = case39()</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 Sanity: baseline loading margin (no V2G)</w:t>
            </w:r>
          </w:p>
          <w:p>
            <w:pPr>
              <w:spacing w:after="0" w:before="0" w:line="240" w:lineRule="auto"/>
              <w:jc w:val="left"/>
            </w:pPr>
            <w:r>
              <w:rPr>
                <w:rFonts w:ascii="Consolas" w:hAnsi="Consolas"/>
                <w:color w:val="202020"/>
                <w:sz w:val="18"/>
                <w:lang w:val="en-US" w:proofrErr="0"/>
              </w:rPr>
              <w:t xml:space="preserve">    lam0, margin0 = loading_margin_MW(ppc0, ev_fleet={})</w:t>
            </w:r>
          </w:p>
          <w:p>
            <w:pPr>
              <w:spacing w:after="0" w:before="0" w:line="240" w:lineRule="auto"/>
              <w:jc w:val="left"/>
            </w:pPr>
            <w:r>
              <w:rPr>
                <w:rFonts w:ascii="Consolas" w:hAnsi="Consolas"/>
                <w:color w:val="202020"/>
                <w:sz w:val="18"/>
                <w:lang w:val="en-US" w:proofrErr="0"/>
              </w:rPr>
              <w:t xml:space="preserve">    print(f"Baseline IEEE 39-bus: total load = {total_load_MW(ppc0):.1f} MW, "</w:t>
            </w:r>
          </w:p>
          <w:p>
            <w:pPr>
              <w:spacing w:after="0" w:before="0" w:line="240" w:lineRule="auto"/>
              <w:jc w:val="left"/>
            </w:pPr>
            <w:r>
              <w:rPr>
                <w:rFonts w:ascii="Consolas" w:hAnsi="Consolas"/>
                <w:color w:val="202020"/>
                <w:sz w:val="18"/>
                <w:lang w:val="en-US" w:proofrErr="0"/>
              </w:rPr>
              <w:t xml:space="preserve">          f"lambda_max = {lam0:.3f}, margin = {margin0:.1f} MW")</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 Cross-check with scipy.optimize.bisect</w:t>
            </w:r>
          </w:p>
          <w:p>
            <w:pPr>
              <w:spacing w:after="0" w:before="0" w:line="240" w:lineRule="auto"/>
              <w:jc w:val="left"/>
            </w:pPr>
            <w:r>
              <w:rPr>
                <w:rFonts w:ascii="Consolas" w:hAnsi="Consolas"/>
                <w:color w:val="202020"/>
                <w:sz w:val="18"/>
                <w:lang w:val="en-US" w:proofrErr="0"/>
              </w:rPr>
              <w:t xml:space="preserve">    lam_bisect = loading_margin_bisect_scipy(ppc0, ev_fleet={})</w:t>
            </w:r>
          </w:p>
          <w:p>
            <w:pPr>
              <w:spacing w:after="0" w:before="0" w:line="240" w:lineRule="auto"/>
              <w:jc w:val="left"/>
            </w:pPr>
            <w:r>
              <w:rPr>
                <w:rFonts w:ascii="Consolas" w:hAnsi="Consolas"/>
                <w:color w:val="202020"/>
                <w:sz w:val="18"/>
                <w:lang w:val="en-US" w:proofrErr="0"/>
              </w:rPr>
              <w:t xml:space="preserve">    print(f"Cross-check (scipy.optimize.bisect): lambda_max = {lam_bisect:.3f}")</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 Generate the four figures</w:t>
            </w:r>
          </w:p>
          <w:p>
            <w:pPr>
              <w:spacing w:after="0" w:before="0" w:line="240" w:lineRule="auto"/>
              <w:jc w:val="left"/>
            </w:pPr>
            <w:r>
              <w:rPr>
                <w:rFonts w:ascii="Consolas" w:hAnsi="Consolas"/>
                <w:color w:val="202020"/>
                <w:sz w:val="18"/>
                <w:lang w:val="en-US" w:proofrErr="0"/>
              </w:rPr>
              <w:t xml:space="preserve">    fig1_path = make_fig1_voltage_trajectory(ppc0, critical_bus=15)</w:t>
            </w:r>
          </w:p>
          <w:p>
            <w:pPr>
              <w:spacing w:after="0" w:before="0" w:line="240" w:lineRule="auto"/>
              <w:jc w:val="left"/>
            </w:pPr>
            <w:r>
              <w:rPr>
                <w:rFonts w:ascii="Consolas" w:hAnsi="Consolas"/>
                <w:color w:val="202020"/>
                <w:sz w:val="18"/>
                <w:lang w:val="en-US" w:proofrErr="0"/>
              </w:rPr>
              <w:t xml:space="preserve">    print(f"  -&gt; {fig1_path}")</w:t>
            </w:r>
          </w:p>
          <w:p>
            <w:pPr>
              <w:spacing w:after="0" w:before="0" w:line="240" w:lineRule="auto"/>
              <w:jc w:val="left"/>
            </w:pPr>
            <w:r>
              <w:rPr>
                <w:rFonts w:ascii="Consolas" w:hAnsi="Consolas"/>
                <w:color w:val="202020"/>
                <w:sz w:val="18"/>
                <w:lang w:val="en-US" w:proofrErr="0"/>
              </w:rPr>
              <w:t xml:space="preserve">    fig2_path, df2 = make_fig2_uvls_vs_fleet(ppc0)</w:t>
            </w:r>
          </w:p>
          <w:p>
            <w:pPr>
              <w:spacing w:after="0" w:before="0" w:line="240" w:lineRule="auto"/>
              <w:jc w:val="left"/>
            </w:pPr>
            <w:r>
              <w:rPr>
                <w:rFonts w:ascii="Consolas" w:hAnsi="Consolas"/>
                <w:color w:val="202020"/>
                <w:sz w:val="18"/>
                <w:lang w:val="en-US" w:proofrErr="0"/>
              </w:rPr>
              <w:t xml:space="preserve">    print(f"  -&gt; {fig2_path}")</w:t>
            </w:r>
          </w:p>
          <w:p>
            <w:pPr>
              <w:spacing w:after="0" w:before="0" w:line="240" w:lineRule="auto"/>
              <w:jc w:val="left"/>
            </w:pPr>
            <w:r>
              <w:rPr>
                <w:rFonts w:ascii="Consolas" w:hAnsi="Consolas"/>
                <w:color w:val="202020"/>
                <w:sz w:val="18"/>
                <w:lang w:val="en-US" w:proofrErr="0"/>
              </w:rPr>
              <w:t xml:space="preserve">    fig3_path, df3 = make_fig3_stability_margin(ppc0)</w:t>
            </w:r>
          </w:p>
          <w:p>
            <w:pPr>
              <w:spacing w:after="0" w:before="0" w:line="240" w:lineRule="auto"/>
              <w:jc w:val="left"/>
            </w:pPr>
            <w:r>
              <w:rPr>
                <w:rFonts w:ascii="Consolas" w:hAnsi="Consolas"/>
                <w:color w:val="202020"/>
                <w:sz w:val="18"/>
                <w:lang w:val="en-US" w:proofrErr="0"/>
              </w:rPr>
              <w:t xml:space="preserve">    print(f"  -&gt; {fig3_path}")</w:t>
            </w:r>
          </w:p>
          <w:p>
            <w:pPr>
              <w:spacing w:after="0" w:before="0" w:line="240" w:lineRule="auto"/>
              <w:jc w:val="left"/>
            </w:pPr>
            <w:r>
              <w:rPr>
                <w:rFonts w:ascii="Consolas" w:hAnsi="Consolas"/>
                <w:color w:val="202020"/>
                <w:sz w:val="18"/>
                <w:lang w:val="en-US" w:proofrErr="0"/>
              </w:rPr>
              <w:t xml:space="preserve">    fig4_path, df4 = make_fig4_sensitivity_heatmap(ppc0)</w:t>
            </w:r>
          </w:p>
          <w:p>
            <w:pPr>
              <w:spacing w:after="0" w:before="0" w:line="240" w:lineRule="auto"/>
              <w:jc w:val="left"/>
            </w:pPr>
            <w:r>
              <w:rPr>
                <w:rFonts w:ascii="Consolas" w:hAnsi="Consolas"/>
                <w:color w:val="202020"/>
                <w:sz w:val="18"/>
                <w:lang w:val="en-US" w:proofrErr="0"/>
              </w:rPr>
              <w:t xml:space="preserve">    print(f"  -&gt; {fig4_path}")</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 Summary table printed to stdout (Table 3 in the paper)</w:t>
            </w:r>
          </w:p>
          <w:p>
            <w:pPr>
              <w:spacing w:after="0" w:before="0" w:line="240" w:lineRule="auto"/>
              <w:jc w:val="left"/>
            </w:pPr>
            <w:r>
              <w:rPr>
                <w:rFonts w:ascii="Consolas" w:hAnsi="Consolas"/>
                <w:color w:val="202020"/>
                <w:sz w:val="18"/>
                <w:lang w:val="en-US" w:proofrErr="0"/>
              </w:rPr>
              <w:t xml:space="preserve">    print("\n=== Table 3: UVLS MW shed reduction by V2G coordination ===")</w:t>
            </w:r>
          </w:p>
          <w:p>
            <w:pPr>
              <w:spacing w:after="0" w:before="0" w:line="240" w:lineRule="auto"/>
              <w:jc w:val="left"/>
            </w:pPr>
            <w:r>
              <w:rPr>
                <w:rFonts w:ascii="Consolas" w:hAnsi="Consolas"/>
                <w:color w:val="202020"/>
                <w:sz w:val="18"/>
                <w:lang w:val="en-US" w:proofrErr="0"/>
              </w:rPr>
              <w:t xml:space="preserve">    print(df2.to_string(index=False))</w:t>
            </w:r>
          </w:p>
          <w:p>
            <w:pPr>
              <w:spacing w:after="0" w:before="0" w:line="240" w:lineRule="auto"/>
              <w:jc w:val="left"/>
            </w:pPr>
            <w:r>
              <w:rPr>
                <w:rFonts w:ascii="Consolas" w:hAnsi="Consolas"/>
                <w:color w:val="202020"/>
                <w:sz w:val="18"/>
                <w:lang w:val="en-US" w:proofrErr="0"/>
              </w:rPr>
              <w:t xml:space="preserve">    print("\n=== Table 2: Voltage stability margin improvement ===")</w:t>
            </w:r>
          </w:p>
          <w:p>
            <w:pPr>
              <w:spacing w:after="0" w:before="0" w:line="240" w:lineRule="auto"/>
              <w:jc w:val="left"/>
            </w:pPr>
            <w:r>
              <w:rPr>
                <w:rFonts w:ascii="Consolas" w:hAnsi="Consolas"/>
                <w:color w:val="202020"/>
                <w:sz w:val="18"/>
                <w:lang w:val="en-US" w:proofrErr="0"/>
              </w:rPr>
              <w:t xml:space="preserve">    print(df3.to_string(index=False))</w:t>
            </w:r>
          </w:p>
          <w:p>
            <w:pPr>
              <w:spacing w:after="0" w:before="0" w:line="240" w:lineRule="auto"/>
              <w:jc w:val="left"/>
            </w:pPr>
            <w:r>
              <w:rPr>
                <w:rFonts w:ascii="Consolas" w:hAnsi="Consolas"/>
                <w:color w:val="202020"/>
                <w:sz w:val="18"/>
                <w:lang w:val="en-US" w:proofrErr="0"/>
              </w:rPr>
              <w:t xml:space="preserve">    print("\n=== Table 4: Sensitivity (response time × fleet size) ===")</w:t>
            </w:r>
          </w:p>
          <w:p>
            <w:pPr>
              <w:spacing w:after="0" w:before="0" w:line="240" w:lineRule="auto"/>
              <w:jc w:val="left"/>
            </w:pPr>
            <w:r>
              <w:rPr>
                <w:rFonts w:ascii="Consolas" w:hAnsi="Consolas"/>
                <w:color w:val="202020"/>
                <w:sz w:val="18"/>
                <w:lang w:val="en-US" w:proofrErr="0"/>
              </w:rPr>
              <w:t xml:space="preserve">    print(df4.to_string(index=False))</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 Build a compact MW-shed reduction table for the Word doc</w:t>
            </w:r>
          </w:p>
          <w:p>
            <w:pPr>
              <w:spacing w:after="0" w:before="0" w:line="240" w:lineRule="auto"/>
              <w:jc w:val="left"/>
            </w:pPr>
            <w:r>
              <w:rPr>
                <w:rFonts w:ascii="Consolas" w:hAnsi="Consolas"/>
                <w:color w:val="202020"/>
                <w:sz w:val="18"/>
                <w:lang w:val="en-US" w:proofrErr="0"/>
              </w:rPr>
              <w:t xml:space="preserve">    pivot = df2.pivot(index='fleet_size', columns='mode', values='total_shed_MW')</w:t>
            </w:r>
          </w:p>
        </w:tc>
      </w:tr>
    </w:tbl>
    <w:p>
      <w:pPr>
        <w:jc w:val="left"/>
      </w:pPr>
      <w:r>
        <w:rPr>
          <w:rFonts w:ascii="Calibri" w:hAnsi="Calibri"/>
          <w:i/>
          <w:sz w:val="20"/>
        </w:rPr>
        <w:t>Block 14: Main driver.</w:t>
      </w:r>
    </w:p>
    <w:tbl>
      <w:tblPr>
        <w:tblW w:type="auto" w:w="0"/>
        <w:jc w:val="center"/>
        <w:tblLook w:firstColumn="1" w:firstRow="1" w:lastColumn="0" w:lastRow="0" w:noHBand="0" w:noVBand="1" w:val="04A0"/>
      </w:tblPr>
      <w:tblGrid>
        <w:gridCol w:w="9360"/>
      </w:tblGrid>
      <w:tr>
        <w:tc>
          <w:tcPr>
            <w:tcW w:type="dxa" w:w="9360"/>
            <w:shd w:val="clear" w:color="auto" w:fill="F5F5F5"/>
            <w:tcBorders>
              <w:top w:val="single" w:sz="4" w:color="999999"/>
              <w:left w:val="single" w:sz="4" w:color="999999"/>
              <w:bottom w:val="single" w:sz="4" w:color="999999"/>
              <w:right w:val="single" w:sz="4" w:color="999999"/>
            </w:tcBorders>
          </w:tcPr>
          <w:p>
            <w:pPr>
              <w:spacing w:after="0" w:before="0" w:line="240" w:lineRule="auto"/>
              <w:jc w:val="left"/>
            </w:pPr>
            <w:r/>
            <w:r>
              <w:rPr>
                <w:rFonts w:ascii="Consolas" w:hAnsi="Consolas"/>
                <w:color w:val="202020"/>
                <w:sz w:val="18"/>
                <w:lang w:val="en-US" w:proofrErr="0"/>
              </w:rPr>
              <w:t xml:space="preserve">    base = float(pivot.loc[0, 'Q+P'])</w:t>
            </w:r>
          </w:p>
          <w:p>
            <w:pPr>
              <w:spacing w:after="0" w:before="0" w:line="240" w:lineRule="auto"/>
              <w:jc w:val="left"/>
            </w:pPr>
            <w:r>
              <w:rPr>
                <w:rFonts w:ascii="Consolas" w:hAnsi="Consolas"/>
                <w:color w:val="202020"/>
                <w:sz w:val="18"/>
                <w:lang w:val="en-US" w:proofrErr="0"/>
              </w:rPr>
              <w:t xml:space="preserve">    pivot_red = (base - pivot).clip(lower=0.0)</w:t>
            </w:r>
          </w:p>
          <w:p>
            <w:pPr>
              <w:spacing w:after="0" w:before="0" w:line="240" w:lineRule="auto"/>
              <w:jc w:val="left"/>
            </w:pPr>
            <w:r>
              <w:rPr>
                <w:rFonts w:ascii="Consolas" w:hAnsi="Consolas"/>
                <w:color w:val="202020"/>
                <w:sz w:val="18"/>
                <w:lang w:val="en-US" w:proofrErr="0"/>
              </w:rPr>
              <w:t xml:space="preserve">    pivot_red.to_csv(os.path.join(FIG_DIR, 'paper8_reduction_table.csv'))</w:t>
            </w:r>
          </w:p>
          <w:p>
            <w:pPr>
              <w:spacing w:after="0" w:before="0" w:line="240" w:lineRule="auto"/>
              <w:jc w:val="left"/>
            </w:pPr>
            <w:r>
              <w:rPr>
                <w:rFonts w:ascii="Consolas" w:hAnsi="Consolas"/>
                <w:color w:val="202020"/>
                <w:sz w:val="18"/>
                <w:lang w:val="en-US" w:proofrErr="0"/>
              </w:rPr>
              <w:t xml:space="preserve">    print("\nUVLS MW reduction (vs baseline) by fleet size and mode:")</w:t>
            </w:r>
          </w:p>
          <w:p>
            <w:pPr>
              <w:spacing w:after="0" w:before="0" w:line="240" w:lineRule="auto"/>
              <w:jc w:val="left"/>
            </w:pPr>
            <w:r>
              <w:rPr>
                <w:rFonts w:ascii="Consolas" w:hAnsi="Consolas"/>
                <w:color w:val="202020"/>
                <w:sz w:val="18"/>
                <w:lang w:val="en-US" w:proofrErr="0"/>
              </w:rPr>
              <w:t xml:space="preserve">    print(pivot_red.to_string())</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print("\nPaper 8 script complete.")</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if __name__ == "__main__":</w:t>
            </w:r>
          </w:p>
          <w:p>
            <w:pPr>
              <w:spacing w:after="0" w:before="0" w:line="240" w:lineRule="auto"/>
              <w:jc w:val="left"/>
            </w:pPr>
            <w:r>
              <w:rPr>
                <w:rFonts w:ascii="Consolas" w:hAnsi="Consolas"/>
                <w:color w:val="202020"/>
                <w:sz w:val="18"/>
                <w:lang w:val="en-US" w:proofrErr="0"/>
              </w:rPr>
              <w:t xml:space="preserve">    main()</w:t>
            </w:r>
          </w:p>
        </w:tc>
      </w:tr>
    </w:tbl>
    <w:p>
      <w:pPr>
        <w:jc w:val="both"/>
      </w:pPr>
      <w:r>
        <w:rPr>
          <w:rFonts w:ascii="Calibri" w:hAnsi="Calibri"/>
          <w:i w:val="0"/>
          <w:sz w:val="22"/>
        </w:rPr>
        <w:t>The code blocks above are executable as-is once the dependencies are installed. The full script is also available as paper8_ev_v2g_uvls.py in the download/scripts directory of the CAPSM × NERC/NPCC academic paper package.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