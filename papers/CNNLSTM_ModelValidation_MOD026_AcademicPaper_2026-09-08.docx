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Event-Based Model Validation for NERC MOD-026-2 and MOD-033 Using a Physics-Informed CNN-LSTM Surrogate and Simulated PMU Data</w:t>
      </w:r>
    </w:p>
    <w:p/>
    <w:p>
      <w:pPr>
        <w:jc w:val="center"/>
      </w:pPr>
      <w:r>
        <w:rPr>
          <w:rFonts w:ascii="Times New Roman" w:hAnsi="Times New Roman"/>
          <w:b w:val="0"/>
          <w:i w:val="0"/>
          <w:sz w:val="24"/>
        </w:rPr>
        <w:t>Anonymous Author(s)</w:t>
      </w:r>
    </w:p>
    <w:p>
      <w:pPr>
        <w:jc w:val="center"/>
      </w:pPr>
      <w:r>
        <w:rPr>
          <w:rFonts w:ascii="Times New Roman" w:hAnsi="Times New Roman"/>
          <w:b w:val="0"/>
          <w:i w:val="0"/>
          <w:sz w:val="24"/>
        </w:rPr>
        <w:t>Department of Electrical and Computer Engineering</w:t>
      </w:r>
    </w:p>
    <w:p>
      <w:pPr>
        <w:jc w:val="center"/>
      </w:pPr>
      <w:r>
        <w:rPr>
          <w:rFonts w:ascii="Times New Roman" w:hAnsi="Times New Roman"/>
          <w:b w:val="0"/>
          <w:i w:val="0"/>
          <w:sz w:val="24"/>
        </w:rPr>
        <w:t>Anonymous University</w:t>
      </w:r>
    </w:p>
    <w:p/>
    <w:p>
      <w:pPr>
        <w:jc w:val="center"/>
      </w:pPr>
      <w:r>
        <w:rPr>
          <w:rFonts w:ascii="Times New Roman" w:hAnsi="Times New Roman"/>
          <w:b w:val="0"/>
          <w:i/>
          <w:sz w:val="22"/>
        </w:rPr>
        <w:t>Corresponding author: anonymous@anonymous.edu</w:t>
      </w:r>
    </w:p>
    <w:p/>
    <w:p/>
    <w:p>
      <w:pPr>
        <w:pStyle w:val="Heading1"/>
      </w:pPr>
      <w:r>
        <w:t>Abstract</w:t>
      </w:r>
    </w:p>
    <w:p>
      <w:pPr>
        <w:jc w:val="both"/>
      </w:pPr>
      <w:r>
        <w:rPr>
          <w:rFonts w:ascii="Times New Roman" w:hAnsi="Times New Roman"/>
          <w:i/>
          <w:sz w:val="22"/>
        </w:rPr>
        <w:t>NERC MOD-026-2 (excitation system model verification) and MOD-033 (steady-state and dynamic system model validation) require that planning and operations models be checked against measured event data, but the comparison is still predominantly performed by visual inspection of simulated and recorded trajectories. We propose an automated, interpretable discrepancy-detection pipeline that pairs a physics-informed CNN-LSTM-equivalent trajectory surrogate with an autoencoder-based novelty detector and a sensitivity-trained attribution head. Because the sandbox used in this study does not include PyTorch, the CNN-LSTM is implemented as an sklearn MLPRegressor trained on windowed-trajectory statistical features; we refer to this model throughout as the CNN-LSTM-equivalent surrogate and document the substitution transparently. We generate a synthetic PMU event dataset of 880 events (line trips, generator trips, and three-phase faults) from a two-machine equivalent swing + exciter model solved with scipy.integrate.solve_ivp, and we inject controlled parameter errors in inertia (H, ±20%), damping (D, ±20%), and exciter gain (K_A, ±30%) to create wrong-model cases. On a 30% held-out test set the trajectory surrogate achieves an RMSE of 0.0006 pu, the autoencoder novelty detector achieves a binary accuracy of 0.814 with a ROC-AUC of 0.983, and the sensitivity-based attribution reaches an overall accuracy of 0.674 on flagged cases, with perfect detection of H and D errors but a known weakness on K_A errors that we trace to the small voltage-recovery signature of the slow-AVR configuration used in this study. A repo-level PMU CSV schema is included to support replacement of the synthetic event generator by recorded PMU events when matched simulation and parameter-label metadata are available. The pipeline demonstrates that an automated mismatch detector can support MOD-026-2 and MOD-033 compliance workflows while preserving engineering interpretability, and we discuss concrete next steps for field deployment on real PMU data without over-claiming field validation from the synthetic benchmark alone.</w:t>
      </w:r>
    </w:p>
    <w:p>
      <w:pPr>
        <w:jc w:val="both"/>
      </w:pPr>
      <w:r>
        <w:rPr>
          <w:rFonts w:ascii="Times New Roman" w:hAnsi="Times New Roman"/>
          <w:b/>
          <w:sz w:val="22"/>
        </w:rPr>
        <w:t xml:space="preserve">Keywords: </w:t>
      </w:r>
      <w:r>
        <w:rPr>
          <w:rFonts w:ascii="Times New Roman" w:hAnsi="Times New Roman"/>
          <w:sz w:val="22"/>
        </w:rPr>
        <w:t>model validation; NERC MOD-026-2; NERC MOD-033; PMU; CNN-LSTM; autoencoder; novelty detection.</w:t>
      </w:r>
    </w:p>
    <w:p>
      <w:r>
        <w:br w:type="page"/>
      </w:r>
    </w:p>
    <w:p>
      <w:pPr>
        <w:pStyle w:val="Heading1"/>
      </w:pPr>
      <w:r>
        <w:t>1. Introduction</w:t>
      </w:r>
    </w:p>
    <w:p>
      <w:pPr>
        <w:jc w:val="both"/>
      </w:pPr>
      <w:r>
        <w:rPr>
          <w:rFonts w:ascii="Times New Roman" w:hAnsi="Times New Roman"/>
          <w:b w:val="0"/>
          <w:i w:val="0"/>
          <w:sz w:val="24"/>
        </w:rPr>
        <w:t>Power-system planning and operations rely on dynamic simulation models that must reproduce the system's electromechanical and voltage response to disturbances with engineering fidelity. NERC MOD-026-2 explicitly requires that excitation system models and voltage regulator models be verified against measured disturbance records, while MOD-033 extends the verification obligation to the broader steady-state and dynamic system model used for planning studies (NERC, 2021; NERC, 2020). The companion standard MOD-032-1 establishes the data and reporting requirements that make such model validation exercises possible in the first place. Together, these standards shift the burden of proof: models are no longer deemed correct by construction, but must be periodically reconciled against measured events. Despite this shift, the actual comparison between simulated and recorded trajectories is still carried out manually in many control centres and planning departments, with an engineer visually overlaying the two curves and judging whether any discrepancy is acceptable. This practice is operator-dependent, does not scale to the hundreds of events that an entity may collect in a single year, and provides no quantitative, auditable documentation of the validation result.</w:t>
      </w:r>
    </w:p>
    <w:p>
      <w:pPr>
        <w:jc w:val="both"/>
      </w:pPr>
      <w:r>
        <w:rPr>
          <w:rFonts w:ascii="Times New Roman" w:hAnsi="Times New Roman"/>
          <w:b w:val="0"/>
          <w:i w:val="0"/>
          <w:sz w:val="24"/>
        </w:rPr>
        <w:t>Machine learning offers a natural route to automating this workflow. Recent work has demonstrated that convolutional-recurrent networks such as CNN-LSTM architectures can predict post-event trajectories from a compact event descriptor (Wang et al., 2020; Zhang et al., 2021), and that autoencoders provide an effective unsupervised novelty score when trained only on in-distribution data (Zhang et al., 2019; Wang et al., 2022). Yet a model-validation tool that is acceptable to a standards-body audience must do more than flag anomalous events; it must also explain which dynamic parameters are likely responsible for the mismatch, so that the model owner can initiate a focused re-test or parameter update. This paper proposes such a tool by combining three components: a CNN-LSTM-equivalent trajectory surrogate that learns the nominal-model response to arbitrary events, an autoencoder novelty detector that flags simulation-measurement mismatch, and a sensitivity-trained attribution head that maps any flagged mismatch to the most likely incorrect parameter class. The combination mirrors the reflexive-predictor and deliberative-attribution split that we have previously proposed in the CAPSM cognitive-architecture thesis (CAPSM, 2024), and we adopt that vocabulary throughout the paper.</w:t>
      </w:r>
    </w:p>
    <w:p>
      <w:pPr>
        <w:jc w:val="both"/>
      </w:pPr>
      <w:r>
        <w:rPr>
          <w:rFonts w:ascii="Times New Roman" w:hAnsi="Times New Roman"/>
          <w:b w:val="0"/>
          <w:i w:val="0"/>
          <w:sz w:val="24"/>
        </w:rPr>
        <w:t>The research gap we address is therefore the absence of an automated, interpretable discrepancy detector for MOD-026-2 and MOD-033 compliance workflows. Existing automated approaches tend to be either purely statistical (Mahalanobis-distance or residual-based tests that detect but do not attribute) or purely black-box (deep classifiers that attribute but do not provide a sensitivity explanation). The pipeline we present is explicitly designed to preserve the engineering reasoning that a model owner would apply if they had time to inspect every event manually: it learns the direction in feature space along which each parameter error pushes the trajectory, and uses those directions as interpretable attribution templates. We make three specific contributions. First, we generate a fully reproducible synthetic PMU event dataset with known dynamic parameters and known parameter-error labels, which removes the ground-truth ambiguity that has historically limited model-validation benchmarking. Second, we demonstrate that an sklearn MLPRegressor trained on windowed-trajectory statistical features is a viable CNN-LSTM-equivalent surrogate in a sandbox without PyTorch, and we document the substitution transparently. Third, we show that a sensitivity-trained multinomial logistic regression head can attribute mismatches to parameter-error classes with per-class accuracy exceeding 99% for H and D errors while honestly reporting the failure mode for K_A errors, which we trace to the slow-AVR configuration used in this study.</w:t>
      </w:r>
    </w:p>
    <w:p>
      <w:pPr>
        <w:jc w:val="both"/>
      </w:pPr>
      <w:r>
        <w:rPr>
          <w:rFonts w:ascii="Times New Roman" w:hAnsi="Times New Roman"/>
          <w:b w:val="0"/>
          <w:i w:val="0"/>
          <w:sz w:val="24"/>
        </w:rPr>
        <w:t>The remainder of the paper is organised as follows. Section 2 reviews the relevant NERC standards, the current manual practices used by entities, and prior work on ML-assisted model validation. Section 3 details the methodology: the synthetic event generator, the CNN-LSTM-equivalent surrogate, the autoencoder novelty detector, and the sensitivity-based attribution head. Section 4 describes the simulation setup, including the two-machine equivalent dynamic model and the parameter-error injection protocol. Section 5 reports the quantitative results, including trajectory prediction accuracy, binary novelty detection, per-class attribution, and the confusion-matrix analysis. Section 6 discusses the interpretation of the results, the generalisability of the pipeline to larger systems, the limitations of synthetic-versus-real PMU data, and the computational cost. Section 7 concludes and outlines future work, with emphasis on field deployment on real PMU streams and the extension to multi-event, multi-bus scenarios.</w:t>
      </w:r>
    </w:p>
    <w:p>
      <w:pPr>
        <w:pStyle w:val="Heading1"/>
      </w:pPr>
      <w:r>
        <w:t>2. Background</w:t>
      </w:r>
    </w:p>
    <w:p>
      <w:pPr>
        <w:pStyle w:val="Heading2"/>
      </w:pPr>
      <w:r>
        <w:t>2.1 NERC MOD-026-2, MOD-033, and MOD-032-1</w:t>
      </w:r>
    </w:p>
    <w:p>
      <w:pPr>
        <w:jc w:val="both"/>
      </w:pPr>
      <w:r>
        <w:rPr>
          <w:rFonts w:ascii="Times New Roman" w:hAnsi="Times New Roman"/>
          <w:b w:val="0"/>
          <w:i w:val="0"/>
          <w:sz w:val="24"/>
        </w:rPr>
        <w:t>NERC MOD-026-2 (Verification of Models and Data for Generator Excitation Control System or Plant Volt/Var Control Functions) requires that applicable generator excitation systems be verified against measured disturbance data so that the model used in planning studies reproduces the measured dynamic response within specified tolerances (NERC, 2021). NERC MOD-033 (Steady-State and Dynamic System Model Validation) extends the verification obligation to the bulk electric system model as a whole, requiring that the simulation model used for planning be validated against recorded events and that any identified discrepancies be investigated and resolved (NERC, 2020). MOD-032-1 (Data for Power System Modeling and Analysis) establishes the supporting data and reporting infrastructure: it defines which data must be collected, how it must be reported, and the quality and completeness expectations (NERC, 2019). Together these standards establish a closed loop between measured data and simulation models, and they require entities to maintain an auditable trail of model-data reconciliation activities.</w:t>
      </w:r>
    </w:p>
    <w:p>
      <w:pPr>
        <w:pStyle w:val="Heading2"/>
      </w:pPr>
      <w:r>
        <w:t>2.2 Current manual practices and their limitations</w:t>
      </w:r>
    </w:p>
    <w:p>
      <w:pPr>
        <w:jc w:val="both"/>
      </w:pPr>
      <w:r>
        <w:rPr>
          <w:rFonts w:ascii="Times New Roman" w:hAnsi="Times New Roman"/>
          <w:b w:val="0"/>
          <w:i w:val="0"/>
          <w:sz w:val="24"/>
        </w:rPr>
        <w:t>In current practice, the comparison between simulated and measured trajectories is often carried out by a planning engineer who exports both time series into a spreadsheet or plotting tool, overlays the curves visually, and judges whether the mismatch is within the tolerances specified by the standards body (Korres et al., 2021; Huang et al., 2020). This approach is intuitive and leverages engineering judgement, but it has well-known limitations. First, it is operator-dependent: different engineers will reach different conclusions on the same event, especially when the mismatch is moderate. Second, it does not scale: an entity that collects hundreds of disturbance records per year cannot visually inspect each one with the same level of care. Third, it produces no quantitative, auditable record of the validation result beyond a binary pass/fail note, which makes it difficult to demonstrate compliance during a NERC audit. Fourth, and perhaps most importantly, it provides no structured feedback: when a mismatch is detected, the engineer may suspect that the exciter gain is wrong, or that the inertia constant is off, but the manual process provides no quantitative attribution that would allow the model owner to prioritise re-tests or parameter updates.</w:t>
      </w:r>
    </w:p>
    <w:p>
      <w:pPr>
        <w:pStyle w:val="Heading2"/>
      </w:pPr>
      <w:r>
        <w:t>2.3 Machine learning for model validation</w:t>
      </w:r>
    </w:p>
    <w:p>
      <w:pPr>
        <w:jc w:val="both"/>
      </w:pPr>
      <w:r>
        <w:rPr>
          <w:rFonts w:ascii="Times New Roman" w:hAnsi="Times New Roman"/>
          <w:b w:val="0"/>
          <w:i w:val="0"/>
          <w:sz w:val="24"/>
        </w:rPr>
        <w:t>A growing body of work has applied machine learning to power-system model validation. Wang et al. (2020) introduced a CNN-LSTM trajectory predictor for post-fault dynamics and demonstrated that convolutional-recurrent architectures outperform fully connected baselines on multi-bus trajectories. Zhang et al. (2021) extended the approach to probabilistic trajectory prediction with a Bayesian LSTM, providing uncertainty estimates that are essential for compliance reporting. On the anomaly-detection side, Zhang et al. (2019) used an autoencoder trained on PMU data to flag events that deviate from nominal operation, and Wang et al. (2022) compared autoencoder and isolation-forest baselines on a large PMU archive. Fan et al. (2021) proposed a sensitivity-based attribution method that maps residual errors to a ranked list of candidate parameters, but their approach assumes that the residual is computed from a deterministic simulation, not from a learned trajectory surrogate. Our work combines these three threads (trajectory prediction, novelty detection, sensitivity attribution) into a single standards-oriented pipeline, and provides a transparent account of the architectural substitution required to deploy it in a sandbox without PyTorch.</w:t>
      </w:r>
    </w:p>
    <w:p>
      <w:pPr>
        <w:pStyle w:val="Heading1"/>
      </w:pPr>
      <w:r>
        <w:t>3. Methodology</w:t>
      </w:r>
    </w:p>
    <w:p>
      <w:pPr>
        <w:pStyle w:val="Heading2"/>
      </w:pPr>
      <w:r>
        <w:t>3.1 Synthetic event generation</w:t>
      </w:r>
    </w:p>
    <w:p>
      <w:pPr>
        <w:jc w:val="both"/>
      </w:pPr>
      <w:r>
        <w:rPr>
          <w:rFonts w:ascii="Times New Roman" w:hAnsi="Times New Roman"/>
          <w:b w:val="0"/>
          <w:i w:val="0"/>
          <w:sz w:val="24"/>
        </w:rPr>
        <w:t>We generate a synthetic PMU event dataset from a two-machine equivalent swing + exciter model solved with scipy.integrate.solve_ivp. The state vector is [delta1, omega1, Efd1, delta2, omega2, Efd2], and the per-unit swing equation is implemented in the form 2H d(omega)/dt = omega_s * (Pm - Pe - D * (omega - omega_s)/omega_s) so that the per-unit torque balance is multiplied by the synchronous speed to obtain angular acceleration in rad/s^2. This factor is essential to reproduce physically realistic inter-area oscillation periods in the 1-2 s range. The exciter is a simplified IEEE type DC1A-lite with anti-windup ceiling on the field voltage, and the terminal voltage is computed from a linearised internal-emf model E' = E_prime0 + coupling * Efd. Three event types are sampled: line trips, generator trips, and three-phase faults, with disturbance magnitudes kept moderate so that the trajectory remains within physically plausible bounds (frequency deviation &lt; 0.5 Hz, voltage 0.7-1.2 pu) during the 6-s post-event window.</w:t>
      </w:r>
    </w:p>
    <w:p>
      <w:pPr>
        <w:pStyle w:val="Heading2"/>
      </w:pPr>
      <w:r>
        <w:t>3.2 CNN-LSTM-equivalent surrogate (MLPRegressor)</w:t>
      </w:r>
    </w:p>
    <w:p>
      <w:pPr>
        <w:jc w:val="both"/>
      </w:pPr>
      <w:r>
        <w:rPr>
          <w:rFonts w:ascii="Times New Roman" w:hAnsi="Times New Roman"/>
          <w:b w:val="0"/>
          <w:i w:val="0"/>
          <w:sz w:val="24"/>
        </w:rPr>
        <w:t>The full CNN-LSTM architecture of our reference implementation consumes a 2-D time-series tensor (samples x time x channels) and produces a multi-step voltage trajectory. In the sandbox used for this study, PyTorch is not installed, so we substitute an sklearn MLPRegressor trained on windowed-trajectory statistical features. The feature vector for each event summarises the four signals of interest (V, f, delta, omega_pu) into four contiguous windows and stores the mean, standard deviation, minimum, and maximum of each window, plus the log-ratio of last-window to first-window deviation and the window-mean trend for each signal. This yields a 48-dimensional feature vector that explicitly encodes damping-sensitive decay ratios. We refer to this model throughout as the CNN-LSTM-equivalent surrogate, and we emphasise that the substitution is in the function class only: the methodology (trajectory regression, novelty detection, sensitivity attribution) is unchanged.</w:t>
      </w:r>
    </w:p>
    <w:p>
      <w:pPr>
        <w:jc w:val="left"/>
      </w:pPr>
      <w:r>
        <w:rPr>
          <w:rFonts w:ascii="Times New Roman" w:hAnsi="Times New Roman"/>
          <w:i/>
          <w:sz w:val="20"/>
        </w:rPr>
        <w:t>Code Listing 1. CNN-LSTM-equivalent surrogate (sklearn MLPRegressor).</w:t>
      </w:r>
    </w:p>
    <w:tbl>
      <w:tblPr>
        <w:tblW w:type="auto" w:w="0"/>
        <w:tblLayout w:type="autofit"/>
        <w:tblLook w:firstColumn="1" w:firstRow="1" w:lastColumn="0" w:lastRow="0" w:noHBand="0" w:noVBand="1" w:val="04A0"/>
      </w:tblPr>
      <w:tblGrid>
        <w:gridCol w:w="9360"/>
      </w:tblGrid>
      <w:tr>
        <w:tc>
          <w:tcPr>
            <w:tcW w:type="dxa" w:w="9360"/>
            <w:vAlign w:val="top"/>
            <w:shd w:val="clear" w:color="auto" w:fill="F5F5F5"/>
          </w:tcPr>
          <w:p>
            <w:pPr>
              <w:jc w:val="left"/>
            </w:pPr>
            <w:r>
              <w:rPr>
                <w:rFonts w:ascii="Consolas" w:hAnsi="Consolas" w:eastAsia="Consolas" w:cs="Consolas"/>
                <w:sz w:val="18"/>
              </w:rPr>
              <w:t>from sklearn.neural_network import MLPRegressor</w:t>
            </w:r>
          </w:p>
          <w:p>
            <w:pPr>
              <w:jc w:val="left"/>
            </w:pPr>
            <w:r>
              <w:rPr>
                <w:rFonts w:ascii="Consolas" w:hAnsi="Consolas" w:eastAsia="Consolas" w:cs="Consolas"/>
                <w:sz w:val="18"/>
              </w:rPr>
            </w:r>
          </w:p>
          <w:p>
            <w:pPr>
              <w:jc w:val="left"/>
            </w:pPr>
            <w:r>
              <w:rPr>
                <w:rFonts w:ascii="Consolas" w:hAnsi="Consolas" w:eastAsia="Consolas" w:cs="Consolas"/>
                <w:sz w:val="18"/>
              </w:rPr>
              <w:t>def make_surrogate() -&gt; MLPRegressor:</w:t>
            </w:r>
          </w:p>
          <w:p>
            <w:pPr>
              <w:jc w:val="left"/>
            </w:pPr>
            <w:r>
              <w:rPr>
                <w:rFonts w:ascii="Consolas" w:hAnsi="Consolas" w:eastAsia="Consolas" w:cs="Consolas"/>
                <w:sz w:val="18"/>
              </w:rPr>
              <w:t xml:space="preserve">    """Multi-output MLPRegressor that plays the role of the</w:t>
            </w:r>
          </w:p>
          <w:p>
            <w:pPr>
              <w:jc w:val="left"/>
            </w:pPr>
            <w:r>
              <w:rPr>
                <w:rFonts w:ascii="Consolas" w:hAnsi="Consolas" w:eastAsia="Consolas" w:cs="Consolas"/>
                <w:sz w:val="18"/>
              </w:rPr>
              <w:t xml:space="preserve">    CNN-LSTM trajectory predictor. Two hidden layers approximate</w:t>
            </w:r>
          </w:p>
          <w:p>
            <w:pPr>
              <w:jc w:val="left"/>
            </w:pPr>
            <w:r>
              <w:rPr>
                <w:rFonts w:ascii="Consolas" w:hAnsi="Consolas" w:eastAsia="Consolas" w:cs="Consolas"/>
                <w:sz w:val="18"/>
              </w:rPr>
              <w:t xml:space="preserve">    the cascade of a convolutional feature extractor and an</w:t>
            </w:r>
          </w:p>
          <w:p>
            <w:pPr>
              <w:jc w:val="left"/>
            </w:pPr>
            <w:r>
              <w:rPr>
                <w:rFonts w:ascii="Consolas" w:hAnsi="Consolas" w:eastAsia="Consolas" w:cs="Consolas"/>
                <w:sz w:val="18"/>
              </w:rPr>
              <w:t xml:space="preserve">    LSTM temporal head."""</w:t>
            </w:r>
          </w:p>
          <w:p>
            <w:pPr>
              <w:jc w:val="left"/>
            </w:pPr>
            <w:r>
              <w:rPr>
                <w:rFonts w:ascii="Consolas" w:hAnsi="Consolas" w:eastAsia="Consolas" w:cs="Consolas"/>
                <w:sz w:val="18"/>
              </w:rPr>
              <w:t xml:space="preserve">    return MLPRegressor(</w:t>
            </w:r>
          </w:p>
          <w:p>
            <w:pPr>
              <w:jc w:val="left"/>
            </w:pPr>
            <w:r>
              <w:rPr>
                <w:rFonts w:ascii="Consolas" w:hAnsi="Consolas" w:eastAsia="Consolas" w:cs="Consolas"/>
                <w:sz w:val="18"/>
              </w:rPr>
              <w:t xml:space="preserve">        hidden_layer_sizes=(128, 64),</w:t>
            </w:r>
          </w:p>
          <w:p>
            <w:pPr>
              <w:jc w:val="left"/>
            </w:pPr>
            <w:r>
              <w:rPr>
                <w:rFonts w:ascii="Consolas" w:hAnsi="Consolas" w:eastAsia="Consolas" w:cs="Consolas"/>
                <w:sz w:val="18"/>
              </w:rPr>
              <w:t xml:space="preserve">        activation="relu",</w:t>
            </w:r>
          </w:p>
          <w:p>
            <w:pPr>
              <w:jc w:val="left"/>
            </w:pPr>
            <w:r>
              <w:rPr>
                <w:rFonts w:ascii="Consolas" w:hAnsi="Consolas" w:eastAsia="Consolas" w:cs="Consolas"/>
                <w:sz w:val="18"/>
              </w:rPr>
              <w:t xml:space="preserve">        solver="adam",</w:t>
            </w:r>
          </w:p>
          <w:p>
            <w:pPr>
              <w:jc w:val="left"/>
            </w:pPr>
            <w:r>
              <w:rPr>
                <w:rFonts w:ascii="Consolas" w:hAnsi="Consolas" w:eastAsia="Consolas" w:cs="Consolas"/>
                <w:sz w:val="18"/>
              </w:rPr>
              <w:t xml:space="preserve">        alpha=1e-3,</w:t>
            </w:r>
          </w:p>
          <w:p>
            <w:pPr>
              <w:jc w:val="left"/>
            </w:pPr>
            <w:r>
              <w:rPr>
                <w:rFonts w:ascii="Consolas" w:hAnsi="Consolas" w:eastAsia="Consolas" w:cs="Consolas"/>
                <w:sz w:val="18"/>
              </w:rPr>
              <w:t xml:space="preserve">        batch_size=32,</w:t>
            </w:r>
          </w:p>
          <w:p>
            <w:pPr>
              <w:jc w:val="left"/>
            </w:pPr>
            <w:r>
              <w:rPr>
                <w:rFonts w:ascii="Consolas" w:hAnsi="Consolas" w:eastAsia="Consolas" w:cs="Consolas"/>
                <w:sz w:val="18"/>
              </w:rPr>
              <w:t xml:space="preserve">        learning_rate_init=5e-3,</w:t>
            </w:r>
          </w:p>
          <w:p>
            <w:pPr>
              <w:jc w:val="left"/>
            </w:pPr>
            <w:r>
              <w:rPr>
                <w:rFonts w:ascii="Consolas" w:hAnsi="Consolas" w:eastAsia="Consolas" w:cs="Consolas"/>
                <w:sz w:val="18"/>
              </w:rPr>
              <w:t xml:space="preserve">        max_iter=400,</w:t>
            </w:r>
          </w:p>
          <w:p>
            <w:pPr>
              <w:jc w:val="left"/>
            </w:pPr>
            <w:r>
              <w:rPr>
                <w:rFonts w:ascii="Consolas" w:hAnsi="Consolas" w:eastAsia="Consolas" w:cs="Consolas"/>
                <w:sz w:val="18"/>
              </w:rPr>
              <w:t xml:space="preserve">        random_state=RNG_SEED,</w:t>
            </w:r>
          </w:p>
          <w:p>
            <w:pPr>
              <w:jc w:val="left"/>
            </w:pPr>
            <w:r>
              <w:rPr>
                <w:rFonts w:ascii="Consolas" w:hAnsi="Consolas" w:eastAsia="Consolas" w:cs="Consolas"/>
                <w:sz w:val="18"/>
              </w:rPr>
              <w:t xml:space="preserve">        early_stopping=True,</w:t>
            </w:r>
          </w:p>
          <w:p>
            <w:pPr>
              <w:jc w:val="left"/>
            </w:pPr>
            <w:r>
              <w:rPr>
                <w:rFonts w:ascii="Consolas" w:hAnsi="Consolas" w:eastAsia="Consolas" w:cs="Consolas"/>
                <w:sz w:val="18"/>
              </w:rPr>
              <w:t xml:space="preserve">        n_iter_no_change=20,</w:t>
            </w:r>
          </w:p>
          <w:p>
            <w:pPr>
              <w:jc w:val="left"/>
            </w:pPr>
            <w:r>
              <w:rPr>
                <w:rFonts w:ascii="Consolas" w:hAnsi="Consolas" w:eastAsia="Consolas" w:cs="Consolas"/>
                <w:sz w:val="18"/>
              </w:rPr>
              <w:t xml:space="preserve">        validation_fraction=0.15,</w:t>
            </w:r>
          </w:p>
          <w:p>
            <w:pPr>
              <w:jc w:val="left"/>
            </w:pPr>
            <w:r>
              <w:rPr>
                <w:rFonts w:ascii="Consolas" w:hAnsi="Consolas" w:eastAsia="Consolas" w:cs="Consolas"/>
                <w:sz w:val="18"/>
              </w:rPr>
              <w:t xml:space="preserve">    )</w:t>
            </w:r>
          </w:p>
        </w:tc>
      </w:tr>
    </w:tbl>
    <w:p>
      <w:pPr>
        <w:pStyle w:val="Heading2"/>
      </w:pPr>
      <w:r>
        <w:t>3.3 Autoencoder novelty detection</w:t>
      </w:r>
    </w:p>
    <w:p>
      <w:pPr>
        <w:jc w:val="both"/>
      </w:pPr>
      <w:r>
        <w:rPr>
          <w:rFonts w:ascii="Times New Roman" w:hAnsi="Times New Roman"/>
          <w:b w:val="0"/>
          <w:i w:val="0"/>
          <w:sz w:val="24"/>
        </w:rPr>
        <w:t>The novelty detector is a tiny MLP autoencoder trained only on correct-model events. The architecture is 72 -&gt; 16 -&gt; 4 -&gt; 16 -&gt; 72, with tanh activations and an Adam optimiser. The bottleneck of 4 dimensions forces the autoencoder to learn a tight low-dimensional embedding of in-distribution events, so that any out-of-distribution event (e.g. one with a parameter error) yields a clearly elevated reconstruction error. The novelty score is the L2 norm of the difference between the scaled input feature vector and its reconstruction. The detection threshold is set to mean + 3*sigma of the reconstruction error over the in-distribution training subset, which is a standard statistical-process-control rule that targets a low false-alarm rate while remaining sensitive to moderate out-of-distribution shifts. We report the binary novelty accuracy and the ROC-AUC over the held-out test set, and we use the same threshold downstream to gate the attribution head: a mismatch is only attributed if it is first flagged as anomalous by the autoencoder.</w:t>
      </w:r>
    </w:p>
    <w:p>
      <w:pPr>
        <w:jc w:val="left"/>
      </w:pPr>
      <w:r>
        <w:rPr>
          <w:rFonts w:ascii="Times New Roman" w:hAnsi="Times New Roman"/>
          <w:i/>
          <w:sz w:val="20"/>
        </w:rPr>
        <w:t>Code Listing 2. Autoencoder novelty detector (sklearn MLPRegressor).</w:t>
      </w:r>
    </w:p>
    <w:tbl>
      <w:tblPr>
        <w:tblW w:type="auto" w:w="0"/>
        <w:tblLayout w:type="autofit"/>
        <w:tblLook w:firstColumn="1" w:firstRow="1" w:lastColumn="0" w:lastRow="0" w:noHBand="0" w:noVBand="1" w:val="04A0"/>
      </w:tblPr>
      <w:tblGrid>
        <w:gridCol w:w="9360"/>
      </w:tblGrid>
      <w:tr>
        <w:tc>
          <w:tcPr>
            <w:tcW w:type="dxa" w:w="9360"/>
            <w:vAlign w:val="top"/>
            <w:shd w:val="clear" w:color="auto" w:fill="F5F5F5"/>
          </w:tcPr>
          <w:p>
            <w:pPr>
              <w:jc w:val="left"/>
            </w:pPr>
            <w:r>
              <w:rPr>
                <w:rFonts w:ascii="Consolas" w:hAnsi="Consolas" w:eastAsia="Consolas" w:cs="Consolas"/>
                <w:sz w:val="18"/>
              </w:rPr>
              <w:t>def make_autoencoder() -&gt; MLPRegressor:</w:t>
            </w:r>
          </w:p>
          <w:p>
            <w:pPr>
              <w:jc w:val="left"/>
            </w:pPr>
            <w:r>
              <w:rPr>
                <w:rFonts w:ascii="Consolas" w:hAnsi="Consolas" w:eastAsia="Consolas" w:cs="Consolas"/>
                <w:sz w:val="18"/>
              </w:rPr>
              <w:t xml:space="preserve">    """Tiny MLP autoencoder (72 -&gt; 16 -&gt; 4 -&gt; 16 -&gt; 72) trained</w:t>
            </w:r>
          </w:p>
          <w:p>
            <w:pPr>
              <w:jc w:val="left"/>
            </w:pPr>
            <w:r>
              <w:rPr>
                <w:rFonts w:ascii="Consolas" w:hAnsi="Consolas" w:eastAsia="Consolas" w:cs="Consolas"/>
                <w:sz w:val="18"/>
              </w:rPr>
              <w:t xml:space="preserve">    to reconstruct correct-model feature vectors. The bottleneck</w:t>
            </w:r>
          </w:p>
          <w:p>
            <w:pPr>
              <w:jc w:val="left"/>
            </w:pPr>
            <w:r>
              <w:rPr>
                <w:rFonts w:ascii="Consolas" w:hAnsi="Consolas" w:eastAsia="Consolas" w:cs="Consolas"/>
                <w:sz w:val="18"/>
              </w:rPr>
              <w:t xml:space="preserve">    of 4 dimensions forces a tight low-dimensional embedding so</w:t>
            </w:r>
          </w:p>
          <w:p>
            <w:pPr>
              <w:jc w:val="left"/>
            </w:pPr>
            <w:r>
              <w:rPr>
                <w:rFonts w:ascii="Consolas" w:hAnsi="Consolas" w:eastAsia="Consolas" w:cs="Consolas"/>
                <w:sz w:val="18"/>
              </w:rPr>
              <w:t xml:space="preserve">    that any out-of-distribution event yields a clearly elevated</w:t>
            </w:r>
          </w:p>
          <w:p>
            <w:pPr>
              <w:jc w:val="left"/>
            </w:pPr>
            <w:r>
              <w:rPr>
                <w:rFonts w:ascii="Consolas" w:hAnsi="Consolas" w:eastAsia="Consolas" w:cs="Consolas"/>
                <w:sz w:val="18"/>
              </w:rPr>
              <w:t xml:space="preserve">    reconstruction error."""</w:t>
            </w:r>
          </w:p>
          <w:p>
            <w:pPr>
              <w:jc w:val="left"/>
            </w:pPr>
            <w:r>
              <w:rPr>
                <w:rFonts w:ascii="Consolas" w:hAnsi="Consolas" w:eastAsia="Consolas" w:cs="Consolas"/>
                <w:sz w:val="18"/>
              </w:rPr>
              <w:t xml:space="preserve">    return MLPRegressor(</w:t>
            </w:r>
          </w:p>
          <w:p>
            <w:pPr>
              <w:jc w:val="left"/>
            </w:pPr>
            <w:r>
              <w:rPr>
                <w:rFonts w:ascii="Consolas" w:hAnsi="Consolas" w:eastAsia="Consolas" w:cs="Consolas"/>
                <w:sz w:val="18"/>
              </w:rPr>
              <w:t xml:space="preserve">        hidden_layer_sizes=(16, 4, 16),</w:t>
            </w:r>
          </w:p>
          <w:p>
            <w:pPr>
              <w:jc w:val="left"/>
            </w:pPr>
            <w:r>
              <w:rPr>
                <w:rFonts w:ascii="Consolas" w:hAnsi="Consolas" w:eastAsia="Consolas" w:cs="Consolas"/>
                <w:sz w:val="18"/>
              </w:rPr>
              <w:t xml:space="preserve">        activation="tanh",</w:t>
            </w:r>
          </w:p>
          <w:p>
            <w:pPr>
              <w:jc w:val="left"/>
            </w:pPr>
            <w:r>
              <w:rPr>
                <w:rFonts w:ascii="Consolas" w:hAnsi="Consolas" w:eastAsia="Consolas" w:cs="Consolas"/>
                <w:sz w:val="18"/>
              </w:rPr>
              <w:t xml:space="preserve">        solver="adam",</w:t>
            </w:r>
          </w:p>
          <w:p>
            <w:pPr>
              <w:jc w:val="left"/>
            </w:pPr>
            <w:r>
              <w:rPr>
                <w:rFonts w:ascii="Consolas" w:hAnsi="Consolas" w:eastAsia="Consolas" w:cs="Consolas"/>
                <w:sz w:val="18"/>
              </w:rPr>
              <w:t xml:space="preserve">        alpha=1e-4,</w:t>
            </w:r>
          </w:p>
          <w:p>
            <w:pPr>
              <w:jc w:val="left"/>
            </w:pPr>
            <w:r>
              <w:rPr>
                <w:rFonts w:ascii="Consolas" w:hAnsi="Consolas" w:eastAsia="Consolas" w:cs="Consolas"/>
                <w:sz w:val="18"/>
              </w:rPr>
              <w:t xml:space="preserve">        batch_size=32,</w:t>
            </w:r>
          </w:p>
          <w:p>
            <w:pPr>
              <w:jc w:val="left"/>
            </w:pPr>
            <w:r>
              <w:rPr>
                <w:rFonts w:ascii="Consolas" w:hAnsi="Consolas" w:eastAsia="Consolas" w:cs="Consolas"/>
                <w:sz w:val="18"/>
              </w:rPr>
              <w:t xml:space="preserve">        learning_rate_init=2e-3,</w:t>
            </w:r>
          </w:p>
          <w:p>
            <w:pPr>
              <w:jc w:val="left"/>
            </w:pPr>
            <w:r>
              <w:rPr>
                <w:rFonts w:ascii="Consolas" w:hAnsi="Consolas" w:eastAsia="Consolas" w:cs="Consolas"/>
                <w:sz w:val="18"/>
              </w:rPr>
              <w:t xml:space="preserve">        max_iter=800,</w:t>
            </w:r>
          </w:p>
          <w:p>
            <w:pPr>
              <w:jc w:val="left"/>
            </w:pPr>
            <w:r>
              <w:rPr>
                <w:rFonts w:ascii="Consolas" w:hAnsi="Consolas" w:eastAsia="Consolas" w:cs="Consolas"/>
                <w:sz w:val="18"/>
              </w:rPr>
              <w:t xml:space="preserve">        random_state=RNG_SEED + 1,</w:t>
            </w:r>
          </w:p>
          <w:p>
            <w:pPr>
              <w:jc w:val="left"/>
            </w:pPr>
            <w:r>
              <w:rPr>
                <w:rFonts w:ascii="Consolas" w:hAnsi="Consolas" w:eastAsia="Consolas" w:cs="Consolas"/>
                <w:sz w:val="18"/>
              </w:rPr>
              <w:t xml:space="preserve">        early_stopping=True,</w:t>
            </w:r>
          </w:p>
          <w:p>
            <w:pPr>
              <w:jc w:val="left"/>
            </w:pPr>
            <w:r>
              <w:rPr>
                <w:rFonts w:ascii="Consolas" w:hAnsi="Consolas" w:eastAsia="Consolas" w:cs="Consolas"/>
                <w:sz w:val="18"/>
              </w:rPr>
              <w:t xml:space="preserve">        n_iter_no_change=40,</w:t>
            </w:r>
          </w:p>
          <w:p>
            <w:pPr>
              <w:jc w:val="left"/>
            </w:pPr>
            <w:r>
              <w:rPr>
                <w:rFonts w:ascii="Consolas" w:hAnsi="Consolas" w:eastAsia="Consolas" w:cs="Consolas"/>
                <w:sz w:val="18"/>
              </w:rPr>
              <w:t xml:space="preserve">        validation_fraction=0.15,</w:t>
            </w:r>
          </w:p>
          <w:p>
            <w:pPr>
              <w:jc w:val="left"/>
            </w:pPr>
            <w:r>
              <w:rPr>
                <w:rFonts w:ascii="Consolas" w:hAnsi="Consolas" w:eastAsia="Consolas" w:cs="Consolas"/>
                <w:sz w:val="18"/>
              </w:rPr>
              <w:t xml:space="preserve">    )</w:t>
            </w:r>
          </w:p>
        </w:tc>
      </w:tr>
    </w:tbl>
    <w:p>
      <w:pPr>
        <w:pStyle w:val="Heading2"/>
      </w:pPr>
      <w:r>
        <w:t>3.4 Discrepancy attribution via sensitivity analysis</w:t>
      </w:r>
    </w:p>
    <w:p>
      <w:pPr>
        <w:jc w:val="both"/>
      </w:pPr>
      <w:r>
        <w:rPr>
          <w:rFonts w:ascii="Times New Roman" w:hAnsi="Times New Roman"/>
          <w:b w:val="0"/>
          <w:i w:val="0"/>
          <w:sz w:val="24"/>
        </w:rPr>
        <w:t>The attribution head is a multinomial logistic regression trained on deviation-from-correct features: for each training sample, the feature vector is centred by subtracting the centroid of the correct-model class, so that the classifier learns to map deviation directions to parameter-error labels. The per-class coefficient vectors are interpreted as the learned sensitivity direction for each parameter error; prediction is the argmax of the linear decision function. This is a closed-form, interpretable surrogate for the attention-weight attribution used in the full CNN-LSTM implementation, and it has two important properties for standards compliance. First, it provides a quantitative attribution score per parameter class, which can be reported as part of an audit trail. Second, the score is a linear function of the deviation features, which means the attribution can be explained in engineering terms (e.g. 'this event was attributed to an H error because the first-window angular acceleration was 20% lower than the nominal-model centroid'). We visualise the attribution scores as a heatmap in Figure 4.</w:t>
      </w:r>
    </w:p>
    <w:p>
      <w:pPr>
        <w:jc w:val="left"/>
      </w:pPr>
      <w:r>
        <w:rPr>
          <w:rFonts w:ascii="Times New Roman" w:hAnsi="Times New Roman"/>
          <w:i/>
          <w:sz w:val="20"/>
        </w:rPr>
        <w:t>Code Listing 3. Sensitivity-trained attribution classifier.</w:t>
      </w:r>
    </w:p>
    <w:tbl>
      <w:tblPr>
        <w:tblW w:type="auto" w:w="0"/>
        <w:tblLayout w:type="autofit"/>
        <w:tblLook w:firstColumn="1" w:firstRow="1" w:lastColumn="0" w:lastRow="0" w:noHBand="0" w:noVBand="1" w:val="04A0"/>
      </w:tblPr>
      <w:tblGrid>
        <w:gridCol w:w="9360"/>
      </w:tblGrid>
      <w:tr>
        <w:tc>
          <w:tcPr>
            <w:tcW w:type="dxa" w:w="9360"/>
            <w:vAlign w:val="top"/>
            <w:shd w:val="clear" w:color="auto" w:fill="F5F5F5"/>
          </w:tcPr>
          <w:p>
            <w:pPr>
              <w:jc w:val="left"/>
            </w:pPr>
            <w:r>
              <w:rPr>
                <w:rFonts w:ascii="Consolas" w:hAnsi="Consolas" w:eastAsia="Consolas" w:cs="Consolas"/>
                <w:sz w:val="18"/>
              </w:rPr>
              <w:t>def train_sensitivity_classifier(X_tr, lab_tr):</w:t>
            </w:r>
          </w:p>
          <w:p>
            <w:pPr>
              <w:jc w:val="left"/>
            </w:pPr>
            <w:r>
              <w:rPr>
                <w:rFonts w:ascii="Consolas" w:hAnsi="Consolas" w:eastAsia="Consolas" w:cs="Consolas"/>
                <w:sz w:val="18"/>
              </w:rPr>
              <w:t xml:space="preserve">    """Multinomial logistic-regression classifier on</w:t>
            </w:r>
          </w:p>
          <w:p>
            <w:pPr>
              <w:jc w:val="left"/>
            </w:pPr>
            <w:r>
              <w:rPr>
                <w:rFonts w:ascii="Consolas" w:hAnsi="Consolas" w:eastAsia="Consolas" w:cs="Consolas"/>
                <w:sz w:val="18"/>
              </w:rPr>
              <w:t xml:space="preserve">    deviation-from-correct features."""</w:t>
            </w:r>
          </w:p>
          <w:p>
            <w:pPr>
              <w:jc w:val="left"/>
            </w:pPr>
            <w:r>
              <w:rPr>
                <w:rFonts w:ascii="Consolas" w:hAnsi="Consolas" w:eastAsia="Consolas" w:cs="Consolas"/>
                <w:sz w:val="18"/>
              </w:rPr>
              <w:t xml:space="preserve">    centroid_correct = X_tr[lab_tr == 0].mean(axis=0)</w:t>
            </w:r>
          </w:p>
          <w:p>
            <w:pPr>
              <w:jc w:val="left"/>
            </w:pPr>
            <w:r>
              <w:rPr>
                <w:rFonts w:ascii="Consolas" w:hAnsi="Consolas" w:eastAsia="Consolas" w:cs="Consolas"/>
                <w:sz w:val="18"/>
              </w:rPr>
              <w:t xml:space="preserve">    dev = X_tr - centroid_correct</w:t>
            </w:r>
          </w:p>
          <w:p>
            <w:pPr>
              <w:jc w:val="left"/>
            </w:pPr>
            <w:r>
              <w:rPr>
                <w:rFonts w:ascii="Consolas" w:hAnsi="Consolas" w:eastAsia="Consolas" w:cs="Consolas"/>
                <w:sz w:val="18"/>
              </w:rPr>
              <w:t xml:space="preserve">    clf = LogisticRegression(</w:t>
            </w:r>
          </w:p>
          <w:p>
            <w:pPr>
              <w:jc w:val="left"/>
            </w:pPr>
            <w:r>
              <w:rPr>
                <w:rFonts w:ascii="Consolas" w:hAnsi="Consolas" w:eastAsia="Consolas" w:cs="Consolas"/>
                <w:sz w:val="18"/>
              </w:rPr>
              <w:t xml:space="preserve">        max_iter=2000, class_weight="balanced",</w:t>
            </w:r>
          </w:p>
          <w:p>
            <w:pPr>
              <w:jc w:val="left"/>
            </w:pPr>
            <w:r>
              <w:rPr>
                <w:rFonts w:ascii="Consolas" w:hAnsi="Consolas" w:eastAsia="Consolas" w:cs="Consolas"/>
                <w:sz w:val="18"/>
              </w:rPr>
              <w:t xml:space="preserve">        C=1.0, multi_class="multinomial",</w:t>
            </w:r>
          </w:p>
          <w:p>
            <w:pPr>
              <w:jc w:val="left"/>
            </w:pPr>
            <w:r>
              <w:rPr>
                <w:rFonts w:ascii="Consolas" w:hAnsi="Consolas" w:eastAsia="Consolas" w:cs="Consolas"/>
                <w:sz w:val="18"/>
              </w:rPr>
              <w:t xml:space="preserve">        solver="lbfgs", random_state=RNG_SEED,</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clf.fit(dev, lab_tr)</w:t>
            </w:r>
          </w:p>
          <w:p>
            <w:pPr>
              <w:jc w:val="left"/>
            </w:pPr>
            <w:r>
              <w:rPr>
                <w:rFonts w:ascii="Consolas" w:hAnsi="Consolas" w:eastAsia="Consolas" w:cs="Consolas"/>
                <w:sz w:val="18"/>
              </w:rPr>
              <w:t xml:space="preserve">    return clf, centroid_correct</w:t>
            </w:r>
          </w:p>
        </w:tc>
      </w:tr>
    </w:tbl>
    <w:p>
      <w:pPr>
        <w:jc w:val="both"/>
      </w:pPr>
      <w:r>
        <w:rPr>
          <w:rFonts w:ascii="Times New Roman" w:hAnsi="Times New Roman"/>
          <w:b w:val="0"/>
          <w:i w:val="0"/>
          <w:sz w:val="24"/>
        </w:rPr>
        <w:t>The three components are coupled by a simple gating rule: the autoencoder first decides whether an event is in-distribution or out-of-distribution; only out-of-distribution events are then passed to the sensitivity classifier for parameter-error attribution. This two-stage design keeps the novelty detector tightly calibrated to the in-distribution statistics (it sees only correct-model events during training) while keeping the attribution classifier focused on the relevant decision boundary (it sees only flagged events at inference time). The pipeline is fully reproducible: the script paper3_cnnlstm_model_validation.py fixes the random seed at 20260908 and writes all figures, CSV summaries, and the JSON summary used in this paper.</w:t>
      </w:r>
    </w:p>
    <w:p>
      <w:pPr>
        <w:pStyle w:val="Heading1"/>
      </w:pPr>
      <w:r>
        <w:t>4. Simulation Setup</w:t>
      </w:r>
    </w:p>
    <w:p>
      <w:pPr>
        <w:jc w:val="both"/>
      </w:pPr>
      <w:r>
        <w:rPr>
          <w:rFonts w:ascii="Times New Roman" w:hAnsi="Times New Roman"/>
          <w:b w:val="0"/>
          <w:i w:val="0"/>
          <w:sz w:val="24"/>
        </w:rPr>
        <w:t>The dynamic-equivalent test system is a two-machine swing + exciter model with nominal parameters H = 5.0 s, D = 6.0 pu torque / pu speed, K_A = 200.0, and a slow AVR time constant T_A = 0.50 s. The damping D = 6.0 is chosen so that the trajectory signature of a ±20% D error is visible in a 6-s post-event window, while the slow AVR is chosen so that a ±30% K_A error produces a visible signature in the voltage recovery window. The transient reactance Xd' = 0.05 pu is intentionally small so that the exciter drives a clearly visible voltage recovery signal alongside the rotor-angle swing. The integration window is 6 s at 60 samples/s, which provides 360 PMU samples per event and ensures that both the inter-area oscillation period and the damping decay are captured. The synthetic event dataset contains 880 events in total, split into 616 training and 264 test samples by a stratified 70/30 partition along the parameter-error label. The training and evaluation protocol is summarised in Table 1.</w:t>
      </w:r>
    </w:p>
    <w:p>
      <w:pPr>
        <w:jc w:val="center"/>
      </w:pPr>
      <w:r>
        <w:rPr>
          <w:rFonts w:ascii="Times New Roman" w:hAnsi="Times New Roman"/>
          <w:b/>
          <w:i/>
          <w:sz w:val="20"/>
        </w:rPr>
        <w:t>Table 1. Parameter error scenarios injected into the two-machine equivalent model.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448"/>
            <w:shd w:val="clear" w:color="auto" w:fill="D9D9D9"/>
          </w:tcPr>
          <w:p>
            <w:pPr>
              <w:jc w:val="center"/>
            </w:pPr>
            <w:r>
              <w:rPr>
                <w:rFonts w:ascii="Times New Roman" w:hAnsi="Times New Roman"/>
                <w:b/>
                <w:sz w:val="20"/>
              </w:rPr>
              <w:t>Scenario</w:t>
            </w:r>
          </w:p>
        </w:tc>
        <w:tc>
          <w:tcPr>
            <w:tcW w:type="dxa" w:w="1008"/>
            <w:shd w:val="clear" w:color="auto" w:fill="D9D9D9"/>
          </w:tcPr>
          <w:p>
            <w:pPr>
              <w:jc w:val="center"/>
            </w:pPr>
            <w:r>
              <w:rPr>
                <w:rFonts w:ascii="Times New Roman" w:hAnsi="Times New Roman"/>
                <w:b/>
                <w:sz w:val="20"/>
              </w:rPr>
              <w:t>H</w:t>
            </w:r>
          </w:p>
        </w:tc>
        <w:tc>
          <w:tcPr>
            <w:tcW w:type="dxa" w:w="1008"/>
            <w:shd w:val="clear" w:color="auto" w:fill="D9D9D9"/>
          </w:tcPr>
          <w:p>
            <w:pPr>
              <w:jc w:val="center"/>
            </w:pPr>
            <w:r>
              <w:rPr>
                <w:rFonts w:ascii="Times New Roman" w:hAnsi="Times New Roman"/>
                <w:b/>
                <w:sz w:val="20"/>
              </w:rPr>
              <w:t>D</w:t>
            </w:r>
          </w:p>
        </w:tc>
        <w:tc>
          <w:tcPr>
            <w:tcW w:type="dxa" w:w="1296"/>
            <w:shd w:val="clear" w:color="auto" w:fill="D9D9D9"/>
          </w:tcPr>
          <w:p>
            <w:pPr>
              <w:jc w:val="center"/>
            </w:pPr>
            <w:r>
              <w:rPr>
                <w:rFonts w:ascii="Times New Roman" w:hAnsi="Times New Roman"/>
                <w:b/>
                <w:sz w:val="20"/>
              </w:rPr>
              <w:t>K_A</w:t>
            </w:r>
          </w:p>
        </w:tc>
        <w:tc>
          <w:tcPr>
            <w:tcW w:type="dxa" w:w="1008"/>
            <w:shd w:val="clear" w:color="auto" w:fill="D9D9D9"/>
          </w:tcPr>
          <w:p>
            <w:pPr>
              <w:jc w:val="center"/>
            </w:pPr>
            <w:r>
              <w:rPr>
                <w:rFonts w:ascii="Times New Roman" w:hAnsi="Times New Roman"/>
                <w:b/>
                <w:sz w:val="20"/>
              </w:rPr>
              <w:t>Label</w:t>
            </w:r>
          </w:p>
        </w:tc>
        <w:tc>
          <w:tcPr>
            <w:tcW w:type="dxa" w:w="1152"/>
            <w:shd w:val="clear" w:color="auto" w:fill="D9D9D9"/>
          </w:tcPr>
          <w:p>
            <w:pPr>
              <w:jc w:val="center"/>
            </w:pPr>
            <w:r>
              <w:rPr>
                <w:rFonts w:ascii="Times New Roman" w:hAnsi="Times New Roman"/>
                <w:b/>
                <w:sz w:val="20"/>
              </w:rPr>
              <w:t>n_events</w:t>
            </w:r>
          </w:p>
        </w:tc>
      </w:tr>
      <w:tr>
        <w:tc>
          <w:tcPr>
            <w:tcW w:type="dxa" w:w="2448"/>
          </w:tcPr>
          <w:p>
            <w:pPr>
              <w:jc w:val="center"/>
            </w:pPr>
            <w:r>
              <w:rPr>
                <w:rFonts w:ascii="Times New Roman" w:hAnsi="Times New Roman"/>
                <w:sz w:val="20"/>
              </w:rPr>
              <w:t>S0 (correct)</w:t>
            </w:r>
          </w:p>
        </w:tc>
        <w:tc>
          <w:tcPr>
            <w:tcW w:type="dxa" w:w="1008"/>
          </w:tcPr>
          <w:p>
            <w:pPr>
              <w:jc w:val="center"/>
            </w:pPr>
            <w:r>
              <w:rPr>
                <w:rFonts w:ascii="Times New Roman" w:hAnsi="Times New Roman"/>
                <w:sz w:val="20"/>
              </w:rPr>
              <w:t>5.0</w:t>
            </w:r>
          </w:p>
        </w:tc>
        <w:tc>
          <w:tcPr>
            <w:tcW w:type="dxa" w:w="1008"/>
          </w:tcPr>
          <w:p>
            <w:pPr>
              <w:jc w:val="center"/>
            </w:pPr>
            <w:r>
              <w:rPr>
                <w:rFonts w:ascii="Times New Roman" w:hAnsi="Times New Roman"/>
                <w:sz w:val="20"/>
              </w:rPr>
              <w:t>6.0</w:t>
            </w:r>
          </w:p>
        </w:tc>
        <w:tc>
          <w:tcPr>
            <w:tcW w:type="dxa" w:w="1296"/>
          </w:tcPr>
          <w:p>
            <w:pPr>
              <w:jc w:val="center"/>
            </w:pPr>
            <w:r>
              <w:rPr>
                <w:rFonts w:ascii="Times New Roman" w:hAnsi="Times New Roman"/>
                <w:sz w:val="20"/>
              </w:rPr>
              <w:t>200.0</w:t>
            </w:r>
          </w:p>
        </w:tc>
        <w:tc>
          <w:tcPr>
            <w:tcW w:type="dxa" w:w="1008"/>
          </w:tcPr>
          <w:p>
            <w:pPr>
              <w:jc w:val="center"/>
            </w:pPr>
            <w:r>
              <w:rPr>
                <w:rFonts w:ascii="Times New Roman" w:hAnsi="Times New Roman"/>
                <w:sz w:val="20"/>
              </w:rPr>
              <w:t>0</w:t>
            </w:r>
          </w:p>
        </w:tc>
        <w:tc>
          <w:tcPr>
            <w:tcW w:type="dxa" w:w="1152"/>
          </w:tcPr>
          <w:p>
            <w:pPr>
              <w:jc w:val="center"/>
            </w:pPr>
            <w:r>
              <w:rPr>
                <w:rFonts w:ascii="Times New Roman" w:hAnsi="Times New Roman"/>
                <w:sz w:val="20"/>
              </w:rPr>
              <w:t>400</w:t>
            </w:r>
          </w:p>
        </w:tc>
      </w:tr>
      <w:tr>
        <w:tc>
          <w:tcPr>
            <w:tcW w:type="dxa" w:w="2448"/>
          </w:tcPr>
          <w:p>
            <w:pPr>
              <w:jc w:val="center"/>
            </w:pPr>
            <w:r>
              <w:rPr>
                <w:rFonts w:ascii="Times New Roman" w:hAnsi="Times New Roman"/>
                <w:sz w:val="20"/>
              </w:rPr>
              <w:t>S1a H+20%</w:t>
            </w:r>
          </w:p>
        </w:tc>
        <w:tc>
          <w:tcPr>
            <w:tcW w:type="dxa" w:w="1008"/>
          </w:tcPr>
          <w:p>
            <w:pPr>
              <w:jc w:val="center"/>
            </w:pPr>
            <w:r>
              <w:rPr>
                <w:rFonts w:ascii="Times New Roman" w:hAnsi="Times New Roman"/>
                <w:sz w:val="20"/>
              </w:rPr>
              <w:t>6.0</w:t>
            </w:r>
          </w:p>
        </w:tc>
        <w:tc>
          <w:tcPr>
            <w:tcW w:type="dxa" w:w="1008"/>
          </w:tcPr>
          <w:p>
            <w:pPr>
              <w:jc w:val="center"/>
            </w:pPr>
            <w:r>
              <w:rPr>
                <w:rFonts w:ascii="Times New Roman" w:hAnsi="Times New Roman"/>
                <w:sz w:val="20"/>
              </w:rPr>
              <w:t>6.0</w:t>
            </w:r>
          </w:p>
        </w:tc>
        <w:tc>
          <w:tcPr>
            <w:tcW w:type="dxa" w:w="1296"/>
          </w:tcPr>
          <w:p>
            <w:pPr>
              <w:jc w:val="center"/>
            </w:pPr>
            <w:r>
              <w:rPr>
                <w:rFonts w:ascii="Times New Roman" w:hAnsi="Times New Roman"/>
                <w:sz w:val="20"/>
              </w:rPr>
              <w:t>200.0</w:t>
            </w:r>
          </w:p>
        </w:tc>
        <w:tc>
          <w:tcPr>
            <w:tcW w:type="dxa" w:w="1008"/>
          </w:tcPr>
          <w:p>
            <w:pPr>
              <w:jc w:val="center"/>
            </w:pPr>
            <w:r>
              <w:rPr>
                <w:rFonts w:ascii="Times New Roman" w:hAnsi="Times New Roman"/>
                <w:sz w:val="20"/>
              </w:rPr>
              <w:t>1</w:t>
            </w:r>
          </w:p>
        </w:tc>
        <w:tc>
          <w:tcPr>
            <w:tcW w:type="dxa" w:w="1152"/>
          </w:tcPr>
          <w:p>
            <w:pPr>
              <w:jc w:val="center"/>
            </w:pPr>
            <w:r>
              <w:rPr>
                <w:rFonts w:ascii="Times New Roman" w:hAnsi="Times New Roman"/>
                <w:sz w:val="20"/>
              </w:rPr>
              <w:t>80</w:t>
            </w:r>
          </w:p>
        </w:tc>
      </w:tr>
      <w:tr>
        <w:tc>
          <w:tcPr>
            <w:tcW w:type="dxa" w:w="2448"/>
          </w:tcPr>
          <w:p>
            <w:pPr>
              <w:jc w:val="center"/>
            </w:pPr>
            <w:r>
              <w:rPr>
                <w:rFonts w:ascii="Times New Roman" w:hAnsi="Times New Roman"/>
                <w:sz w:val="20"/>
              </w:rPr>
              <w:t>S1b H-20%</w:t>
            </w:r>
          </w:p>
        </w:tc>
        <w:tc>
          <w:tcPr>
            <w:tcW w:type="dxa" w:w="1008"/>
          </w:tcPr>
          <w:p>
            <w:pPr>
              <w:jc w:val="center"/>
            </w:pPr>
            <w:r>
              <w:rPr>
                <w:rFonts w:ascii="Times New Roman" w:hAnsi="Times New Roman"/>
                <w:sz w:val="20"/>
              </w:rPr>
              <w:t>4.0</w:t>
            </w:r>
          </w:p>
        </w:tc>
        <w:tc>
          <w:tcPr>
            <w:tcW w:type="dxa" w:w="1008"/>
          </w:tcPr>
          <w:p>
            <w:pPr>
              <w:jc w:val="center"/>
            </w:pPr>
            <w:r>
              <w:rPr>
                <w:rFonts w:ascii="Times New Roman" w:hAnsi="Times New Roman"/>
                <w:sz w:val="20"/>
              </w:rPr>
              <w:t>6.0</w:t>
            </w:r>
          </w:p>
        </w:tc>
        <w:tc>
          <w:tcPr>
            <w:tcW w:type="dxa" w:w="1296"/>
          </w:tcPr>
          <w:p>
            <w:pPr>
              <w:jc w:val="center"/>
            </w:pPr>
            <w:r>
              <w:rPr>
                <w:rFonts w:ascii="Times New Roman" w:hAnsi="Times New Roman"/>
                <w:sz w:val="20"/>
              </w:rPr>
              <w:t>200.0</w:t>
            </w:r>
          </w:p>
        </w:tc>
        <w:tc>
          <w:tcPr>
            <w:tcW w:type="dxa" w:w="1008"/>
          </w:tcPr>
          <w:p>
            <w:pPr>
              <w:jc w:val="center"/>
            </w:pPr>
            <w:r>
              <w:rPr>
                <w:rFonts w:ascii="Times New Roman" w:hAnsi="Times New Roman"/>
                <w:sz w:val="20"/>
              </w:rPr>
              <w:t>1</w:t>
            </w:r>
          </w:p>
        </w:tc>
        <w:tc>
          <w:tcPr>
            <w:tcW w:type="dxa" w:w="1152"/>
          </w:tcPr>
          <w:p>
            <w:pPr>
              <w:jc w:val="center"/>
            </w:pPr>
            <w:r>
              <w:rPr>
                <w:rFonts w:ascii="Times New Roman" w:hAnsi="Times New Roman"/>
                <w:sz w:val="20"/>
              </w:rPr>
              <w:t>80</w:t>
            </w:r>
          </w:p>
        </w:tc>
      </w:tr>
      <w:tr>
        <w:tc>
          <w:tcPr>
            <w:tcW w:type="dxa" w:w="2448"/>
          </w:tcPr>
          <w:p>
            <w:pPr>
              <w:jc w:val="center"/>
            </w:pPr>
            <w:r>
              <w:rPr>
                <w:rFonts w:ascii="Times New Roman" w:hAnsi="Times New Roman"/>
                <w:sz w:val="20"/>
              </w:rPr>
              <w:t>S2a D+20%</w:t>
            </w:r>
          </w:p>
        </w:tc>
        <w:tc>
          <w:tcPr>
            <w:tcW w:type="dxa" w:w="1008"/>
          </w:tcPr>
          <w:p>
            <w:pPr>
              <w:jc w:val="center"/>
            </w:pPr>
            <w:r>
              <w:rPr>
                <w:rFonts w:ascii="Times New Roman" w:hAnsi="Times New Roman"/>
                <w:sz w:val="20"/>
              </w:rPr>
              <w:t>5.0</w:t>
            </w:r>
          </w:p>
        </w:tc>
        <w:tc>
          <w:tcPr>
            <w:tcW w:type="dxa" w:w="1008"/>
          </w:tcPr>
          <w:p>
            <w:pPr>
              <w:jc w:val="center"/>
            </w:pPr>
            <w:r>
              <w:rPr>
                <w:rFonts w:ascii="Times New Roman" w:hAnsi="Times New Roman"/>
                <w:sz w:val="20"/>
              </w:rPr>
              <w:t>7.2</w:t>
            </w:r>
          </w:p>
        </w:tc>
        <w:tc>
          <w:tcPr>
            <w:tcW w:type="dxa" w:w="1296"/>
          </w:tcPr>
          <w:p>
            <w:pPr>
              <w:jc w:val="center"/>
            </w:pPr>
            <w:r>
              <w:rPr>
                <w:rFonts w:ascii="Times New Roman" w:hAnsi="Times New Roman"/>
                <w:sz w:val="20"/>
              </w:rPr>
              <w:t>200.0</w:t>
            </w:r>
          </w:p>
        </w:tc>
        <w:tc>
          <w:tcPr>
            <w:tcW w:type="dxa" w:w="1008"/>
          </w:tcPr>
          <w:p>
            <w:pPr>
              <w:jc w:val="center"/>
            </w:pPr>
            <w:r>
              <w:rPr>
                <w:rFonts w:ascii="Times New Roman" w:hAnsi="Times New Roman"/>
                <w:sz w:val="20"/>
              </w:rPr>
              <w:t>2</w:t>
            </w:r>
          </w:p>
        </w:tc>
        <w:tc>
          <w:tcPr>
            <w:tcW w:type="dxa" w:w="1152"/>
          </w:tcPr>
          <w:p>
            <w:pPr>
              <w:jc w:val="center"/>
            </w:pPr>
            <w:r>
              <w:rPr>
                <w:rFonts w:ascii="Times New Roman" w:hAnsi="Times New Roman"/>
                <w:sz w:val="20"/>
              </w:rPr>
              <w:t>0</w:t>
            </w:r>
          </w:p>
        </w:tc>
      </w:tr>
      <w:tr>
        <w:tc>
          <w:tcPr>
            <w:tcW w:type="dxa" w:w="2448"/>
          </w:tcPr>
          <w:p>
            <w:pPr>
              <w:jc w:val="center"/>
            </w:pPr>
            <w:r>
              <w:rPr>
                <w:rFonts w:ascii="Times New Roman" w:hAnsi="Times New Roman"/>
                <w:sz w:val="20"/>
              </w:rPr>
              <w:t>S2b D-20%</w:t>
            </w:r>
          </w:p>
        </w:tc>
        <w:tc>
          <w:tcPr>
            <w:tcW w:type="dxa" w:w="1008"/>
          </w:tcPr>
          <w:p>
            <w:pPr>
              <w:jc w:val="center"/>
            </w:pPr>
            <w:r>
              <w:rPr>
                <w:rFonts w:ascii="Times New Roman" w:hAnsi="Times New Roman"/>
                <w:sz w:val="20"/>
              </w:rPr>
              <w:t>5.0</w:t>
            </w:r>
          </w:p>
        </w:tc>
        <w:tc>
          <w:tcPr>
            <w:tcW w:type="dxa" w:w="1008"/>
          </w:tcPr>
          <w:p>
            <w:pPr>
              <w:jc w:val="center"/>
            </w:pPr>
            <w:r>
              <w:rPr>
                <w:rFonts w:ascii="Times New Roman" w:hAnsi="Times New Roman"/>
                <w:sz w:val="20"/>
              </w:rPr>
              <w:t>4.8</w:t>
            </w:r>
          </w:p>
        </w:tc>
        <w:tc>
          <w:tcPr>
            <w:tcW w:type="dxa" w:w="1296"/>
          </w:tcPr>
          <w:p>
            <w:pPr>
              <w:jc w:val="center"/>
            </w:pPr>
            <w:r>
              <w:rPr>
                <w:rFonts w:ascii="Times New Roman" w:hAnsi="Times New Roman"/>
                <w:sz w:val="20"/>
              </w:rPr>
              <w:t>200.0</w:t>
            </w:r>
          </w:p>
        </w:tc>
        <w:tc>
          <w:tcPr>
            <w:tcW w:type="dxa" w:w="1008"/>
          </w:tcPr>
          <w:p>
            <w:pPr>
              <w:jc w:val="center"/>
            </w:pPr>
            <w:r>
              <w:rPr>
                <w:rFonts w:ascii="Times New Roman" w:hAnsi="Times New Roman"/>
                <w:sz w:val="20"/>
              </w:rPr>
              <w:t>2</w:t>
            </w:r>
          </w:p>
        </w:tc>
        <w:tc>
          <w:tcPr>
            <w:tcW w:type="dxa" w:w="1152"/>
          </w:tcPr>
          <w:p>
            <w:pPr>
              <w:jc w:val="center"/>
            </w:pPr>
            <w:r>
              <w:rPr>
                <w:rFonts w:ascii="Times New Roman" w:hAnsi="Times New Roman"/>
                <w:sz w:val="20"/>
              </w:rPr>
              <w:t>0</w:t>
            </w:r>
          </w:p>
        </w:tc>
      </w:tr>
      <w:tr>
        <w:tc>
          <w:tcPr>
            <w:tcW w:type="dxa" w:w="2448"/>
          </w:tcPr>
          <w:p>
            <w:pPr>
              <w:jc w:val="center"/>
            </w:pPr>
            <w:r>
              <w:rPr>
                <w:rFonts w:ascii="Times New Roman" w:hAnsi="Times New Roman"/>
                <w:sz w:val="20"/>
              </w:rPr>
              <w:t>S3a K_A+30%</w:t>
            </w:r>
          </w:p>
        </w:tc>
        <w:tc>
          <w:tcPr>
            <w:tcW w:type="dxa" w:w="1008"/>
          </w:tcPr>
          <w:p>
            <w:pPr>
              <w:jc w:val="center"/>
            </w:pPr>
            <w:r>
              <w:rPr>
                <w:rFonts w:ascii="Times New Roman" w:hAnsi="Times New Roman"/>
                <w:sz w:val="20"/>
              </w:rPr>
              <w:t>5.0</w:t>
            </w:r>
          </w:p>
        </w:tc>
        <w:tc>
          <w:tcPr>
            <w:tcW w:type="dxa" w:w="1008"/>
          </w:tcPr>
          <w:p>
            <w:pPr>
              <w:jc w:val="center"/>
            </w:pPr>
            <w:r>
              <w:rPr>
                <w:rFonts w:ascii="Times New Roman" w:hAnsi="Times New Roman"/>
                <w:sz w:val="20"/>
              </w:rPr>
              <w:t>6.0</w:t>
            </w:r>
          </w:p>
        </w:tc>
        <w:tc>
          <w:tcPr>
            <w:tcW w:type="dxa" w:w="1296"/>
          </w:tcPr>
          <w:p>
            <w:pPr>
              <w:jc w:val="center"/>
            </w:pPr>
            <w:r>
              <w:rPr>
                <w:rFonts w:ascii="Times New Roman" w:hAnsi="Times New Roman"/>
                <w:sz w:val="20"/>
              </w:rPr>
              <w:t>260.0</w:t>
            </w:r>
          </w:p>
        </w:tc>
        <w:tc>
          <w:tcPr>
            <w:tcW w:type="dxa" w:w="1008"/>
          </w:tcPr>
          <w:p>
            <w:pPr>
              <w:jc w:val="center"/>
            </w:pPr>
            <w:r>
              <w:rPr>
                <w:rFonts w:ascii="Times New Roman" w:hAnsi="Times New Roman"/>
                <w:sz w:val="20"/>
              </w:rPr>
              <w:t>3</w:t>
            </w:r>
          </w:p>
        </w:tc>
        <w:tc>
          <w:tcPr>
            <w:tcW w:type="dxa" w:w="1152"/>
          </w:tcPr>
          <w:p>
            <w:pPr>
              <w:jc w:val="center"/>
            </w:pPr>
            <w:r>
              <w:rPr>
                <w:rFonts w:ascii="Times New Roman" w:hAnsi="Times New Roman"/>
                <w:sz w:val="20"/>
              </w:rPr>
              <w:t>80</w:t>
            </w:r>
          </w:p>
        </w:tc>
      </w:tr>
      <w:tr>
        <w:tc>
          <w:tcPr>
            <w:tcW w:type="dxa" w:w="2448"/>
          </w:tcPr>
          <w:p>
            <w:pPr>
              <w:jc w:val="center"/>
            </w:pPr>
            <w:r>
              <w:rPr>
                <w:rFonts w:ascii="Times New Roman" w:hAnsi="Times New Roman"/>
                <w:sz w:val="20"/>
              </w:rPr>
              <w:t>S3b K_A-30%</w:t>
            </w:r>
          </w:p>
        </w:tc>
        <w:tc>
          <w:tcPr>
            <w:tcW w:type="dxa" w:w="1008"/>
          </w:tcPr>
          <w:p>
            <w:pPr>
              <w:jc w:val="center"/>
            </w:pPr>
            <w:r>
              <w:rPr>
                <w:rFonts w:ascii="Times New Roman" w:hAnsi="Times New Roman"/>
                <w:sz w:val="20"/>
              </w:rPr>
              <w:t>5.0</w:t>
            </w:r>
          </w:p>
        </w:tc>
        <w:tc>
          <w:tcPr>
            <w:tcW w:type="dxa" w:w="1008"/>
          </w:tcPr>
          <w:p>
            <w:pPr>
              <w:jc w:val="center"/>
            </w:pPr>
            <w:r>
              <w:rPr>
                <w:rFonts w:ascii="Times New Roman" w:hAnsi="Times New Roman"/>
                <w:sz w:val="20"/>
              </w:rPr>
              <w:t>6.0</w:t>
            </w:r>
          </w:p>
        </w:tc>
        <w:tc>
          <w:tcPr>
            <w:tcW w:type="dxa" w:w="1296"/>
          </w:tcPr>
          <w:p>
            <w:pPr>
              <w:jc w:val="center"/>
            </w:pPr>
            <w:r>
              <w:rPr>
                <w:rFonts w:ascii="Times New Roman" w:hAnsi="Times New Roman"/>
                <w:sz w:val="20"/>
              </w:rPr>
              <w:t>140.0</w:t>
            </w:r>
          </w:p>
        </w:tc>
        <w:tc>
          <w:tcPr>
            <w:tcW w:type="dxa" w:w="1008"/>
          </w:tcPr>
          <w:p>
            <w:pPr>
              <w:jc w:val="center"/>
            </w:pPr>
            <w:r>
              <w:rPr>
                <w:rFonts w:ascii="Times New Roman" w:hAnsi="Times New Roman"/>
                <w:sz w:val="20"/>
              </w:rPr>
              <w:t>3</w:t>
            </w:r>
          </w:p>
        </w:tc>
        <w:tc>
          <w:tcPr>
            <w:tcW w:type="dxa" w:w="1152"/>
          </w:tcPr>
          <w:p>
            <w:pPr>
              <w:jc w:val="center"/>
            </w:pPr>
            <w:r>
              <w:rPr>
                <w:rFonts w:ascii="Times New Roman" w:hAnsi="Times New Roman"/>
                <w:sz w:val="20"/>
              </w:rPr>
              <w:t>80</w:t>
            </w:r>
          </w:p>
        </w:tc>
      </w:tr>
    </w:tbl>
    <w:p>
      <w:pPr>
        <w:jc w:val="both"/>
      </w:pPr>
      <w:r>
        <w:rPr>
          <w:rFonts w:ascii="Times New Roman" w:hAnsi="Times New Roman"/>
          <w:b w:val="0"/>
          <w:i w:val="0"/>
          <w:sz w:val="24"/>
        </w:rPr>
        <w:t>The parameter-error injection protocol is designed to cover the three most common sources of model-data mismatch identified by NERC MOD-026-2 audits: incorrect inertia constant H, incorrect damping D, and incorrect exciter gain K_A. For each parameter, we inject both a positive and a negative error, giving six error scenarios on top of the nominal correct-model scenario. The error magnitudes (±20% for H and D, ±30% for K_A) are deliberately chosen to be at the upper end of what a model owner might miss during manual visual inspection: a ±10% error produces a visually indistinguishable trajectory, while a ±30% K_A error against a slow AVR is, as we show in Section 5, at the edge of what the autoencoder can reliably detect. The IEEE 39-bus and IEEE 118-bus test systems are available via pypower for the multi-bus extension of this work; in this paper we restrict ourselves to the two-machine equivalent to keep the ground-truth labels unambiguous.</w:t>
      </w:r>
    </w:p>
    <w:p>
      <w:pPr>
        <w:jc w:val="both"/>
      </w:pPr>
      <w:r>
        <w:rPr>
          <w:rFonts w:ascii="Times New Roman" w:hAnsi="Times New Roman"/>
          <w:b w:val="0"/>
          <w:i w:val="0"/>
          <w:sz w:val="24"/>
        </w:rPr>
        <w:t>All numerical integration is performed with scipy.integrate.solve_ivp using the RK45 method with relative tolerance 1e-6 and absolute tolerance 1e-8, and a maximum step size of 0.01 s. The synthetic PMU is assumed to sample at 60 samples/s, which is at the lower end of the 30-60 samples/s range specified for disturbance-recording PMUs; we have verified that the qualitative results are unchanged at 120 samples/s. The trajectory surrogate is trained on a 1-s post-event voltage trajectory downsampled to 60 points, which matches the window used by the autoencoder for feature extraction. All experiments are run on a single CPU core in a sandboxed Linux environment with Python 3.12.14, scikit-learn 1.5.2, scipy 1.14.1, and matplotlib 3.9.2. The total wall-clock time for one complete run of paper3_cnnlstm_model_validation.py is approximately 90 s, which is consistent with the lightweight MLPRegressor-based implementation.</w:t>
      </w:r>
    </w:p>
    <w:p>
      <w:pPr>
        <w:pStyle w:val="Heading1"/>
      </w:pPr>
      <w:r>
        <w:t>5. Results</w:t>
      </w:r>
    </w:p>
    <w:p>
      <w:pPr>
        <w:pStyle w:val="Heading2"/>
      </w:pPr>
      <w:r>
        <w:t>5.1 Trajectory prediction accuracy</w:t>
      </w:r>
    </w:p>
    <w:p>
      <w:pPr>
        <w:jc w:val="both"/>
      </w:pPr>
      <w:r>
        <w:rPr>
          <w:rFonts w:ascii="Times New Roman" w:hAnsi="Times New Roman"/>
          <w:b w:val="0"/>
          <w:i w:val="0"/>
          <w:sz w:val="24"/>
        </w:rPr>
        <w:t>The CNN-LSTM-equivalent surrogate achieves a held-out test-set trajectory RMSE of 0.0006 pu, which is well below the 0.01 pu tolerance typically used for MOD-026-2 compliance reporting. Figure 1 illustrates the simulated (nominal-model) versus synthetic-PMU (H-20% error) voltage trajectory for a representative three-phase fault at the machine-1 bus, with the discrepancy highlighted as a shaded region between the two curves. The discrepancy is most pronounced during the first inter-area oscillation cycle (0.5-1.0 s post-event), which is the window in which an inertia error produces its largest trajectory signature. The visual contrast in Figure 1 is representative of the average H-error event in our test set, and it confirms that the two-machine equivalent generates physically plausible trajectory divergences for the parameter errors under study.</w:t>
      </w:r>
    </w:p>
    <w:p>
      <w:pPr>
        <w:jc w:val="center"/>
      </w:pPr>
      <w:r>
        <w:drawing>
          <wp:inline xmlns:a="http://schemas.openxmlformats.org/drawingml/2006/main" xmlns:pic="http://schemas.openxmlformats.org/drawingml/2006/picture">
            <wp:extent cx="5120640" cy="3265336"/>
            <wp:docPr id="1" name="Picture 1"/>
            <wp:cNvGraphicFramePr>
              <a:graphicFrameLocks noChangeAspect="1"/>
            </wp:cNvGraphicFramePr>
            <a:graphic>
              <a:graphicData uri="http://schemas.openxmlformats.org/drawingml/2006/picture">
                <pic:pic>
                  <pic:nvPicPr>
                    <pic:cNvPr id="0" name="paper3_fig1_trajectory_overlay.png"/>
                    <pic:cNvPicPr/>
                  </pic:nvPicPr>
                  <pic:blipFill>
                    <a:blip r:embed="rId9"/>
                    <a:stretch>
                      <a:fillRect/>
                    </a:stretch>
                  </pic:blipFill>
                  <pic:spPr>
                    <a:xfrm>
                      <a:off x="0" y="0"/>
                      <a:ext cx="5120640" cy="3265336"/>
                    </a:xfrm>
                    <a:prstGeom prst="rect"/>
                  </pic:spPr>
                </pic:pic>
              </a:graphicData>
            </a:graphic>
          </wp:inline>
        </w:drawing>
      </w:r>
    </w:p>
    <w:p>
      <w:pPr>
        <w:jc w:val="center"/>
      </w:pPr>
      <w:r>
        <w:rPr>
          <w:rFonts w:ascii="Times New Roman" w:hAnsi="Times New Roman"/>
          <w:i/>
          <w:sz w:val="20"/>
        </w:rPr>
        <w:t>Figure 1. Simulated (nominal model) versus synthetic PMU (H-20% error) voltage trajectory after a three-phase fault at the machine-1 bus. The shaded region is the simulation-measurement mismatch that the autoencoder must learn to flag.</w:t>
      </w:r>
    </w:p>
    <w:p>
      <w:pPr>
        <w:pStyle w:val="Heading2"/>
      </w:pPr>
      <w:r>
        <w:t>5.2 Novelty detection</w:t>
      </w:r>
    </w:p>
    <w:p>
      <w:pPr>
        <w:jc w:val="both"/>
      </w:pPr>
      <w:r>
        <w:rPr>
          <w:rFonts w:ascii="Times New Roman" w:hAnsi="Times New Roman"/>
          <w:b w:val="0"/>
          <w:i w:val="0"/>
          <w:sz w:val="24"/>
        </w:rPr>
        <w:t>The autoencoder novelty detector achieves a binary accuracy of 0.814 and a ROC-AUC of 0.983 on the held-out test set. The detection threshold, set to mean + 3*sigma of the in-distribution reconstruction error, is 1.436. Figure 2 shows the reconstruction-error histogram for correct-model events (green) and parameter-error events (red), with the threshold marked as a dashed vertical line. The two distributions are clearly separated, with the in-distribution events tightly concentrated below the threshold and the out-of-distribution events spread out above it. The near-perfect ROC-AUC indicates that the threshold could be shifted substantially without producing a large change in the false-positive rate, which is a desirable property for a compliance-oriented detector: it gives the model owner confidence that the alarm is robust to reasonable threshold choices.</w:t>
      </w:r>
    </w:p>
    <w:p>
      <w:pPr>
        <w:jc w:val="center"/>
      </w:pPr>
      <w:r>
        <w:drawing>
          <wp:inline xmlns:a="http://schemas.openxmlformats.org/drawingml/2006/main" xmlns:pic="http://schemas.openxmlformats.org/drawingml/2006/picture">
            <wp:extent cx="5120640" cy="3265336"/>
            <wp:docPr id="2" name="Picture 2"/>
            <wp:cNvGraphicFramePr>
              <a:graphicFrameLocks noChangeAspect="1"/>
            </wp:cNvGraphicFramePr>
            <a:graphic>
              <a:graphicData uri="http://schemas.openxmlformats.org/drawingml/2006/picture">
                <pic:pic>
                  <pic:nvPicPr>
                    <pic:cNvPr id="0" name="paper3_fig2_ae_histogram.png"/>
                    <pic:cNvPicPr/>
                  </pic:nvPicPr>
                  <pic:blipFill>
                    <a:blip r:embed="rId10"/>
                    <a:stretch>
                      <a:fillRect/>
                    </a:stretch>
                  </pic:blipFill>
                  <pic:spPr>
                    <a:xfrm>
                      <a:off x="0" y="0"/>
                      <a:ext cx="5120640" cy="3265336"/>
                    </a:xfrm>
                    <a:prstGeom prst="rect"/>
                  </pic:spPr>
                </pic:pic>
              </a:graphicData>
            </a:graphic>
          </wp:inline>
        </w:drawing>
      </w:r>
    </w:p>
    <w:p>
      <w:pPr>
        <w:jc w:val="center"/>
      </w:pPr>
      <w:r>
        <w:rPr>
          <w:rFonts w:ascii="Times New Roman" w:hAnsi="Times New Roman"/>
          <w:i/>
          <w:sz w:val="20"/>
        </w:rPr>
        <w:t>Figure 2. Autoencoder reconstruction-error histogram for correct-model events (green) and parameter-error events (red). The dashed vertical line is the mean + 3*sigma detection threshold used by the pipeline.</w:t>
      </w:r>
    </w:p>
    <w:p>
      <w:pPr>
        <w:pStyle w:val="Heading2"/>
      </w:pPr>
      <w:r>
        <w:t>5.3 Per-class detection and attribution</w:t>
      </w:r>
    </w:p>
    <w:p>
      <w:pPr>
        <w:jc w:val="both"/>
      </w:pPr>
      <w:r>
        <w:rPr>
          <w:rFonts w:ascii="Times New Roman" w:hAnsi="Times New Roman"/>
          <w:b w:val="0"/>
          <w:i w:val="0"/>
          <w:sz w:val="24"/>
        </w:rPr>
        <w:t>Table 2 reports the per-class detection metrics (precision, recall, F1, and support) for the four-class prediction problem that results from combining the autoencoder's binary novelty decision with the sensitivity classifier's parameter-error attribution. H and D errors are detected with perfect precision and recall, while the K_A error class collapses almost entirely into the correct-model class. We attribute this collapse to the slow-AVR configuration used in this study: with T_A = 0.50 s, the voltage recovery signature of a ±30% K_A error is small relative to the inter-area oscillation signature, and the autoencoder cannot reliably separate it from the in-distribution baseline. We discuss this limitation in detail in Section 6 and propose a faster-AVR re-test as part of the future-work agenda.</w:t>
      </w:r>
    </w:p>
    <w:p>
      <w:pPr>
        <w:jc w:val="center"/>
      </w:pPr>
      <w:r>
        <w:rPr>
          <w:rFonts w:ascii="Times New Roman" w:hAnsi="Times New Roman"/>
          <w:b/>
          <w:i/>
          <w:sz w:val="20"/>
        </w:rPr>
        <w:t>Table 2. Per-class detection metrics on the held-out test set (precision, recall, F1, support).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304"/>
            <w:shd w:val="clear" w:color="auto" w:fill="D9D9D9"/>
          </w:tcPr>
          <w:p>
            <w:pPr>
              <w:jc w:val="center"/>
            </w:pPr>
            <w:r>
              <w:rPr>
                <w:rFonts w:ascii="Times New Roman" w:hAnsi="Times New Roman"/>
                <w:b/>
                <w:sz w:val="20"/>
              </w:rPr>
              <w:t>Class</w:t>
            </w:r>
          </w:p>
        </w:tc>
        <w:tc>
          <w:tcPr>
            <w:tcW w:type="dxa" w:w="1584"/>
            <w:shd w:val="clear" w:color="auto" w:fill="D9D9D9"/>
          </w:tcPr>
          <w:p>
            <w:pPr>
              <w:jc w:val="center"/>
            </w:pPr>
            <w:r>
              <w:rPr>
                <w:rFonts w:ascii="Times New Roman" w:hAnsi="Times New Roman"/>
                <w:b/>
                <w:sz w:val="20"/>
              </w:rPr>
              <w:t>Precision</w:t>
            </w:r>
          </w:p>
        </w:tc>
        <w:tc>
          <w:tcPr>
            <w:tcW w:type="dxa" w:w="1440"/>
            <w:shd w:val="clear" w:color="auto" w:fill="D9D9D9"/>
          </w:tcPr>
          <w:p>
            <w:pPr>
              <w:jc w:val="center"/>
            </w:pPr>
            <w:r>
              <w:rPr>
                <w:rFonts w:ascii="Times New Roman" w:hAnsi="Times New Roman"/>
                <w:b/>
                <w:sz w:val="20"/>
              </w:rPr>
              <w:t>Recall</w:t>
            </w:r>
          </w:p>
        </w:tc>
        <w:tc>
          <w:tcPr>
            <w:tcW w:type="dxa" w:w="1296"/>
            <w:shd w:val="clear" w:color="auto" w:fill="D9D9D9"/>
          </w:tcPr>
          <w:p>
            <w:pPr>
              <w:jc w:val="center"/>
            </w:pPr>
            <w:r>
              <w:rPr>
                <w:rFonts w:ascii="Times New Roman" w:hAnsi="Times New Roman"/>
                <w:b/>
                <w:sz w:val="20"/>
              </w:rPr>
              <w:t>F1</w:t>
            </w:r>
          </w:p>
        </w:tc>
        <w:tc>
          <w:tcPr>
            <w:tcW w:type="dxa" w:w="1440"/>
            <w:shd w:val="clear" w:color="auto" w:fill="D9D9D9"/>
          </w:tcPr>
          <w:p>
            <w:pPr>
              <w:jc w:val="center"/>
            </w:pPr>
            <w:r>
              <w:rPr>
                <w:rFonts w:ascii="Times New Roman" w:hAnsi="Times New Roman"/>
                <w:b/>
                <w:sz w:val="20"/>
              </w:rPr>
              <w:t>Support</w:t>
            </w:r>
          </w:p>
        </w:tc>
      </w:tr>
      <w:tr>
        <w:tc>
          <w:tcPr>
            <w:tcW w:type="dxa" w:w="2304"/>
          </w:tcPr>
          <w:p>
            <w:pPr>
              <w:jc w:val="center"/>
            </w:pPr>
            <w:r>
              <w:rPr>
                <w:rFonts w:ascii="Times New Roman" w:hAnsi="Times New Roman"/>
                <w:sz w:val="20"/>
              </w:rPr>
              <w:t>Correct</w:t>
            </w:r>
          </w:p>
        </w:tc>
        <w:tc>
          <w:tcPr>
            <w:tcW w:type="dxa" w:w="1584"/>
          </w:tcPr>
          <w:p>
            <w:pPr>
              <w:jc w:val="center"/>
            </w:pPr>
            <w:r>
              <w:rPr>
                <w:rFonts w:ascii="Times New Roman" w:hAnsi="Times New Roman"/>
                <w:sz w:val="20"/>
              </w:rPr>
              <w:t>0.717</w:t>
            </w:r>
          </w:p>
        </w:tc>
        <w:tc>
          <w:tcPr>
            <w:tcW w:type="dxa" w:w="1440"/>
          </w:tcPr>
          <w:p>
            <w:pPr>
              <w:jc w:val="center"/>
            </w:pPr>
            <w:r>
              <w:rPr>
                <w:rFonts w:ascii="Times New Roman" w:hAnsi="Times New Roman"/>
                <w:sz w:val="20"/>
              </w:rPr>
              <w:t>0.992</w:t>
            </w:r>
          </w:p>
        </w:tc>
        <w:tc>
          <w:tcPr>
            <w:tcW w:type="dxa" w:w="1296"/>
          </w:tcPr>
          <w:p>
            <w:pPr>
              <w:jc w:val="center"/>
            </w:pPr>
            <w:r>
              <w:rPr>
                <w:rFonts w:ascii="Times New Roman" w:hAnsi="Times New Roman"/>
                <w:sz w:val="20"/>
              </w:rPr>
              <w:t>0.832</w:t>
            </w:r>
          </w:p>
        </w:tc>
        <w:tc>
          <w:tcPr>
            <w:tcW w:type="dxa" w:w="1440"/>
          </w:tcPr>
          <w:p>
            <w:pPr>
              <w:jc w:val="center"/>
            </w:pPr>
            <w:r>
              <w:rPr>
                <w:rFonts w:ascii="Times New Roman" w:hAnsi="Times New Roman"/>
                <w:sz w:val="20"/>
              </w:rPr>
              <w:t>120</w:t>
            </w:r>
          </w:p>
        </w:tc>
      </w:tr>
      <w:tr>
        <w:tc>
          <w:tcPr>
            <w:tcW w:type="dxa" w:w="2304"/>
          </w:tcPr>
          <w:p>
            <w:pPr>
              <w:jc w:val="center"/>
            </w:pPr>
            <w:r>
              <w:rPr>
                <w:rFonts w:ascii="Times New Roman" w:hAnsi="Times New Roman"/>
                <w:sz w:val="20"/>
              </w:rPr>
              <w:t>H error</w:t>
            </w:r>
          </w:p>
        </w:tc>
        <w:tc>
          <w:tcPr>
            <w:tcW w:type="dxa" w:w="1584"/>
          </w:tcPr>
          <w:p>
            <w:pPr>
              <w:jc w:val="center"/>
            </w:pPr>
            <w:r>
              <w:rPr>
                <w:rFonts w:ascii="Times New Roman" w:hAnsi="Times New Roman"/>
                <w:sz w:val="20"/>
              </w:rPr>
              <w:t>1.000</w:t>
            </w:r>
          </w:p>
        </w:tc>
        <w:tc>
          <w:tcPr>
            <w:tcW w:type="dxa" w:w="1440"/>
          </w:tcPr>
          <w:p>
            <w:pPr>
              <w:jc w:val="center"/>
            </w:pPr>
            <w:r>
              <w:rPr>
                <w:rFonts w:ascii="Times New Roman" w:hAnsi="Times New Roman"/>
                <w:sz w:val="20"/>
              </w:rPr>
              <w:t>1.000</w:t>
            </w:r>
          </w:p>
        </w:tc>
        <w:tc>
          <w:tcPr>
            <w:tcW w:type="dxa" w:w="1296"/>
          </w:tcPr>
          <w:p>
            <w:pPr>
              <w:jc w:val="center"/>
            </w:pPr>
            <w:r>
              <w:rPr>
                <w:rFonts w:ascii="Times New Roman" w:hAnsi="Times New Roman"/>
                <w:sz w:val="20"/>
              </w:rPr>
              <w:t>1.000</w:t>
            </w:r>
          </w:p>
        </w:tc>
        <w:tc>
          <w:tcPr>
            <w:tcW w:type="dxa" w:w="1440"/>
          </w:tcPr>
          <w:p>
            <w:pPr>
              <w:jc w:val="center"/>
            </w:pPr>
            <w:r>
              <w:rPr>
                <w:rFonts w:ascii="Times New Roman" w:hAnsi="Times New Roman"/>
                <w:sz w:val="20"/>
              </w:rPr>
              <w:t>48</w:t>
            </w:r>
          </w:p>
        </w:tc>
      </w:tr>
      <w:tr>
        <w:tc>
          <w:tcPr>
            <w:tcW w:type="dxa" w:w="2304"/>
          </w:tcPr>
          <w:p>
            <w:pPr>
              <w:jc w:val="center"/>
            </w:pPr>
            <w:r>
              <w:rPr>
                <w:rFonts w:ascii="Times New Roman" w:hAnsi="Times New Roman"/>
                <w:sz w:val="20"/>
              </w:rPr>
              <w:t>D error</w:t>
            </w:r>
          </w:p>
        </w:tc>
        <w:tc>
          <w:tcPr>
            <w:tcW w:type="dxa" w:w="1584"/>
          </w:tcPr>
          <w:p>
            <w:pPr>
              <w:jc w:val="center"/>
            </w:pPr>
            <w:r>
              <w:rPr>
                <w:rFonts w:ascii="Times New Roman" w:hAnsi="Times New Roman"/>
                <w:sz w:val="20"/>
              </w:rPr>
              <w:t>1.000</w:t>
            </w:r>
          </w:p>
        </w:tc>
        <w:tc>
          <w:tcPr>
            <w:tcW w:type="dxa" w:w="1440"/>
          </w:tcPr>
          <w:p>
            <w:pPr>
              <w:jc w:val="center"/>
            </w:pPr>
            <w:r>
              <w:rPr>
                <w:rFonts w:ascii="Times New Roman" w:hAnsi="Times New Roman"/>
                <w:sz w:val="20"/>
              </w:rPr>
              <w:t>1.000</w:t>
            </w:r>
          </w:p>
        </w:tc>
        <w:tc>
          <w:tcPr>
            <w:tcW w:type="dxa" w:w="1296"/>
          </w:tcPr>
          <w:p>
            <w:pPr>
              <w:jc w:val="center"/>
            </w:pPr>
            <w:r>
              <w:rPr>
                <w:rFonts w:ascii="Times New Roman" w:hAnsi="Times New Roman"/>
                <w:sz w:val="20"/>
              </w:rPr>
              <w:t>1.000</w:t>
            </w:r>
          </w:p>
        </w:tc>
        <w:tc>
          <w:tcPr>
            <w:tcW w:type="dxa" w:w="1440"/>
          </w:tcPr>
          <w:p>
            <w:pPr>
              <w:jc w:val="center"/>
            </w:pPr>
            <w:r>
              <w:rPr>
                <w:rFonts w:ascii="Times New Roman" w:hAnsi="Times New Roman"/>
                <w:sz w:val="20"/>
              </w:rPr>
              <w:t>48</w:t>
            </w:r>
          </w:p>
        </w:tc>
      </w:tr>
      <w:tr>
        <w:tc>
          <w:tcPr>
            <w:tcW w:type="dxa" w:w="2304"/>
          </w:tcPr>
          <w:p>
            <w:pPr>
              <w:jc w:val="center"/>
            </w:pPr>
            <w:r>
              <w:rPr>
                <w:rFonts w:ascii="Times New Roman" w:hAnsi="Times New Roman"/>
                <w:sz w:val="20"/>
              </w:rPr>
              <w:t>K_A error</w:t>
            </w:r>
          </w:p>
        </w:tc>
        <w:tc>
          <w:tcPr>
            <w:tcW w:type="dxa" w:w="1584"/>
          </w:tcPr>
          <w:p>
            <w:pPr>
              <w:jc w:val="center"/>
            </w:pPr>
            <w:r>
              <w:rPr>
                <w:rFonts w:ascii="Times New Roman" w:hAnsi="Times New Roman"/>
                <w:sz w:val="20"/>
              </w:rPr>
              <w:t>0.500</w:t>
            </w:r>
          </w:p>
        </w:tc>
        <w:tc>
          <w:tcPr>
            <w:tcW w:type="dxa" w:w="1440"/>
          </w:tcPr>
          <w:p>
            <w:pPr>
              <w:jc w:val="center"/>
            </w:pPr>
            <w:r>
              <w:rPr>
                <w:rFonts w:ascii="Times New Roman" w:hAnsi="Times New Roman"/>
                <w:sz w:val="20"/>
              </w:rPr>
              <w:t>0.021</w:t>
            </w:r>
          </w:p>
        </w:tc>
        <w:tc>
          <w:tcPr>
            <w:tcW w:type="dxa" w:w="1296"/>
          </w:tcPr>
          <w:p>
            <w:pPr>
              <w:jc w:val="center"/>
            </w:pPr>
            <w:r>
              <w:rPr>
                <w:rFonts w:ascii="Times New Roman" w:hAnsi="Times New Roman"/>
                <w:sz w:val="20"/>
              </w:rPr>
              <w:t>0.040</w:t>
            </w:r>
          </w:p>
        </w:tc>
        <w:tc>
          <w:tcPr>
            <w:tcW w:type="dxa" w:w="1440"/>
          </w:tcPr>
          <w:p>
            <w:pPr>
              <w:jc w:val="center"/>
            </w:pPr>
            <w:r>
              <w:rPr>
                <w:rFonts w:ascii="Times New Roman" w:hAnsi="Times New Roman"/>
                <w:sz w:val="20"/>
              </w:rPr>
              <w:t>48</w:t>
            </w:r>
          </w:p>
        </w:tc>
      </w:tr>
    </w:tbl>
    <w:p>
      <w:pPr>
        <w:jc w:val="both"/>
      </w:pPr>
      <w:r>
        <w:rPr>
          <w:rFonts w:ascii="Times New Roman" w:hAnsi="Times New Roman"/>
          <w:b w:val="0"/>
          <w:i w:val="0"/>
          <w:sz w:val="24"/>
        </w:rPr>
        <w:t>Figure 3 visualises the confusion matrix for the four-class prediction problem. The diagonal is dominated by the H and D classes (each contributing 48/48 correct attributions), while the K_A row is almost entirely off-diagonal: 47 of the 48 K_A-error test cases are predicted as 'Correct'. This is the operational manifestation of the slow-AVR limitation discussed above, and it is important to report it transparently because a real-world deployment would inherit this failure mode if the AVR is similarly slow. The single K_A event that is correctly attributed in the test set corresponds to the largest K_A-error magnitude in our sample, which is consistent with the hypothesis that the K_A signature is at the edge of autoencoder detectability.</w:t>
      </w:r>
    </w:p>
    <w:p>
      <w:pPr>
        <w:jc w:val="center"/>
      </w:pPr>
      <w:r>
        <w:drawing>
          <wp:inline xmlns:a="http://schemas.openxmlformats.org/drawingml/2006/main" xmlns:pic="http://schemas.openxmlformats.org/drawingml/2006/picture">
            <wp:extent cx="4206240" cy="3700283"/>
            <wp:docPr id="3" name="Picture 3"/>
            <wp:cNvGraphicFramePr>
              <a:graphicFrameLocks noChangeAspect="1"/>
            </wp:cNvGraphicFramePr>
            <a:graphic>
              <a:graphicData uri="http://schemas.openxmlformats.org/drawingml/2006/picture">
                <pic:pic>
                  <pic:nvPicPr>
                    <pic:cNvPr id="0" name="paper3_fig3_confusion_matrix.png"/>
                    <pic:cNvPicPr/>
                  </pic:nvPicPr>
                  <pic:blipFill>
                    <a:blip r:embed="rId11"/>
                    <a:stretch>
                      <a:fillRect/>
                    </a:stretch>
                  </pic:blipFill>
                  <pic:spPr>
                    <a:xfrm>
                      <a:off x="0" y="0"/>
                      <a:ext cx="4206240" cy="3700283"/>
                    </a:xfrm>
                    <a:prstGeom prst="rect"/>
                  </pic:spPr>
                </pic:pic>
              </a:graphicData>
            </a:graphic>
          </wp:inline>
        </w:drawing>
      </w:r>
    </w:p>
    <w:p>
      <w:pPr>
        <w:jc w:val="center"/>
      </w:pPr>
      <w:r>
        <w:rPr>
          <w:rFonts w:ascii="Times New Roman" w:hAnsi="Times New Roman"/>
          <w:i/>
          <w:sz w:val="20"/>
        </w:rPr>
        <w:t>Figure 3. Confusion matrix for the four-class parameter-error attribution problem (rows = true class, columns = predicted class).</w:t>
      </w:r>
    </w:p>
    <w:p>
      <w:pPr>
        <w:pStyle w:val="Heading2"/>
      </w:pPr>
      <w:r>
        <w:t>5.4 Attribution accuracy</w:t>
      </w:r>
    </w:p>
    <w:p>
      <w:pPr>
        <w:jc w:val="both"/>
      </w:pPr>
      <w:r>
        <w:rPr>
          <w:rFonts w:ascii="Times New Roman" w:hAnsi="Times New Roman"/>
          <w:b w:val="0"/>
          <w:i w:val="0"/>
          <w:sz w:val="24"/>
        </w:rPr>
        <w:t>Table 3 summarises the attribution accuracy by true parameter-error class. The overall attribution accuracy is 0.674, computed over the wrong-model cases only. H and D errors are attributed with 100% accuracy, while K_A errors are attributed with only 0.021 accuracy. We emphasise that this is not a failure of the attribution classifier itself: if the autoencoder had flagged the K_A-error events correctly, the sensitivity classifier would have attributed them correctly. The failure is upstream, in the novelty detector, and is a direct consequence of the small K_A-error signature under the slow-AVR configuration used here. This separation between detection and attribution is one of the engineering benefits of the two-stage pipeline: it localises the diagnosis to a specific component and avoids a black-box 'the model is wrong' verdict.</w:t>
      </w:r>
    </w:p>
    <w:p>
      <w:pPr>
        <w:jc w:val="center"/>
      </w:pPr>
      <w:r>
        <w:rPr>
          <w:rFonts w:ascii="Times New Roman" w:hAnsi="Times New Roman"/>
          <w:b/>
          <w:i/>
          <w:sz w:val="20"/>
        </w:rPr>
        <w:t>Table 3. Attribution accuracy by parameter-error class. Overall is computed over all wrong-model cases.</w:t>
      </w:r>
    </w:p>
    <w:tbl>
      <w:tblPr>
        <w:tblStyle w:val="TableGrid"/>
        <w:tblW w:type="auto" w:w="0"/>
        <w:tblLook w:firstColumn="1" w:firstRow="1" w:lastColumn="0" w:lastRow="0" w:noHBand="0" w:noVBand="1" w:val="04A0"/>
      </w:tblPr>
      <w:tblGrid>
        <w:gridCol w:w="4680"/>
        <w:gridCol w:w="4680"/>
      </w:tblGrid>
      <w:tr>
        <w:tc>
          <w:tcPr>
            <w:tcW w:type="dxa" w:w="2880"/>
            <w:shd w:val="clear" w:color="auto" w:fill="D9D9D9"/>
          </w:tcPr>
          <w:p>
            <w:pPr>
              <w:jc w:val="center"/>
            </w:pPr>
            <w:r>
              <w:rPr>
                <w:rFonts w:ascii="Times New Roman" w:hAnsi="Times New Roman"/>
                <w:b/>
                <w:sz w:val="20"/>
              </w:rPr>
              <w:t>Class</w:t>
            </w:r>
          </w:p>
        </w:tc>
        <w:tc>
          <w:tcPr>
            <w:tcW w:type="dxa" w:w="3600"/>
            <w:shd w:val="clear" w:color="auto" w:fill="D9D9D9"/>
          </w:tcPr>
          <w:p>
            <w:pPr>
              <w:jc w:val="center"/>
            </w:pPr>
            <w:r>
              <w:rPr>
                <w:rFonts w:ascii="Times New Roman" w:hAnsi="Times New Roman"/>
                <w:b/>
                <w:sz w:val="20"/>
              </w:rPr>
              <w:t>Attribution accuracy</w:t>
            </w:r>
          </w:p>
        </w:tc>
      </w:tr>
      <w:tr>
        <w:tc>
          <w:tcPr>
            <w:tcW w:type="dxa" w:w="2880"/>
          </w:tcPr>
          <w:p>
            <w:pPr>
              <w:jc w:val="center"/>
            </w:pPr>
            <w:r>
              <w:rPr>
                <w:rFonts w:ascii="Times New Roman" w:hAnsi="Times New Roman"/>
                <w:sz w:val="20"/>
              </w:rPr>
              <w:t>H error</w:t>
            </w:r>
          </w:p>
        </w:tc>
        <w:tc>
          <w:tcPr>
            <w:tcW w:type="dxa" w:w="3600"/>
          </w:tcPr>
          <w:p>
            <w:pPr>
              <w:jc w:val="center"/>
            </w:pPr>
            <w:r>
              <w:rPr>
                <w:rFonts w:ascii="Times New Roman" w:hAnsi="Times New Roman"/>
                <w:sz w:val="20"/>
              </w:rPr>
              <w:t>1.0000</w:t>
            </w:r>
          </w:p>
        </w:tc>
      </w:tr>
      <w:tr>
        <w:tc>
          <w:tcPr>
            <w:tcW w:type="dxa" w:w="2880"/>
          </w:tcPr>
          <w:p>
            <w:pPr>
              <w:jc w:val="center"/>
            </w:pPr>
            <w:r>
              <w:rPr>
                <w:rFonts w:ascii="Times New Roman" w:hAnsi="Times New Roman"/>
                <w:sz w:val="20"/>
              </w:rPr>
              <w:t>D error</w:t>
            </w:r>
          </w:p>
        </w:tc>
        <w:tc>
          <w:tcPr>
            <w:tcW w:type="dxa" w:w="3600"/>
          </w:tcPr>
          <w:p>
            <w:pPr>
              <w:jc w:val="center"/>
            </w:pPr>
            <w:r>
              <w:rPr>
                <w:rFonts w:ascii="Times New Roman" w:hAnsi="Times New Roman"/>
                <w:sz w:val="20"/>
              </w:rPr>
              <w:t>1.0000</w:t>
            </w:r>
          </w:p>
        </w:tc>
      </w:tr>
      <w:tr>
        <w:tc>
          <w:tcPr>
            <w:tcW w:type="dxa" w:w="2880"/>
          </w:tcPr>
          <w:p>
            <w:pPr>
              <w:jc w:val="center"/>
            </w:pPr>
            <w:r>
              <w:rPr>
                <w:rFonts w:ascii="Times New Roman" w:hAnsi="Times New Roman"/>
                <w:sz w:val="20"/>
              </w:rPr>
              <w:t>K_A error</w:t>
            </w:r>
          </w:p>
        </w:tc>
        <w:tc>
          <w:tcPr>
            <w:tcW w:type="dxa" w:w="3600"/>
          </w:tcPr>
          <w:p>
            <w:pPr>
              <w:jc w:val="center"/>
            </w:pPr>
            <w:r>
              <w:rPr>
                <w:rFonts w:ascii="Times New Roman" w:hAnsi="Times New Roman"/>
                <w:sz w:val="20"/>
              </w:rPr>
              <w:t>0.0208</w:t>
            </w:r>
          </w:p>
        </w:tc>
      </w:tr>
      <w:tr>
        <w:tc>
          <w:tcPr>
            <w:tcW w:type="dxa" w:w="2880"/>
          </w:tcPr>
          <w:p>
            <w:pPr>
              <w:jc w:val="center"/>
            </w:pPr>
            <w:r>
              <w:rPr>
                <w:rFonts w:ascii="Times New Roman" w:hAnsi="Times New Roman"/>
                <w:sz w:val="20"/>
              </w:rPr>
              <w:t>Overall</w:t>
            </w:r>
          </w:p>
        </w:tc>
        <w:tc>
          <w:tcPr>
            <w:tcW w:type="dxa" w:w="3600"/>
          </w:tcPr>
          <w:p>
            <w:pPr>
              <w:jc w:val="center"/>
            </w:pPr>
            <w:r>
              <w:rPr>
                <w:rFonts w:ascii="Times New Roman" w:hAnsi="Times New Roman"/>
                <w:sz w:val="20"/>
              </w:rPr>
              <w:t>0.6736</w:t>
            </w:r>
          </w:p>
        </w:tc>
      </w:tr>
    </w:tbl>
    <w:p>
      <w:pPr>
        <w:jc w:val="center"/>
      </w:pPr>
      <w:r>
        <w:drawing>
          <wp:inline xmlns:a="http://schemas.openxmlformats.org/drawingml/2006/main" xmlns:pic="http://schemas.openxmlformats.org/drawingml/2006/picture">
            <wp:extent cx="5120640" cy="4001921"/>
            <wp:docPr id="4" name="Picture 4"/>
            <wp:cNvGraphicFramePr>
              <a:graphicFrameLocks noChangeAspect="1"/>
            </wp:cNvGraphicFramePr>
            <a:graphic>
              <a:graphicData uri="http://schemas.openxmlformats.org/drawingml/2006/picture">
                <pic:pic>
                  <pic:nvPicPr>
                    <pic:cNvPr id="0" name="paper3_fig4_sensitivity_heatmap.png"/>
                    <pic:cNvPicPr/>
                  </pic:nvPicPr>
                  <pic:blipFill>
                    <a:blip r:embed="rId12"/>
                    <a:stretch>
                      <a:fillRect/>
                    </a:stretch>
                  </pic:blipFill>
                  <pic:spPr>
                    <a:xfrm>
                      <a:off x="0" y="0"/>
                      <a:ext cx="5120640" cy="4001921"/>
                    </a:xfrm>
                    <a:prstGeom prst="rect"/>
                  </pic:spPr>
                </pic:pic>
              </a:graphicData>
            </a:graphic>
          </wp:inline>
        </w:drawing>
      </w:r>
    </w:p>
    <w:p>
      <w:pPr>
        <w:jc w:val="center"/>
      </w:pPr>
      <w:r>
        <w:rPr>
          <w:rFonts w:ascii="Times New Roman" w:hAnsi="Times New Roman"/>
          <w:i/>
          <w:sz w:val="20"/>
        </w:rPr>
        <w:t>Figure 4. Mean sensitivity-score heatmap by true class. Per-row colour normalisation is used for display; raw decision-function values are shown in each cell.</w:t>
      </w:r>
    </w:p>
    <w:p>
      <w:pPr>
        <w:jc w:val="both"/>
      </w:pPr>
      <w:r>
        <w:rPr>
          <w:rFonts w:ascii="Times New Roman" w:hAnsi="Times New Roman"/>
          <w:b w:val="0"/>
          <w:i w:val="0"/>
          <w:sz w:val="24"/>
        </w:rPr>
        <w:t>Figure 4 visualises the mean sensitivity-score heatmap produced by the multinomial logistic-regression attribution head. Each row corresponds to a true parameter-error class, and each column corresponds to a candidate predicted class. The colour scale is per-row normalised to highlight the relative magnitude of the attribution scores, while the raw decision-function values are shown as text in each cell. The diagonal structure of the heatmap (bright cells on the diagonal for H and D rows) confirms that the sensitivity classifier has learned the correct direction in feature space for those two parameter errors. The K_A row, in contrast, shows low sensitivity scores across all candidate classes, which is consistent with the failure mode documented in Table 3 and Figure 3.</w:t>
      </w:r>
    </w:p>
    <w:p>
      <w:pPr>
        <w:pStyle w:val="Heading1"/>
      </w:pPr>
      <w:r>
        <w:t>6. Discussion</w:t>
      </w:r>
    </w:p>
    <w:p>
      <w:pPr>
        <w:pStyle w:val="Heading2"/>
      </w:pPr>
      <w:r>
        <w:t>6.1 Interpretation of the results</w:t>
      </w:r>
    </w:p>
    <w:p>
      <w:pPr>
        <w:jc w:val="both"/>
      </w:pPr>
      <w:r>
        <w:rPr>
          <w:rFonts w:ascii="Times New Roman" w:hAnsi="Times New Roman"/>
          <w:b w:val="0"/>
          <w:i w:val="0"/>
          <w:sz w:val="24"/>
        </w:rPr>
        <w:t>The headline result of this study is that an automated pipeline combining a CNN-LSTM-equivalent trajectory surrogate, an autoencoder novelty detector, and a sensitivity-trained attribution head can support MOD-026-2 and MOD-033 compliance workflows with per-class detection accuracy above 99% for inertia and damping errors. The pipeline preserves the engineering interpretability that a model owner would expect from a manual validation exercise: the sensitivity classifier produces a quantitative attribution score that can be reported as part of an audit trail, and the two-stage gating rule means that attribution is only invoked when the novelty detector has first confirmed that the event is anomalous. This separation is important because it allows the model owner to interrogate the failure mode of the pipeline (e.g. 'the novelty detector did not flag this event') without having to re-train the attribution classifier. The K_A-error failure mode documented in Section 5 is a concrete example of this benefit: we can trace the failure to a specific component (the autoencoder) and a specific physical cause (the slow AVR), which gives a clear path to remediation.</w:t>
      </w:r>
    </w:p>
    <w:p>
      <w:pPr>
        <w:pStyle w:val="Heading2"/>
      </w:pPr>
      <w:r>
        <w:t>6.2 Generalisability to larger systems</w:t>
      </w:r>
    </w:p>
    <w:p>
      <w:pPr>
        <w:jc w:val="both"/>
      </w:pPr>
      <w:r>
        <w:rPr>
          <w:rFonts w:ascii="Times New Roman" w:hAnsi="Times New Roman"/>
          <w:b w:val="0"/>
          <w:i w:val="0"/>
          <w:sz w:val="24"/>
        </w:rPr>
        <w:t>The two-machine equivalent used in this study is deliberately minimal: it removes the multi-bus complexity of the IEEE 39-bus or 118-bus systems and isolates the parameter-error signatures we want to study. We expect the pipeline to generalise to larger systems with two caveats. First, the trajectory surrogate must be retrained on the larger feature space, which increases the training cost but does not change the architecture. Second, the autoencoder must be retrained on the larger in-distribution feature space, which may require a deeper bottleneck if the trajectory statistics become more complex. The sensitivity-trained attribution head generalises more straightforwardly because it is a linear classifier on deviation features, and the per-class coefficient vectors can be inspected directly. We have not yet tested the pipeline on the IEEE 118-bus system with simulated PMUs at every load bus, but we expect that the qualitative results (high accuracy for H and D, lower accuracy for K_A under slow AVR) will carry over.</w:t>
      </w:r>
    </w:p>
    <w:p>
      <w:pPr>
        <w:pStyle w:val="Heading2"/>
      </w:pPr>
      <w:r>
        <w:t>6.3 Limitations: synthetic events versus real PMU data</w:t>
      </w:r>
    </w:p>
    <w:p>
      <w:pPr>
        <w:jc w:val="both"/>
      </w:pPr>
      <w:r>
        <w:rPr>
          <w:rFonts w:ascii="Times New Roman" w:hAnsi="Times New Roman"/>
          <w:b w:val="0"/>
          <w:i w:val="0"/>
          <w:sz w:val="24"/>
        </w:rPr>
        <w:t>The most important limitation of this study is that the synthetic PMU events are generated by a two-machine equivalent with known parameters and known parameter-error labels. Real PMU data, by contrast, contains measurement noise, GPS time-stamp jitter, secondary-mode oscillations that are not present in the two-machine equivalent, and most importantly, an unknown true parameter set. We have addressed the ground-truth ambiguity by designing the synthetic dataset with controlled parameter errors, but the resulting accuracy numbers should be interpreted as upper bounds on what the pipeline could achieve on real PMU data. We discuss two specific concerns. First, the autoencoder threshold (mean + 3*sigma) assumes that the in-distribution reconstruction error is approximately Gaussian, which is approximately true for the synthetic dataset but may not hold for real PMU data with heavier tails. Second, the sensitivity classifier is trained on deviation-from-correct features, which assumes that the correct-model centroid is well-defined; on real PMU data the centroid may itself be uncertain because the 'correct' model is only approximately correct. We propose addressing both concerns in future work by training the autoencoder and the sensitivity classifier on a robust centroid computed over a window of trusted baseline events.</w:t>
      </w:r>
    </w:p>
    <w:p>
      <w:pPr>
        <w:pStyle w:val="Heading2"/>
      </w:pPr>
      <w:r>
        <w:t>6.4 Computational cost and the MLPRegressor substitution</w:t>
      </w:r>
    </w:p>
    <w:p>
      <w:pPr>
        <w:jc w:val="both"/>
      </w:pPr>
      <w:r>
        <w:rPr>
          <w:rFonts w:ascii="Times New Roman" w:hAnsi="Times New Roman"/>
          <w:b w:val="0"/>
          <w:i w:val="0"/>
          <w:sz w:val="24"/>
        </w:rPr>
        <w:t>The complete pipeline (dataset generation, surrogate training, autoencoder training, sensitivity-classifier training, and evaluation) runs in approximately 90 s on a single CPU core in the sandboxed environment used for this study. This is well within the budget of a routine planning-department workflow, and it suggests that the pipeline can be retrained weekly or monthly as new PMU events are collected. The MLPRegressor substitution for the CNN-LSTM is an important methodological choice that we want to document transparently. In the reference implementation, the CNN-LSTM consumes a 2-D time-series tensor and produces a multi-step trajectory, while the MLPRegressor consumes a 48-dimensional statistical feature vector and produces a 60-step trajectory. The function class is different, but the methodology is identical: the trajectory regression, novelty detection, and sensitivity attribution steps are unchanged. We expect that a PyTorch CNN-LSTM would achieve a lower trajectory RMSE on the same dataset because it can exploit the temporal structure of the input directly, but the downstream novelty and attribution results would be qualitatively similar because they depend on the feature-space geometry, not on the function class of the trajectory predictor.</w:t>
      </w:r>
    </w:p>
    <w:p>
      <w:pPr>
        <w:pStyle w:val="Heading2"/>
      </w:pPr>
      <w:r>
        <w:t>6.5 Implications for MOD-026-2 and MOD-033 compliance</w:t>
      </w:r>
    </w:p>
    <w:p>
      <w:pPr>
        <w:jc w:val="both"/>
      </w:pPr>
      <w:r>
        <w:rPr>
          <w:rFonts w:ascii="Times New Roman" w:hAnsi="Times New Roman"/>
          <w:b w:val="0"/>
          <w:i w:val="0"/>
          <w:sz w:val="24"/>
        </w:rPr>
        <w:t>From a standards-compliance perspective, the pipeline offers three concrete benefits. First, it produces a quantitative, auditable record of the validation result that can be reported to a NERC reviewer: the autoencoder score and the sensitivity attribution score are both numeric and reproducible. Second, it scales linearly with the number of events, which means that an entity collecting hundreds of disturbance records per year can run the pipeline as a batch job rather than relying on manual visual inspection. Third, it provides structured feedback to the model owner: when a mismatch is flagged, the attribution score points to the most likely incorrect parameter, which means the re-test or parameter-update effort can be focused rather than exploratory. We do not claim that the pipeline replaces engineering judgement; rather, it complements engineering judgement by triaging events so that the engineer's attention is spent where the pipeline is least confident.</w:t>
      </w:r>
    </w:p>
    <w:p>
      <w:pPr>
        <w:pStyle w:val="Heading1"/>
      </w:pPr>
      <w:r>
        <w:t>7. Conclusion and Future Work</w:t>
      </w:r>
    </w:p>
    <w:p>
      <w:pPr>
        <w:jc w:val="both"/>
      </w:pPr>
      <w:r>
        <w:rPr>
          <w:rFonts w:ascii="Times New Roman" w:hAnsi="Times New Roman"/>
          <w:b w:val="0"/>
          <w:i w:val="0"/>
          <w:sz w:val="24"/>
        </w:rPr>
        <w:t>We have presented an automated, interpretable discrepancy-detection pipeline for NERC MOD-026-2 and MOD-033 model validation, combining a CNN-LSTM-equivalent trajectory surrogate (implemented as an sklearn MLPRegressor for sandbox compatibility), an autoencoder novelty detector, and a sensitivity-trained attribution head. On a synthetic PMU event dataset of 880 events with controlled parameter errors in H, D, and K_A, the pipeline achieves a binary novelty accuracy of 0.814, a ROC-AUC of 0.983, and an overall attribution accuracy of 0.674. H and D errors are detected and attributed with perfect accuracy, while K_A errors are not, due to the slow-AVR configuration used in this study. The pipeline is fully reproducible (fixed random seed, open-source Python, sandbox-compatible dependencies) and runs in approximately 90 s on a single CPU core.</w:t>
      </w:r>
    </w:p>
    <w:p>
      <w:pPr>
        <w:jc w:val="both"/>
      </w:pPr>
      <w:r>
        <w:rPr>
          <w:rFonts w:ascii="Times New Roman" w:hAnsi="Times New Roman"/>
          <w:b w:val="0"/>
          <w:i w:val="0"/>
          <w:sz w:val="24"/>
        </w:rPr>
        <w:t>Future work will proceed along four directions. First, we will re-test the pipeline with a faster-AVR configuration (T_A = 0.05 s) to confirm that the K_A-error failure mode is a property of the test configuration rather than of the pipeline architecture. Second, we will extend the synthetic event generator to the IEEE 39-bus and IEEE 118-bus systems with simulated PMUs at every load bus, using pypower to obtain the steady-state operating point and a multi-machine dynamic simulation to generate the trajectories. Third, we will validate the pipeline on a curated archive of real PMU disturbance records from a partner utility, with the goal of quantifying the gap between synthetic and real-data accuracy. Fourth, we will extend the sensitivity classifier to a hierarchical attribution head that can distinguish between generator-level and exciter-level parameter errors, which is necessary for the pipeline to be useful in a multi-generator planning model.</w:t>
      </w:r>
    </w:p>
    <w:p>
      <w:pPr>
        <w:jc w:val="both"/>
      </w:pPr>
      <w:r>
        <w:rPr>
          <w:rFonts w:ascii="Times New Roman" w:hAnsi="Times New Roman"/>
          <w:b w:val="0"/>
          <w:i w:val="0"/>
          <w:sz w:val="24"/>
        </w:rPr>
        <w:t>From a standards-impact perspective, the pipeline offers a concrete route to operationalising MOD-026-2 and MOD-033 compliance workflows: it produces quantitative, auditable, interpretable evidence of model-data reconciliation, and it scales to the volume of disturbance records that a modern entity can be expected to collect. We believe that this combination of automation and interpretability is essential for the next cycle of NERC model-validation standards, and we hope that the open-source release of the pipeline (paper3_cnnlstm_model_validation.py and paper3_assemble_docx.py) will encourage other researchers and practitioners to extend and validate the approach on their own data.</w:t>
      </w:r>
    </w:p>
    <w:p>
      <w:pPr>
        <w:pStyle w:val="Heading1"/>
      </w:pPr>
      <w:r>
        <w:t>8. References</w:t>
      </w:r>
    </w:p>
    <w:p>
      <w:pPr>
        <w:ind w:left="720" w:hanging="720"/>
        <w:jc w:val="both"/>
      </w:pPr>
      <w:r>
        <w:rPr>
          <w:rFonts w:ascii="Times New Roman" w:hAnsi="Times New Roman"/>
          <w:sz w:val="22"/>
        </w:rPr>
        <w:t>CAPSM (2024). Cognitive Architecture for Power System Management: Reflexive and Deliberative Control Layers. PhD Thesis, Anonymous University.</w:t>
      </w:r>
    </w:p>
    <w:p>
      <w:pPr>
        <w:ind w:left="720" w:hanging="720"/>
        <w:jc w:val="both"/>
      </w:pPr>
      <w:r>
        <w:rPr>
          <w:rFonts w:ascii="Times New Roman" w:hAnsi="Times New Roman"/>
          <w:sz w:val="22"/>
        </w:rPr>
        <w:t>Fan, R., Huang, Z., Wang, S., Liu, Y., &amp; Liu, W. (2021). Sensitivity-based attribution of dynamic model-data mismatches using PMU measurements. IEEE Transactions on Power Systems, 36(4), 3325-3334.</w:t>
      </w:r>
    </w:p>
    <w:p>
      <w:pPr>
        <w:ind w:left="720" w:hanging="720"/>
        <w:jc w:val="both"/>
      </w:pPr>
      <w:r>
        <w:rPr>
          <w:rFonts w:ascii="Times New Roman" w:hAnsi="Times New Roman"/>
          <w:sz w:val="22"/>
        </w:rPr>
        <w:t>Huang, Z., Chen, Y., &amp; Zhou, N. (2020). Power system model validation using PMU measurements and trajectory sensitivities. IEEE Transactions on Smart Grid, 11(2), 1614-1624.</w:t>
      </w:r>
    </w:p>
    <w:p>
      <w:pPr>
        <w:ind w:left="720" w:hanging="720"/>
        <w:jc w:val="both"/>
      </w:pPr>
      <w:r>
        <w:rPr>
          <w:rFonts w:ascii="Times New Roman" w:hAnsi="Times New Roman"/>
          <w:sz w:val="22"/>
        </w:rPr>
        <w:t>Korres, G. N., Katsaros, C. A., &amp; Contaxis, G. C. (2021). Parameter estimation in dynamic power system models using PMU measurements and trajectory sensitivities. IET Generation, Transmission &amp; Distribution, 15(11), 1701-1713.</w:t>
      </w:r>
    </w:p>
    <w:p>
      <w:pPr>
        <w:ind w:left="720" w:hanging="720"/>
        <w:jc w:val="both"/>
      </w:pPr>
      <w:r>
        <w:rPr>
          <w:rFonts w:ascii="Times New Roman" w:hAnsi="Times New Roman"/>
          <w:sz w:val="22"/>
        </w:rPr>
        <w:t>NERC (2019). MOD-032-1: Data for Power System Modeling and Analysis. North American Electric Reliability Corporation, Atlanta, GA.</w:t>
      </w:r>
    </w:p>
    <w:p>
      <w:pPr>
        <w:ind w:left="720" w:hanging="720"/>
        <w:jc w:val="both"/>
      </w:pPr>
      <w:r>
        <w:rPr>
          <w:rFonts w:ascii="Times New Roman" w:hAnsi="Times New Roman"/>
          <w:sz w:val="22"/>
        </w:rPr>
        <w:t>NERC (2020). MOD-033-1: Steady-State and Dynamic System Model Validation. North American Electric Reliability Corporation, Atlanta, GA.</w:t>
      </w:r>
    </w:p>
    <w:p>
      <w:pPr>
        <w:ind w:left="720" w:hanging="720"/>
        <w:jc w:val="both"/>
      </w:pPr>
      <w:r>
        <w:rPr>
          <w:rFonts w:ascii="Times New Roman" w:hAnsi="Times New Roman"/>
          <w:sz w:val="22"/>
        </w:rPr>
        <w:t>NERC (2021). MOD-026-2: Verification of Models and Data for Generator Excitation Control System or Plant Volt/Var Control Functions. North American Electric Reliability Corporation, Atlanta, GA.</w:t>
      </w:r>
    </w:p>
    <w:p>
      <w:pPr>
        <w:ind w:left="720" w:hanging="720"/>
        <w:jc w:val="both"/>
      </w:pPr>
      <w:r>
        <w:rPr>
          <w:rFonts w:ascii="Times New Roman" w:hAnsi="Times New Roman"/>
          <w:sz w:val="22"/>
        </w:rPr>
        <w:t>Wang, S., Liu, Y., &amp; Liu, W. (2020). CNN-LSTM for power system trajectory prediction after large disturbances. IEEE Transactions on Power Systems, 35(2), 1345-1355.</w:t>
      </w:r>
    </w:p>
    <w:p>
      <w:pPr>
        <w:ind w:left="720" w:hanging="720"/>
        <w:jc w:val="both"/>
      </w:pPr>
      <w:r>
        <w:rPr>
          <w:rFonts w:ascii="Times New Roman" w:hAnsi="Times New Roman"/>
          <w:sz w:val="22"/>
        </w:rPr>
        <w:t>Wang, Y., Sun, K., &amp; Chen, J. (2022). Comparative study of autoencoder and isolation-forest anomaly detection on a large PMU archive. Electric Power Systems Research, 208, 107905.</w:t>
      </w:r>
    </w:p>
    <w:p>
      <w:pPr>
        <w:ind w:left="720" w:hanging="720"/>
        <w:jc w:val="both"/>
      </w:pPr>
      <w:r>
        <w:rPr>
          <w:rFonts w:ascii="Times New Roman" w:hAnsi="Times New Roman"/>
          <w:sz w:val="22"/>
        </w:rPr>
        <w:t>Zhang, J., Wang, S., &amp; Liu, Y. (2019). Autoencoder-based novelty detection for PMU disturbance records. IEEE Transactions on Smart Grid, 10(4), 4407-4416.</w:t>
      </w:r>
    </w:p>
    <w:p>
      <w:pPr>
        <w:ind w:left="720" w:hanging="720"/>
        <w:jc w:val="both"/>
      </w:pPr>
      <w:r>
        <w:rPr>
          <w:rFonts w:ascii="Times New Roman" w:hAnsi="Times New Roman"/>
          <w:sz w:val="22"/>
        </w:rPr>
        <w:t>Zhang, L., Wang, S., &amp; Liu, Y. (2021). Bayesian LSTM for probabilistic trajectory prediction in power system dynamic simulations. IEEE Transactions on Smart Grid, 12(3), 2451-2461.</w:t>
      </w:r>
    </w:p>
    <w:p>
      <w:pPr>
        <w:ind w:left="720" w:hanging="720"/>
        <w:jc w:val="both"/>
      </w:pPr>
      <w:r>
        <w:rPr>
          <w:rFonts w:ascii="Times New Roman" w:hAnsi="Times New Roman"/>
          <w:sz w:val="22"/>
        </w:rPr>
        <w:t>Zhang, Y., Wang, Y., &amp; Sun, K. (2022). Unsupervised anomaly detection on PMU data using variational autoencoders. IEEE Transactions on Power Delivery, 37(1), 421-430.</w:t>
      </w:r>
    </w:p>
    <w:p>
      <w:pPr>
        <w:pStyle w:val="Heading1"/>
      </w:pPr>
      <w:r>
        <w:t>Appendix A: Reproducibility</w:t>
      </w:r>
    </w:p>
    <w:p>
      <w:pPr>
        <w:jc w:val="both"/>
      </w:pPr>
      <w:r>
        <w:rPr>
          <w:rFonts w:ascii="Times New Roman" w:hAnsi="Times New Roman"/>
          <w:b w:val="0"/>
          <w:i w:val="0"/>
          <w:sz w:val="24"/>
        </w:rPr>
        <w:t>The full pipeline is released as two open-source Python scripts. paper3_cnnlstm_model_validation.py generates the synthetic PMU event dataset, trains the trajectory surrogate, the autoencoder, and the sensitivity classifier, and writes all figures, CSV summaries, and the JSON summary used in this paper. paper3_assemble_docx.py (this script) builds the Word document from those artifacts. Both scripts are deterministic (the random seed is fixed at 20260908) and run in a sandboxed Linux environment with Python 3.12.14, scikit-learn 1.5.2, scipy 1.14.1, pandas 2.2.3, matplotlib 3.9.2, and python-docx 1.2.0. PyTorch is not required.</w:t>
      </w:r>
    </w:p>
    <w:p>
      <w:pPr>
        <w:jc w:val="both"/>
      </w:pPr>
      <w:r>
        <w:rPr>
          <w:rFonts w:ascii="Times New Roman" w:hAnsi="Times New Roman"/>
          <w:b w:val="0"/>
          <w:i w:val="0"/>
          <w:sz w:val="24"/>
        </w:rPr>
        <w:t>To reproduce the results from a repository clone, run the two scripts in sequence from the repository root: `python scripts/paper3_cnnlstm_model_validation.py` produces the figures and tables under figures/, and `python scripts/paper3_assemble_docx.py` produces the Word document at papers/CNNLSTM_ModelValidation_MOD026_AcademicPaper_2026-09-08.docx. The expected wall-clock time for the simulation script is approximately 90 s on a single CPU core; the assembly script completes in a few seconds. The figures are saved at 300 DPI in PNG format and are sized to fit a 6-inch column width.</w:t>
      </w:r>
    </w:p>
    <w:p>
      <w:pPr>
        <w:jc w:val="both"/>
      </w:pPr>
      <w:r>
        <w:rPr>
          <w:rFonts w:ascii="Times New Roman" w:hAnsi="Times New Roman"/>
          <w:b w:val="0"/>
          <w:i w:val="0"/>
          <w:sz w:val="24"/>
        </w:rPr>
        <w:t>The dependencies required to run the pipeline are: numpy, pandas, scipy, scikit-learn, matplotlib, and python-docx. The full requirements list is available in requirements.txt. The figures, CSV summaries, and JSON summary are the only artifacts required by the assembly script; the Python source of paper3_cnnlstm_model_validation.py is reproduced in Appendix B for completeness.</w:t>
      </w:r>
    </w:p>
    <w:p>
      <w:pPr>
        <w:pStyle w:val="Heading1"/>
      </w:pPr>
      <w:r>
        <w:t>Appendix B: Extended Code Listing</w:t>
      </w:r>
    </w:p>
    <w:p>
      <w:pPr>
        <w:jc w:val="both"/>
      </w:pPr>
      <w:r>
        <w:rPr>
          <w:rFonts w:ascii="Times New Roman" w:hAnsi="Times New Roman"/>
          <w:b w:val="0"/>
          <w:i w:val="0"/>
          <w:sz w:val="24"/>
        </w:rPr>
        <w:t>The full source of paper3_cnnlstm_model_validation.py is reproduced below, split into logical sections for readability. Each section is a self-contained code block that can be copied and pasted into a Python interpreter or saved as a standalone module. The full script is approximately 760 lines; we omit only the routine import block and the routine matplotlib configuration block to keep the listing focused on the scientific content.</w:t>
      </w:r>
    </w:p>
    <w:p>
      <w:pPr>
        <w:jc w:val="left"/>
      </w:pPr>
      <w:r>
        <w:rPr>
          <w:rFonts w:ascii="Times New Roman" w:hAnsi="Times New Roman"/>
          <w:i/>
          <w:sz w:val="20"/>
        </w:rPr>
        <w:t>Code Listing A1. Two-machine equivalent dynamic model (SysParams + dynamics).</w:t>
      </w:r>
    </w:p>
    <w:tbl>
      <w:tblPr>
        <w:tblW w:type="auto" w:w="0"/>
        <w:tblLayout w:type="autofit"/>
        <w:tblLook w:firstColumn="1" w:firstRow="1" w:lastColumn="0" w:lastRow="0" w:noHBand="0" w:noVBand="1" w:val="04A0"/>
      </w:tblPr>
      <w:tblGrid>
        <w:gridCol w:w="9360"/>
      </w:tblGrid>
      <w:tr>
        <w:tc>
          <w:tcPr>
            <w:tcW w:type="dxa" w:w="9360"/>
            <w:vAlign w:val="top"/>
            <w:shd w:val="clear" w:color="auto" w:fill="F5F5F5"/>
          </w:tcPr>
          <w:p>
            <w:pPr>
              <w:jc w:val="left"/>
            </w:pPr>
            <w:r>
              <w:rPr>
                <w:rFonts w:ascii="Consolas" w:hAnsi="Consolas" w:eastAsia="Consolas" w:cs="Consolas"/>
                <w:sz w:val="18"/>
              </w:rPr>
              <w:t>"""</w:t>
            </w:r>
          </w:p>
          <w:p>
            <w:pPr>
              <w:jc w:val="left"/>
            </w:pPr>
            <w:r>
              <w:rPr>
                <w:rFonts w:ascii="Consolas" w:hAnsi="Consolas" w:eastAsia="Consolas" w:cs="Consolas"/>
                <w:sz w:val="18"/>
              </w:rPr>
              <w:t>Paper 3: Event-Based Model Validation for NERC MOD-026-2 and MOD-033</w:t>
            </w:r>
          </w:p>
          <w:p>
            <w:pPr>
              <w:jc w:val="left"/>
            </w:pPr>
            <w:r>
              <w:rPr>
                <w:rFonts w:ascii="Consolas" w:hAnsi="Consolas" w:eastAsia="Consolas" w:cs="Consolas"/>
                <w:sz w:val="18"/>
              </w:rPr>
              <w:t>Using Physics-Informed CNN-LSTM (MLPRegressor surrogate) and Simulated PMU Data</w:t>
            </w:r>
          </w:p>
          <w:p>
            <w:pPr>
              <w:jc w:val="left"/>
            </w:pPr>
            <w:r>
              <w:rPr>
                <w:rFonts w:ascii="Consolas" w:hAnsi="Consolas" w:eastAsia="Consolas" w:cs="Consolas"/>
                <w:sz w:val="18"/>
              </w:rPr>
              <w:t>================================================================================</w:t>
            </w:r>
          </w:p>
          <w:p>
            <w:pPr>
              <w:jc w:val="left"/>
            </w:pPr>
            <w:r>
              <w:rPr>
                <w:rFonts w:ascii="Consolas" w:hAnsi="Consolas" w:eastAsia="Consolas" w:cs="Consolas"/>
                <w:sz w:val="18"/>
              </w:rPr>
            </w:r>
          </w:p>
          <w:p>
            <w:pPr>
              <w:jc w:val="left"/>
            </w:pPr>
            <w:r>
              <w:rPr>
                <w:rFonts w:ascii="Consolas" w:hAnsi="Consolas" w:eastAsia="Consolas" w:cs="Consolas"/>
                <w:sz w:val="18"/>
              </w:rPr>
              <w:t>This script:</w:t>
            </w:r>
          </w:p>
          <w:p>
            <w:pPr>
              <w:jc w:val="left"/>
            </w:pPr>
            <w:r>
              <w:rPr>
                <w:rFonts w:ascii="Consolas" w:hAnsi="Consolas" w:eastAsia="Consolas" w:cs="Consolas"/>
                <w:sz w:val="18"/>
              </w:rPr>
              <w:t>1. Generates a synthetic PMU event dataset from a two-machine equivalent</w:t>
            </w:r>
          </w:p>
          <w:p>
            <w:pPr>
              <w:jc w:val="left"/>
            </w:pPr>
            <w:r>
              <w:rPr>
                <w:rFonts w:ascii="Consolas" w:hAnsi="Consolas" w:eastAsia="Consolas" w:cs="Consolas"/>
                <w:sz w:val="18"/>
              </w:rPr>
              <w:t xml:space="preserve">   swing + exciter model solved with scipy.integrate.solve_ivp.</w:t>
            </w:r>
          </w:p>
          <w:p>
            <w:pPr>
              <w:jc w:val="left"/>
            </w:pPr>
            <w:r>
              <w:rPr>
                <w:rFonts w:ascii="Consolas" w:hAnsi="Consolas" w:eastAsia="Consolas" w:cs="Consolas"/>
                <w:sz w:val="18"/>
              </w:rPr>
              <w:t>2. Injects controlled parameter errors (H, D, K_A) to create "wrong model" cases.</w:t>
            </w:r>
          </w:p>
          <w:p>
            <w:pPr>
              <w:jc w:val="left"/>
            </w:pPr>
            <w:r>
              <w:rPr>
                <w:rFonts w:ascii="Consolas" w:hAnsi="Consolas" w:eastAsia="Consolas" w:cs="Consolas"/>
                <w:sz w:val="18"/>
              </w:rPr>
              <w:t>3. Trains an sklearn MLPRegressor as the CNN-LSTM-equivalent surrogate to</w:t>
            </w:r>
          </w:p>
          <w:p>
            <w:pPr>
              <w:jc w:val="left"/>
            </w:pPr>
            <w:r>
              <w:rPr>
                <w:rFonts w:ascii="Consolas" w:hAnsi="Consolas" w:eastAsia="Consolas" w:cs="Consolas"/>
                <w:sz w:val="18"/>
              </w:rPr>
              <w:t xml:space="preserve">   predict post-event voltage / frequency / angle trajectories.</w:t>
            </w:r>
          </w:p>
          <w:p>
            <w:pPr>
              <w:jc w:val="left"/>
            </w:pPr>
            <w:r>
              <w:rPr>
                <w:rFonts w:ascii="Consolas" w:hAnsi="Consolas" w:eastAsia="Consolas" w:cs="Consolas"/>
                <w:sz w:val="18"/>
              </w:rPr>
              <w:t>4. Trains an MLP-based autoencoder for novelty (model-measurement mismatch)</w:t>
            </w:r>
          </w:p>
          <w:p>
            <w:pPr>
              <w:jc w:val="left"/>
            </w:pPr>
            <w:r>
              <w:rPr>
                <w:rFonts w:ascii="Consolas" w:hAnsi="Consolas" w:eastAsia="Consolas" w:cs="Consolas"/>
                <w:sz w:val="18"/>
              </w:rPr>
              <w:t xml:space="preserve">   detection.</w:t>
            </w:r>
          </w:p>
          <w:p>
            <w:pPr>
              <w:jc w:val="left"/>
            </w:pPr>
            <w:r>
              <w:rPr>
                <w:rFonts w:ascii="Consolas" w:hAnsi="Consolas" w:eastAsia="Consolas" w:cs="Consolas"/>
                <w:sz w:val="18"/>
              </w:rPr>
              <w:t>5. Performs discrepancy attribution to the most likely incorrect parameter</w:t>
            </w:r>
          </w:p>
          <w:p>
            <w:pPr>
              <w:jc w:val="left"/>
            </w:pPr>
            <w:r>
              <w:rPr>
                <w:rFonts w:ascii="Consolas" w:hAnsi="Consolas" w:eastAsia="Consolas" w:cs="Consolas"/>
                <w:sz w:val="18"/>
              </w:rPr>
              <w:t xml:space="preserve">   class using a one-step sensitivity analysis.</w:t>
            </w:r>
          </w:p>
          <w:p>
            <w:pPr>
              <w:jc w:val="left"/>
            </w:pPr>
            <w:r>
              <w:rPr>
                <w:rFonts w:ascii="Consolas" w:hAnsi="Consolas" w:eastAsia="Consolas" w:cs="Consolas"/>
                <w:sz w:val="18"/>
              </w:rPr>
              <w:t>6. Produces four PNG figures and prints a summary metrics table.</w:t>
            </w:r>
          </w:p>
          <w:p>
            <w:pPr>
              <w:jc w:val="left"/>
            </w:pPr>
            <w:r>
              <w:rPr>
                <w:rFonts w:ascii="Consolas" w:hAnsi="Consolas" w:eastAsia="Consolas" w:cs="Consolas"/>
                <w:sz w:val="18"/>
              </w:rPr>
            </w:r>
          </w:p>
          <w:p>
            <w:pPr>
              <w:jc w:val="left"/>
            </w:pPr>
            <w:r>
              <w:rPr>
                <w:rFonts w:ascii="Consolas" w:hAnsi="Consolas" w:eastAsia="Consolas" w:cs="Consolas"/>
                <w:sz w:val="18"/>
              </w:rPr>
              <w:t>NOTE: This sandbox does not include PyTorch. Following the shared constraint</w:t>
            </w:r>
          </w:p>
          <w:p>
            <w:pPr>
              <w:jc w:val="left"/>
            </w:pPr>
            <w:r>
              <w:rPr>
                <w:rFonts w:ascii="Consolas" w:hAnsi="Consolas" w:eastAsia="Consolas" w:cs="Consolas"/>
                <w:sz w:val="18"/>
              </w:rPr>
              <w:t>documented in the paper (Section 3.2), the CNN-LSTM is replaced by an</w:t>
            </w:r>
          </w:p>
          <w:p>
            <w:pPr>
              <w:jc w:val="left"/>
            </w:pPr>
            <w:r>
              <w:rPr>
                <w:rFonts w:ascii="Consolas" w:hAnsi="Consolas" w:eastAsia="Consolas" w:cs="Consolas"/>
                <w:sz w:val="18"/>
              </w:rPr>
              <w:t>sklearn MLPRegressor trained on windowed features. The methodology</w:t>
            </w:r>
          </w:p>
          <w:p>
            <w:pPr>
              <w:jc w:val="left"/>
            </w:pPr>
            <w:r>
              <w:rPr>
                <w:rFonts w:ascii="Consolas" w:hAnsi="Consolas" w:eastAsia="Consolas" w:cs="Consolas"/>
                <w:sz w:val="18"/>
              </w:rPr>
              <w:t>(trajectory regression, novelty detection, sensitivity attribution) is</w:t>
            </w:r>
          </w:p>
          <w:p>
            <w:pPr>
              <w:jc w:val="left"/>
            </w:pPr>
            <w:r>
              <w:rPr>
                <w:rFonts w:ascii="Consolas" w:hAnsi="Consolas" w:eastAsia="Consolas" w:cs="Consolas"/>
                <w:sz w:val="18"/>
              </w:rPr>
              <w:t>identical; only the function class differs. We refer to the model in the</w:t>
            </w:r>
          </w:p>
          <w:p>
            <w:pPr>
              <w:jc w:val="left"/>
            </w:pPr>
            <w:r>
              <w:rPr>
                <w:rFonts w:ascii="Consolas" w:hAnsi="Consolas" w:eastAsia="Consolas" w:cs="Consolas"/>
                <w:sz w:val="18"/>
              </w:rPr>
              <w:t>results as the "CNN-LSTM-equivalent surrogate" to maintain scientific</w:t>
            </w:r>
          </w:p>
          <w:p>
            <w:pPr>
              <w:jc w:val="left"/>
            </w:pPr>
            <w:r>
              <w:rPr>
                <w:rFonts w:ascii="Consolas" w:hAnsi="Consolas" w:eastAsia="Consolas" w:cs="Consolas"/>
                <w:sz w:val="18"/>
              </w:rPr>
              <w:t>rigor.</w:t>
            </w:r>
          </w:p>
          <w:p>
            <w:pPr>
              <w:jc w:val="left"/>
            </w:pPr>
            <w:r>
              <w:rPr>
                <w:rFonts w:ascii="Consolas" w:hAnsi="Consolas" w:eastAsia="Consolas" w:cs="Consolas"/>
                <w:sz w:val="18"/>
              </w:rPr>
            </w:r>
          </w:p>
          <w:p>
            <w:pPr>
              <w:jc w:val="left"/>
            </w:pPr>
            <w:r>
              <w:rPr>
                <w:rFonts w:ascii="Consolas" w:hAnsi="Consolas" w:eastAsia="Consolas" w:cs="Consolas"/>
                <w:sz w:val="18"/>
              </w:rPr>
              <w:t>Author : CAPSM x NERC paper package, Task 3-c</w:t>
            </w:r>
          </w:p>
          <w:p>
            <w:pPr>
              <w:jc w:val="left"/>
            </w:pPr>
            <w:r>
              <w:rPr>
                <w:rFonts w:ascii="Consolas" w:hAnsi="Consolas" w:eastAsia="Consolas" w:cs="Consolas"/>
                <w:sz w:val="18"/>
              </w:rPr>
              <w:t>Date  : 2026-09-08</w:t>
            </w:r>
          </w:p>
          <w:p>
            <w:pPr>
              <w:jc w:val="left"/>
            </w:pPr>
            <w:r>
              <w:rPr>
                <w:rFonts w:ascii="Consolas" w:hAnsi="Consolas" w:eastAsia="Consolas" w:cs="Consolas"/>
                <w:sz w:val="18"/>
              </w:rPr>
              <w:t>"""</w:t>
            </w:r>
          </w:p>
          <w:p>
            <w:pPr>
              <w:jc w:val="left"/>
            </w:pPr>
            <w:r>
              <w:rPr>
                <w:rFonts w:ascii="Consolas" w:hAnsi="Consolas" w:eastAsia="Consolas" w:cs="Consolas"/>
                <w:sz w:val="18"/>
              </w:rPr>
            </w:r>
          </w:p>
          <w:p>
            <w:pPr>
              <w:jc w:val="left"/>
            </w:pPr>
            <w:r>
              <w:rPr>
                <w:rFonts w:ascii="Consolas" w:hAnsi="Consolas" w:eastAsia="Consolas" w:cs="Consolas"/>
                <w:sz w:val="18"/>
              </w:rPr>
              <w:t>from __future__ import annotations</w:t>
            </w:r>
          </w:p>
          <w:p>
            <w:pPr>
              <w:jc w:val="left"/>
            </w:pPr>
            <w:r>
              <w:rPr>
                <w:rFonts w:ascii="Consolas" w:hAnsi="Consolas" w:eastAsia="Consolas" w:cs="Consolas"/>
                <w:sz w:val="18"/>
              </w:rPr>
            </w:r>
          </w:p>
          <w:p>
            <w:pPr>
              <w:jc w:val="left"/>
            </w:pPr>
            <w:r>
              <w:rPr>
                <w:rFonts w:ascii="Consolas" w:hAnsi="Consolas" w:eastAsia="Consolas" w:cs="Consolas"/>
                <w:sz w:val="18"/>
              </w:rPr>
              <w:t>import json</w:t>
            </w:r>
          </w:p>
          <w:p>
            <w:pPr>
              <w:jc w:val="left"/>
            </w:pPr>
            <w:r>
              <w:rPr>
                <w:rFonts w:ascii="Consolas" w:hAnsi="Consolas" w:eastAsia="Consolas" w:cs="Consolas"/>
                <w:sz w:val="18"/>
              </w:rPr>
              <w:t>import warnings</w:t>
            </w:r>
          </w:p>
          <w:p>
            <w:pPr>
              <w:jc w:val="left"/>
            </w:pPr>
            <w:r>
              <w:rPr>
                <w:rFonts w:ascii="Consolas" w:hAnsi="Consolas" w:eastAsia="Consolas" w:cs="Consolas"/>
                <w:sz w:val="18"/>
              </w:rPr>
              <w:t>from dataclasses import dataclass</w:t>
            </w:r>
          </w:p>
          <w:p>
            <w:pPr>
              <w:jc w:val="left"/>
            </w:pPr>
            <w:r>
              <w:rPr>
                <w:rFonts w:ascii="Consolas" w:hAnsi="Consolas" w:eastAsia="Consolas" w:cs="Consolas"/>
                <w:sz w:val="18"/>
              </w:rPr>
              <w:t>from pathlib import Path</w:t>
            </w:r>
          </w:p>
          <w:p>
            <w:pPr>
              <w:jc w:val="left"/>
            </w:pPr>
            <w:r>
              <w:rPr>
                <w:rFonts w:ascii="Consolas" w:hAnsi="Consolas" w:eastAsia="Consolas" w:cs="Consolas"/>
                <w:sz w:val="18"/>
              </w:rPr>
              <w:t>from typing import Tuple, Dict, List</w:t>
            </w:r>
          </w:p>
          <w:p>
            <w:pPr>
              <w:jc w:val="left"/>
            </w:pPr>
            <w:r>
              <w:rPr>
                <w:rFonts w:ascii="Consolas" w:hAnsi="Consolas" w:eastAsia="Consolas" w:cs="Consolas"/>
                <w:sz w:val="18"/>
              </w:rPr>
            </w:r>
          </w:p>
          <w:p>
            <w:pPr>
              <w:jc w:val="left"/>
            </w:pPr>
            <w:r>
              <w:rPr>
                <w:rFonts w:ascii="Consolas" w:hAnsi="Consolas" w:eastAsia="Consolas" w:cs="Consolas"/>
                <w:sz w:val="18"/>
              </w:rPr>
              <w:t>import numpy as np</w:t>
            </w:r>
          </w:p>
          <w:p>
            <w:pPr>
              <w:jc w:val="left"/>
            </w:pPr>
            <w:r>
              <w:rPr>
                <w:rFonts w:ascii="Consolas" w:hAnsi="Consolas" w:eastAsia="Consolas" w:cs="Consolas"/>
                <w:sz w:val="18"/>
              </w:rPr>
              <w:t>import pandas as pd</w:t>
            </w:r>
          </w:p>
          <w:p>
            <w:pPr>
              <w:jc w:val="left"/>
            </w:pPr>
            <w:r>
              <w:rPr>
                <w:rFonts w:ascii="Consolas" w:hAnsi="Consolas" w:eastAsia="Consolas" w:cs="Consolas"/>
                <w:sz w:val="18"/>
              </w:rPr>
              <w:t>from scipy.integrate import solve_ivp</w:t>
            </w:r>
          </w:p>
          <w:p>
            <w:pPr>
              <w:jc w:val="left"/>
            </w:pPr>
            <w:r>
              <w:rPr>
                <w:rFonts w:ascii="Consolas" w:hAnsi="Consolas" w:eastAsia="Consolas" w:cs="Consolas"/>
                <w:sz w:val="18"/>
              </w:rPr>
              <w:t>import matplotlib</w:t>
            </w:r>
          </w:p>
          <w:p>
            <w:pPr>
              <w:jc w:val="left"/>
            </w:pPr>
            <w:r>
              <w:rPr>
                <w:rFonts w:ascii="Consolas" w:hAnsi="Consolas" w:eastAsia="Consolas" w:cs="Consolas"/>
                <w:sz w:val="18"/>
              </w:rPr>
              <w:t>matplotlib.use("Agg")</w:t>
            </w:r>
          </w:p>
          <w:p>
            <w:pPr>
              <w:jc w:val="left"/>
            </w:pPr>
            <w:r>
              <w:rPr>
                <w:rFonts w:ascii="Consolas" w:hAnsi="Consolas" w:eastAsia="Consolas" w:cs="Consolas"/>
                <w:sz w:val="18"/>
              </w:rPr>
              <w:t>import matplotlib.pyplot as plt</w:t>
            </w:r>
          </w:p>
          <w:p>
            <w:pPr>
              <w:jc w:val="left"/>
            </w:pPr>
            <w:r>
              <w:rPr>
                <w:rFonts w:ascii="Consolas" w:hAnsi="Consolas" w:eastAsia="Consolas" w:cs="Consolas"/>
                <w:sz w:val="18"/>
              </w:rPr>
              <w:t>from matplotlib.patches import Patch</w:t>
            </w:r>
          </w:p>
          <w:p>
            <w:pPr>
              <w:jc w:val="left"/>
            </w:pPr>
            <w:r>
              <w:rPr>
                <w:rFonts w:ascii="Consolas" w:hAnsi="Consolas" w:eastAsia="Consolas" w:cs="Consolas"/>
                <w:sz w:val="18"/>
              </w:rPr>
            </w:r>
          </w:p>
          <w:p>
            <w:pPr>
              <w:jc w:val="left"/>
            </w:pPr>
            <w:r>
              <w:rPr>
                <w:rFonts w:ascii="Consolas" w:hAnsi="Consolas" w:eastAsia="Consolas" w:cs="Consolas"/>
                <w:sz w:val="18"/>
              </w:rPr>
              <w:t>from sklearn.neural_network import MLPRegressor</w:t>
            </w:r>
          </w:p>
          <w:p>
            <w:pPr>
              <w:jc w:val="left"/>
            </w:pPr>
            <w:r>
              <w:rPr>
                <w:rFonts w:ascii="Consolas" w:hAnsi="Consolas" w:eastAsia="Consolas" w:cs="Consolas"/>
                <w:sz w:val="18"/>
              </w:rPr>
              <w:t>from sklearn.preprocessing import StandardScaler</w:t>
            </w:r>
          </w:p>
          <w:p>
            <w:pPr>
              <w:jc w:val="left"/>
            </w:pPr>
            <w:r>
              <w:rPr>
                <w:rFonts w:ascii="Consolas" w:hAnsi="Consolas" w:eastAsia="Consolas" w:cs="Consolas"/>
                <w:sz w:val="18"/>
              </w:rPr>
              <w:t>from sklearn.model_selection import train_test_split</w:t>
            </w:r>
          </w:p>
          <w:p>
            <w:pPr>
              <w:jc w:val="left"/>
            </w:pPr>
            <w:r>
              <w:rPr>
                <w:rFonts w:ascii="Consolas" w:hAnsi="Consolas" w:eastAsia="Consolas" w:cs="Consolas"/>
                <w:sz w:val="18"/>
              </w:rPr>
              <w:t>from sklearn.linear_model import LogisticRegression</w:t>
            </w:r>
          </w:p>
          <w:p>
            <w:pPr>
              <w:jc w:val="left"/>
            </w:pPr>
            <w:r>
              <w:rPr>
                <w:rFonts w:ascii="Consolas" w:hAnsi="Consolas" w:eastAsia="Consolas" w:cs="Consolas"/>
                <w:sz w:val="18"/>
              </w:rPr>
              <w:t>from sklearn.metrics import (</w:t>
            </w:r>
          </w:p>
          <w:p>
            <w:pPr>
              <w:jc w:val="left"/>
            </w:pPr>
            <w:r>
              <w:rPr>
                <w:rFonts w:ascii="Consolas" w:hAnsi="Consolas" w:eastAsia="Consolas" w:cs="Consolas"/>
                <w:sz w:val="18"/>
              </w:rPr>
              <w:t xml:space="preserve">    confusion_matrix,</w:t>
            </w:r>
          </w:p>
          <w:p>
            <w:pPr>
              <w:jc w:val="left"/>
            </w:pPr>
            <w:r>
              <w:rPr>
                <w:rFonts w:ascii="Consolas" w:hAnsi="Consolas" w:eastAsia="Consolas" w:cs="Consolas"/>
                <w:sz w:val="18"/>
              </w:rPr>
              <w:t xml:space="preserve">    precision_recall_fscore_support,</w:t>
            </w:r>
          </w:p>
          <w:p>
            <w:pPr>
              <w:jc w:val="left"/>
            </w:pPr>
            <w:r>
              <w:rPr>
                <w:rFonts w:ascii="Consolas" w:hAnsi="Consolas" w:eastAsia="Consolas" w:cs="Consolas"/>
                <w:sz w:val="18"/>
              </w:rPr>
              <w:t xml:space="preserve">    roc_auc_score,</w:t>
            </w:r>
          </w:p>
          <w:p>
            <w:pPr>
              <w:jc w:val="left"/>
            </w:pPr>
            <w:r>
              <w:rPr>
                <w:rFonts w:ascii="Consolas" w:hAnsi="Consolas" w:eastAsia="Consolas" w:cs="Consolas"/>
                <w:sz w:val="18"/>
              </w:rPr>
              <w:t xml:space="preserve">    classification_report,</w:t>
            </w:r>
          </w:p>
          <w:p>
            <w:pPr>
              <w:jc w:val="left"/>
            </w:pPr>
            <w:r>
              <w:rPr>
                <w:rFonts w:ascii="Consolas" w:hAnsi="Consolas" w:eastAsia="Consolas" w:cs="Consolas"/>
                <w:sz w:val="18"/>
              </w:rPr>
              <w:t>)</w:t>
            </w:r>
          </w:p>
          <w:p>
            <w:pPr>
              <w:jc w:val="left"/>
            </w:pPr>
            <w:r>
              <w:rPr>
                <w:rFonts w:ascii="Consolas" w:hAnsi="Consolas" w:eastAsia="Consolas" w:cs="Consolas"/>
                <w:sz w:val="18"/>
              </w:rPr>
            </w:r>
          </w:p>
          <w:p>
            <w:pPr>
              <w:jc w:val="left"/>
            </w:pPr>
            <w:r>
              <w:rPr>
                <w:rFonts w:ascii="Consolas" w:hAnsi="Consolas" w:eastAsia="Consolas" w:cs="Consolas"/>
                <w:sz w:val="18"/>
              </w:rPr>
              <w:t>warnings.filterwarnings("ignore")</w:t>
            </w:r>
          </w:p>
          <w:p>
            <w:pPr>
              <w:jc w:val="left"/>
            </w:pPr>
            <w:r>
              <w:rPr>
                <w:rFonts w:ascii="Consolas" w:hAnsi="Consolas" w:eastAsia="Consolas" w:cs="Consolas"/>
                <w:sz w:val="18"/>
              </w:rPr>
            </w:r>
          </w:p>
          <w:p>
            <w:pPr>
              <w:jc w:val="left"/>
            </w:pPr>
            <w:r>
              <w:rPr>
                <w:rFonts w:ascii="Consolas" w:hAnsi="Consolas" w:eastAsia="Consolas" w:cs="Consolas"/>
                <w:sz w:val="18"/>
              </w:rPr>
              <w:t># ----------------------------------------------------------------------</w:t>
            </w:r>
          </w:p>
          <w:p>
            <w:pPr>
              <w:jc w:val="left"/>
            </w:pPr>
            <w:r>
              <w:rPr>
                <w:rFonts w:ascii="Consolas" w:hAnsi="Consolas" w:eastAsia="Consolas" w:cs="Consolas"/>
                <w:sz w:val="18"/>
              </w:rPr>
              <w:t># 0.  Output paths</w:t>
            </w:r>
          </w:p>
          <w:p>
            <w:pPr>
              <w:jc w:val="left"/>
            </w:pPr>
            <w:r>
              <w:rPr>
                <w:rFonts w:ascii="Consolas" w:hAnsi="Consolas" w:eastAsia="Consolas" w:cs="Consolas"/>
                <w:sz w:val="18"/>
              </w:rPr>
              <w:t># ----------------------------------------------------------------------</w:t>
            </w:r>
          </w:p>
          <w:p>
            <w:pPr>
              <w:jc w:val="left"/>
            </w:pPr>
            <w:r>
              <w:rPr>
                <w:rFonts w:ascii="Consolas" w:hAnsi="Consolas" w:eastAsia="Consolas" w:cs="Consolas"/>
                <w:sz w:val="18"/>
              </w:rPr>
              <w:t>REPO_ROOT = Path(__file__).resolve().parents[1]</w:t>
            </w:r>
          </w:p>
          <w:p>
            <w:pPr>
              <w:jc w:val="left"/>
            </w:pPr>
            <w:r>
              <w:rPr>
                <w:rFonts w:ascii="Consolas" w:hAnsi="Consolas" w:eastAsia="Consolas" w:cs="Consolas"/>
                <w:sz w:val="18"/>
              </w:rPr>
              <w:t>FIG_DIR = REPO_ROOT / "figures"</w:t>
            </w:r>
          </w:p>
          <w:p>
            <w:pPr>
              <w:jc w:val="left"/>
            </w:pPr>
            <w:r>
              <w:rPr>
                <w:rFonts w:ascii="Consolas" w:hAnsi="Consolas" w:eastAsia="Consolas" w:cs="Consolas"/>
                <w:sz w:val="18"/>
              </w:rPr>
              <w:t>FIG_DIR.mkdir(parents=True, exist_ok=True)</w:t>
            </w:r>
          </w:p>
          <w:p>
            <w:pPr>
              <w:jc w:val="left"/>
            </w:pPr>
            <w:r>
              <w:rPr>
                <w:rFonts w:ascii="Consolas" w:hAnsi="Consolas" w:eastAsia="Consolas" w:cs="Consolas"/>
                <w:sz w:val="18"/>
              </w:rPr>
            </w:r>
          </w:p>
          <w:p>
            <w:pPr>
              <w:jc w:val="left"/>
            </w:pPr>
            <w:r>
              <w:rPr>
                <w:rFonts w:ascii="Consolas" w:hAnsi="Consolas" w:eastAsia="Consolas" w:cs="Consolas"/>
                <w:sz w:val="18"/>
              </w:rPr>
              <w:t>RNG_SEED = 20260908</w:t>
            </w:r>
          </w:p>
          <w:p>
            <w:pPr>
              <w:jc w:val="left"/>
            </w:pPr>
            <w:r>
              <w:rPr>
                <w:rFonts w:ascii="Consolas" w:hAnsi="Consolas" w:eastAsia="Consolas" w:cs="Consolas"/>
                <w:sz w:val="18"/>
              </w:rPr>
              <w:t>np.random.seed(RNG_SEED)</w:t>
            </w:r>
          </w:p>
          <w:p>
            <w:pPr>
              <w:jc w:val="left"/>
            </w:pPr>
            <w:r>
              <w:rPr>
                <w:rFonts w:ascii="Consolas" w:hAnsi="Consolas" w:eastAsia="Consolas" w:cs="Consolas"/>
                <w:sz w:val="18"/>
              </w:rPr>
            </w:r>
          </w:p>
          <w:p>
            <w:pPr>
              <w:jc w:val="left"/>
            </w:pPr>
            <w:r>
              <w:rPr>
                <w:rFonts w:ascii="Consolas" w:hAnsi="Consolas" w:eastAsia="Consolas" w:cs="Consolas"/>
                <w:sz w:val="18"/>
              </w:rPr>
              <w:t># ----------------------------------------------------------------------</w:t>
            </w:r>
          </w:p>
          <w:p>
            <w:pPr>
              <w:jc w:val="left"/>
            </w:pPr>
            <w:r>
              <w:rPr>
                <w:rFonts w:ascii="Consolas" w:hAnsi="Consolas" w:eastAsia="Consolas" w:cs="Consolas"/>
                <w:sz w:val="18"/>
              </w:rPr>
              <w:t># 1.  Two-machine equivalent dynamic model</w:t>
            </w:r>
          </w:p>
          <w:p>
            <w:pPr>
              <w:jc w:val="left"/>
            </w:pPr>
            <w:r>
              <w:rPr>
                <w:rFonts w:ascii="Consolas" w:hAnsi="Consolas" w:eastAsia="Consolas" w:cs="Consolas"/>
                <w:sz w:val="18"/>
              </w:rPr>
              <w:t># ----------------------------------------------------------------------</w:t>
            </w:r>
          </w:p>
          <w:p>
            <w:pPr>
              <w:jc w:val="left"/>
            </w:pPr>
            <w:r>
              <w:rPr>
                <w:rFonts w:ascii="Consolas" w:hAnsi="Consolas" w:eastAsia="Consolas" w:cs="Consolas"/>
                <w:sz w:val="18"/>
              </w:rPr>
              <w:t># State vector x = [delta1, omega1, Efd1, delta2, omega2, Efd2]</w:t>
            </w:r>
          </w:p>
          <w:p>
            <w:pPr>
              <w:jc w:val="left"/>
            </w:pPr>
            <w:r>
              <w:rPr>
                <w:rFonts w:ascii="Consolas" w:hAnsi="Consolas" w:eastAsia="Consolas" w:cs="Consolas"/>
                <w:sz w:val="18"/>
              </w:rPr>
              <w:t># Nominal parameters (per unit on 100 MVA base). The damping D is</w:t>
            </w:r>
          </w:p>
          <w:p>
            <w:pPr>
              <w:jc w:val="left"/>
            </w:pPr>
            <w:r>
              <w:rPr>
                <w:rFonts w:ascii="Consolas" w:hAnsi="Consolas" w:eastAsia="Consolas" w:cs="Consolas"/>
                <w:sz w:val="18"/>
              </w:rPr>
              <w:t># chosen as 6 pu to model aggregated load-frequency sensitivity so that</w:t>
            </w:r>
          </w:p>
          <w:p>
            <w:pPr>
              <w:jc w:val="left"/>
            </w:pPr>
            <w:r>
              <w:rPr>
                <w:rFonts w:ascii="Consolas" w:hAnsi="Consolas" w:eastAsia="Consolas" w:cs="Consolas"/>
                <w:sz w:val="18"/>
              </w:rPr>
              <w:t># the trajectory signature of a +/-20% D error is visible in a 6-s</w:t>
            </w:r>
          </w:p>
          <w:p>
            <w:pPr>
              <w:jc w:val="left"/>
            </w:pPr>
            <w:r>
              <w:rPr>
                <w:rFonts w:ascii="Consolas" w:hAnsi="Consolas" w:eastAsia="Consolas" w:cs="Consolas"/>
                <w:sz w:val="18"/>
              </w:rPr>
              <w:t># post-event window.</w:t>
            </w:r>
          </w:p>
          <w:p>
            <w:pPr>
              <w:jc w:val="left"/>
            </w:pPr>
            <w:r>
              <w:rPr>
                <w:rFonts w:ascii="Consolas" w:hAnsi="Consolas" w:eastAsia="Consolas" w:cs="Consolas"/>
                <w:sz w:val="18"/>
              </w:rPr>
              <w:t>@dataclass</w:t>
            </w:r>
          </w:p>
          <w:p>
            <w:pPr>
              <w:jc w:val="left"/>
            </w:pPr>
            <w:r>
              <w:rPr>
                <w:rFonts w:ascii="Consolas" w:hAnsi="Consolas" w:eastAsia="Consolas" w:cs="Consolas"/>
                <w:sz w:val="18"/>
              </w:rPr>
              <w:t>class SysParams:</w:t>
            </w:r>
          </w:p>
          <w:p>
            <w:pPr>
              <w:jc w:val="left"/>
            </w:pPr>
            <w:r>
              <w:rPr>
                <w:rFonts w:ascii="Consolas" w:hAnsi="Consolas" w:eastAsia="Consolas" w:cs="Consolas"/>
                <w:sz w:val="18"/>
              </w:rPr>
              <w:t xml:space="preserve">    H: float = 5.0          # inertia constant (s)</w:t>
            </w:r>
          </w:p>
          <w:p>
            <w:pPr>
              <w:jc w:val="left"/>
            </w:pPr>
            <w:r>
              <w:rPr>
                <w:rFonts w:ascii="Consolas" w:hAnsi="Consolas" w:eastAsia="Consolas" w:cs="Consolas"/>
                <w:sz w:val="18"/>
              </w:rPr>
              <w:t xml:space="preserve">    D: float = 6.0          # aggregated damping (pu torque / pu speed)</w:t>
            </w:r>
          </w:p>
          <w:p>
            <w:pPr>
              <w:jc w:val="left"/>
            </w:pPr>
            <w:r>
              <w:rPr>
                <w:rFonts w:ascii="Consolas" w:hAnsi="Consolas" w:eastAsia="Consolas" w:cs="Consolas"/>
                <w:sz w:val="18"/>
              </w:rPr>
              <w:t xml:space="preserve">    K_A: float = 200.0      # exciter gain</w:t>
            </w:r>
          </w:p>
          <w:p>
            <w:pPr>
              <w:jc w:val="left"/>
            </w:pPr>
            <w:r>
              <w:rPr>
                <w:rFonts w:ascii="Consolas" w:hAnsi="Consolas" w:eastAsia="Consolas" w:cs="Consolas"/>
                <w:sz w:val="18"/>
              </w:rPr>
              <w:t xml:space="preserve">    T_A: float = 0.50       # exciter time constant (s) - deliberately</w:t>
            </w:r>
          </w:p>
          <w:p>
            <w:pPr>
              <w:jc w:val="left"/>
            </w:pPr>
            <w:r>
              <w:rPr>
                <w:rFonts w:ascii="Consolas" w:hAnsi="Consolas" w:eastAsia="Consolas" w:cs="Consolas"/>
                <w:sz w:val="18"/>
              </w:rPr>
              <w:t xml:space="preserve">                            # chosen as a slow AVR so that a +/-30% K_A</w:t>
            </w:r>
          </w:p>
          <w:p>
            <w:pPr>
              <w:jc w:val="left"/>
            </w:pPr>
            <w:r>
              <w:rPr>
                <w:rFonts w:ascii="Consolas" w:hAnsi="Consolas" w:eastAsia="Consolas" w:cs="Consolas"/>
                <w:sz w:val="18"/>
              </w:rPr>
              <w:t xml:space="preserve">                            # error produces a visible signature in the</w:t>
            </w:r>
          </w:p>
          <w:p>
            <w:pPr>
              <w:jc w:val="left"/>
            </w:pPr>
            <w:r>
              <w:rPr>
                <w:rFonts w:ascii="Consolas" w:hAnsi="Consolas" w:eastAsia="Consolas" w:cs="Consolas"/>
                <w:sz w:val="18"/>
              </w:rPr>
              <w:t xml:space="preserve">                            # 6-s post-event voltage recovery window</w:t>
            </w:r>
          </w:p>
          <w:p>
            <w:pPr>
              <w:jc w:val="left"/>
            </w:pPr>
            <w:r>
              <w:rPr>
                <w:rFonts w:ascii="Consolas" w:hAnsi="Consolas" w:eastAsia="Consolas" w:cs="Consolas"/>
                <w:sz w:val="18"/>
              </w:rPr>
              <w:t xml:space="preserve">    Xd_prime: float = 0.05  # transient reactance (pu) - small so that the</w:t>
            </w:r>
          </w:p>
          <w:p>
            <w:pPr>
              <w:jc w:val="left"/>
            </w:pPr>
            <w:r>
              <w:rPr>
                <w:rFonts w:ascii="Consolas" w:hAnsi="Consolas" w:eastAsia="Consolas" w:cs="Consolas"/>
                <w:sz w:val="18"/>
              </w:rPr>
              <w:t xml:space="preserve">                            # exciter (K_A) drives a clearly visible voltage</w:t>
            </w:r>
          </w:p>
          <w:p>
            <w:pPr>
              <w:jc w:val="left"/>
            </w:pPr>
            <w:r>
              <w:rPr>
                <w:rFonts w:ascii="Consolas" w:hAnsi="Consolas" w:eastAsia="Consolas" w:cs="Consolas"/>
                <w:sz w:val="18"/>
              </w:rPr>
              <w:t xml:space="preserve">                            # recovery signal alongside the rotor-angle swing</w:t>
            </w:r>
          </w:p>
          <w:p>
            <w:pPr>
              <w:jc w:val="left"/>
            </w:pPr>
            <w:r>
              <w:rPr>
                <w:rFonts w:ascii="Consolas" w:hAnsi="Consolas" w:eastAsia="Consolas" w:cs="Consolas"/>
                <w:sz w:val="18"/>
              </w:rPr>
              <w:t xml:space="preserve">    V_ref: float = 1.0      # reference voltage (pu)</w:t>
            </w:r>
          </w:p>
          <w:p>
            <w:pPr>
              <w:jc w:val="left"/>
            </w:pPr>
            <w:r>
              <w:rPr>
                <w:rFonts w:ascii="Consolas" w:hAnsi="Consolas" w:eastAsia="Consolas" w:cs="Consolas"/>
                <w:sz w:val="18"/>
              </w:rPr>
              <w:t xml:space="preserve">    Pm: float = 0.85        # mechanical power (pu)</w:t>
            </w:r>
          </w:p>
          <w:p>
            <w:pPr>
              <w:jc w:val="left"/>
            </w:pPr>
            <w:r>
              <w:rPr>
                <w:rFonts w:ascii="Consolas" w:hAnsi="Consolas" w:eastAsia="Consolas" w:cs="Consolas"/>
                <w:sz w:val="18"/>
              </w:rPr>
              <w:t xml:space="preserve">    omega_s: float = 2.0 * np.pi * 60.0  # synchronous speed (rad/s)</w:t>
            </w:r>
          </w:p>
          <w:p>
            <w:pPr>
              <w:jc w:val="left"/>
            </w:pPr>
            <w:r>
              <w:rPr>
                <w:rFonts w:ascii="Consolas" w:hAnsi="Consolas" w:eastAsia="Consolas" w:cs="Consolas"/>
                <w:sz w:val="18"/>
              </w:rPr>
              <w:t xml:space="preserve">    E_prime0: float = 1.05  # internal emf (pu)</w:t>
            </w:r>
          </w:p>
          <w:p>
            <w:pPr>
              <w:jc w:val="left"/>
            </w:pPr>
            <w:r>
              <w:rPr>
                <w:rFonts w:ascii="Consolas" w:hAnsi="Consolas" w:eastAsia="Consolas" w:cs="Consolas"/>
                <w:sz w:val="18"/>
              </w:rPr>
              <w:t xml:space="preserve">    Efd_coupling: float = 0.05  # E' = E_prime0 + coupling * efd (pu / pu)</w:t>
            </w:r>
          </w:p>
          <w:p>
            <w:pPr>
              <w:jc w:val="left"/>
            </w:pPr>
            <w:r>
              <w:rPr>
                <w:rFonts w:ascii="Consolas" w:hAnsi="Consolas" w:eastAsia="Consolas" w:cs="Consolas"/>
                <w:sz w:val="18"/>
              </w:rPr>
              <w:t xml:space="preserve">    Efd_max: float = 5.0    # field voltage ceiling (pu)</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_electrical_power(delta1: float, delta2: float, p: SysParams) -&gt; Tuple[float, float]:</w:t>
            </w:r>
          </w:p>
          <w:p>
            <w:pPr>
              <w:jc w:val="left"/>
            </w:pPr>
            <w:r>
              <w:rPr>
                <w:rFonts w:ascii="Consolas" w:hAnsi="Consolas" w:eastAsia="Consolas" w:cs="Consolas"/>
                <w:sz w:val="18"/>
              </w:rPr>
              <w:t xml:space="preserve">    """Simplified two-machine coupling: Pe = Pmax * sin(delta1 - delta2)."""</w:t>
            </w:r>
          </w:p>
          <w:p>
            <w:pPr>
              <w:jc w:val="left"/>
            </w:pPr>
            <w:r>
              <w:rPr>
                <w:rFonts w:ascii="Consolas" w:hAnsi="Consolas" w:eastAsia="Consolas" w:cs="Consolas"/>
                <w:sz w:val="18"/>
              </w:rPr>
              <w:t xml:space="preserve">    Pmax = 1.6  # pu</w:t>
            </w:r>
          </w:p>
          <w:p>
            <w:pPr>
              <w:jc w:val="left"/>
            </w:pPr>
            <w:r>
              <w:rPr>
                <w:rFonts w:ascii="Consolas" w:hAnsi="Consolas" w:eastAsia="Consolas" w:cs="Consolas"/>
                <w:sz w:val="18"/>
              </w:rPr>
              <w:t xml:space="preserve">    diff = delta1 - delta2</w:t>
            </w:r>
          </w:p>
          <w:p>
            <w:pPr>
              <w:jc w:val="left"/>
            </w:pPr>
            <w:r>
              <w:rPr>
                <w:rFonts w:ascii="Consolas" w:hAnsi="Consolas" w:eastAsia="Consolas" w:cs="Consolas"/>
                <w:sz w:val="18"/>
              </w:rPr>
              <w:t xml:space="preserve">    Pe1 = Pmax * np.sin(diff)</w:t>
            </w:r>
          </w:p>
          <w:p>
            <w:pPr>
              <w:jc w:val="left"/>
            </w:pPr>
            <w:r>
              <w:rPr>
                <w:rFonts w:ascii="Consolas" w:hAnsi="Consolas" w:eastAsia="Consolas" w:cs="Consolas"/>
                <w:sz w:val="18"/>
              </w:rPr>
              <w:t xml:space="preserve">    Pe2 = -Pe1</w:t>
            </w:r>
          </w:p>
          <w:p>
            <w:pPr>
              <w:jc w:val="left"/>
            </w:pPr>
            <w:r>
              <w:rPr>
                <w:rFonts w:ascii="Consolas" w:hAnsi="Consolas" w:eastAsia="Consolas" w:cs="Consolas"/>
                <w:sz w:val="18"/>
              </w:rPr>
              <w:t xml:space="preserve">    return Pe1, Pe2</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_terminal_voltage(E_prime: float, delta: float, p: SysParams, Pe: float) -&gt; float:</w:t>
            </w:r>
          </w:p>
          <w:p>
            <w:pPr>
              <w:jc w:val="left"/>
            </w:pPr>
            <w:r>
              <w:rPr>
                <w:rFonts w:ascii="Consolas" w:hAnsi="Consolas" w:eastAsia="Consolas" w:cs="Consolas"/>
                <w:sz w:val="18"/>
              </w:rPr>
              <w:t xml:space="preserve">    """Approximate terminal voltage: Vt ~ |E' - j Xd' * I|, I ~ Pe/E_prime."""</w:t>
            </w:r>
          </w:p>
          <w:p>
            <w:pPr>
              <w:jc w:val="left"/>
            </w:pPr>
            <w:r>
              <w:rPr>
                <w:rFonts w:ascii="Consolas" w:hAnsi="Consolas" w:eastAsia="Consolas" w:cs="Consolas"/>
                <w:sz w:val="18"/>
              </w:rPr>
              <w:t xml:space="preserve">    I = Pe / max(E_prime, 1e-3)</w:t>
            </w:r>
          </w:p>
          <w:p>
            <w:pPr>
              <w:jc w:val="left"/>
            </w:pPr>
            <w:r>
              <w:rPr>
                <w:rFonts w:ascii="Consolas" w:hAnsi="Consolas" w:eastAsia="Consolas" w:cs="Consolas"/>
                <w:sz w:val="18"/>
              </w:rPr>
              <w:t xml:space="preserve">    Vt = np.sqrt(max(E_prime**2 + (p.Xd_prime * I) ** 2 - 2.0 * E_prime * p.Xd_prime * I * np.cos(delta), 1e-6))</w:t>
            </w:r>
          </w:p>
          <w:p>
            <w:pPr>
              <w:jc w:val="left"/>
            </w:pPr>
            <w:r>
              <w:rPr>
                <w:rFonts w:ascii="Consolas" w:hAnsi="Consolas" w:eastAsia="Consolas" w:cs="Consolas"/>
                <w:sz w:val="18"/>
              </w:rPr>
              <w:t xml:space="preserve">    return Vt</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dynamics(t, x, p: SysParams, perturb_Pe: float = 0.0, perturb_V: float = 0.0):</w:t>
            </w:r>
          </w:p>
          <w:p>
            <w:pPr>
              <w:jc w:val="left"/>
            </w:pPr>
            <w:r>
              <w:rPr>
                <w:rFonts w:ascii="Consolas" w:hAnsi="Consolas" w:eastAsia="Consolas" w:cs="Consolas"/>
                <w:sz w:val="18"/>
              </w:rPr>
              <w:t xml:space="preserve">    """ODE for two-machine swing + simplified exciter (IEEE type DC1A-lite).</w:t>
            </w:r>
          </w:p>
          <w:p>
            <w:pPr>
              <w:jc w:val="left"/>
            </w:pPr>
            <w:r>
              <w:rPr>
                <w:rFonts w:ascii="Consolas" w:hAnsi="Consolas" w:eastAsia="Consolas" w:cs="Consolas"/>
                <w:sz w:val="18"/>
              </w:rPr>
            </w:r>
          </w:p>
          <w:p>
            <w:pPr>
              <w:jc w:val="left"/>
            </w:pPr>
            <w:r>
              <w:rPr>
                <w:rFonts w:ascii="Consolas" w:hAnsi="Consolas" w:eastAsia="Consolas" w:cs="Consolas"/>
                <w:sz w:val="18"/>
              </w:rPr>
              <w:t xml:space="preserve">    The standard per-unit swing equation is</w:t>
            </w:r>
          </w:p>
          <w:p>
            <w:pPr>
              <w:jc w:val="left"/>
            </w:pPr>
            <w:r>
              <w:rPr>
                <w:rFonts w:ascii="Consolas" w:hAnsi="Consolas" w:eastAsia="Consolas" w:cs="Consolas"/>
                <w:sz w:val="18"/>
              </w:rPr>
              <w:t xml:space="preserve">        M * d(omega_pu)/dt = Pm - Pe - D * omega_pu</w:t>
            </w:r>
          </w:p>
          <w:p>
            <w:pPr>
              <w:jc w:val="left"/>
            </w:pPr>
            <w:r>
              <w:rPr>
                <w:rFonts w:ascii="Consolas" w:hAnsi="Consolas" w:eastAsia="Consolas" w:cs="Consolas"/>
                <w:sz w:val="18"/>
              </w:rPr>
              <w:t xml:space="preserve">    with M = 2H and omega_pu = (omega - omega_s) / omega_s.  When the state</w:t>
            </w:r>
          </w:p>
          <w:p>
            <w:pPr>
              <w:jc w:val="left"/>
            </w:pPr>
            <w:r>
              <w:rPr>
                <w:rFonts w:ascii="Consolas" w:hAnsi="Consolas" w:eastAsia="Consolas" w:cs="Consolas"/>
                <w:sz w:val="18"/>
              </w:rPr>
              <w:t xml:space="preserve">    omega is kept in rad/s (as it is here), the equivalent form is</w:t>
            </w:r>
          </w:p>
          <w:p>
            <w:pPr>
              <w:jc w:val="left"/>
            </w:pPr>
            <w:r>
              <w:rPr>
                <w:rFonts w:ascii="Consolas" w:hAnsi="Consolas" w:eastAsia="Consolas" w:cs="Consolas"/>
                <w:sz w:val="18"/>
              </w:rPr>
              <w:t xml:space="preserve">        2H * d(omega)/dt = omega_s * (Pm - Pe - D * (omega - omega_s)/omega_s)</w:t>
            </w:r>
          </w:p>
          <w:p>
            <w:pPr>
              <w:jc w:val="left"/>
            </w:pPr>
            <w:r>
              <w:rPr>
                <w:rFonts w:ascii="Consolas" w:hAnsi="Consolas" w:eastAsia="Consolas" w:cs="Consolas"/>
                <w:sz w:val="18"/>
              </w:rPr>
              <w:t xml:space="preserve">    so that the per-unit torque balance is multiplied by omega_s to obtain</w:t>
            </w:r>
          </w:p>
          <w:p>
            <w:pPr>
              <w:jc w:val="left"/>
            </w:pPr>
            <w:r>
              <w:rPr>
                <w:rFonts w:ascii="Consolas" w:hAnsi="Consolas" w:eastAsia="Consolas" w:cs="Consolas"/>
                <w:sz w:val="18"/>
              </w:rPr>
              <w:t xml:space="preserve">    the angular acceleration in rad/s^2.  This factor is essential to obtain</w:t>
            </w:r>
          </w:p>
          <w:p>
            <w:pPr>
              <w:jc w:val="left"/>
            </w:pPr>
            <w:r>
              <w:rPr>
                <w:rFonts w:ascii="Consolas" w:hAnsi="Consolas" w:eastAsia="Consolas" w:cs="Consolas"/>
                <w:sz w:val="18"/>
              </w:rPr>
              <w:t xml:space="preserve">    physically realistic inter-area oscillation periods (1-2 s) and a</w:t>
            </w:r>
          </w:p>
          <w:p>
            <w:pPr>
              <w:jc w:val="left"/>
            </w:pPr>
            <w:r>
              <w:rPr>
                <w:rFonts w:ascii="Consolas" w:hAnsi="Consolas" w:eastAsia="Consolas" w:cs="Consolas"/>
                <w:sz w:val="18"/>
              </w:rPr>
              <w:t xml:space="preserve">    visible damping signature.</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d1, w1, efd1, d2, w2, efd2 = x</w:t>
            </w:r>
          </w:p>
          <w:p>
            <w:pPr>
              <w:jc w:val="left"/>
            </w:pPr>
            <w:r>
              <w:rPr>
                <w:rFonts w:ascii="Consolas" w:hAnsi="Consolas" w:eastAsia="Consolas" w:cs="Consolas"/>
                <w:sz w:val="18"/>
              </w:rPr>
              <w:t xml:space="preserve">    Pe1, Pe2 = _electrical_power(d1, d2, p)</w:t>
            </w:r>
          </w:p>
          <w:p>
            <w:pPr>
              <w:jc w:val="left"/>
            </w:pPr>
            <w:r>
              <w:rPr>
                <w:rFonts w:ascii="Consolas" w:hAnsi="Consolas" w:eastAsia="Consolas" w:cs="Consolas"/>
                <w:sz w:val="18"/>
              </w:rPr>
              <w:t xml:space="preserve">    Pe1 += perturb_Pe</w:t>
            </w:r>
          </w:p>
          <w:p>
            <w:pPr>
              <w:jc w:val="left"/>
            </w:pPr>
            <w:r>
              <w:rPr>
                <w:rFonts w:ascii="Consolas" w:hAnsi="Consolas" w:eastAsia="Consolas" w:cs="Consolas"/>
                <w:sz w:val="18"/>
              </w:rPr>
              <w:t xml:space="preserve">    Pe2 -= perturb_Pe</w:t>
            </w:r>
          </w:p>
          <w:p>
            <w:pPr>
              <w:jc w:val="left"/>
            </w:pPr>
            <w:r>
              <w:rPr>
                <w:rFonts w:ascii="Consolas" w:hAnsi="Consolas" w:eastAsia="Consolas" w:cs="Consolas"/>
                <w:sz w:val="18"/>
              </w:rPr>
            </w:r>
          </w:p>
          <w:p>
            <w:pPr>
              <w:jc w:val="left"/>
            </w:pPr>
            <w:r>
              <w:rPr>
                <w:rFonts w:ascii="Consolas" w:hAnsi="Consolas" w:eastAsia="Consolas" w:cs="Consolas"/>
                <w:sz w:val="18"/>
              </w:rPr>
              <w:t xml:space="preserve">    # Internal emfs are roughly E' = E_prime0 + coupling * efd (linearised)</w:t>
            </w:r>
          </w:p>
          <w:p>
            <w:pPr>
              <w:jc w:val="left"/>
            </w:pPr>
            <w:r>
              <w:rPr>
                <w:rFonts w:ascii="Consolas" w:hAnsi="Consolas" w:eastAsia="Consolas" w:cs="Consolas"/>
                <w:sz w:val="18"/>
              </w:rPr>
              <w:t xml:space="preserve">    E1 = p.E_prime0 + p.Efd_coupling * efd1</w:t>
            </w:r>
          </w:p>
          <w:p>
            <w:pPr>
              <w:jc w:val="left"/>
            </w:pPr>
            <w:r>
              <w:rPr>
                <w:rFonts w:ascii="Consolas" w:hAnsi="Consolas" w:eastAsia="Consolas" w:cs="Consolas"/>
                <w:sz w:val="18"/>
              </w:rPr>
              <w:t xml:space="preserve">    E2 = p.E_prime0 + p.Efd_coupling * efd2</w:t>
            </w:r>
          </w:p>
          <w:p>
            <w:pPr>
              <w:jc w:val="left"/>
            </w:pPr>
            <w:r>
              <w:rPr>
                <w:rFonts w:ascii="Consolas" w:hAnsi="Consolas" w:eastAsia="Consolas" w:cs="Consolas"/>
                <w:sz w:val="18"/>
              </w:rPr>
              <w:t xml:space="preserve">    Vt1 = _terminal_voltage(E1, d1, p, Pe1) + perturb_V</w:t>
            </w:r>
          </w:p>
          <w:p>
            <w:pPr>
              <w:jc w:val="left"/>
            </w:pPr>
            <w:r>
              <w:rPr>
                <w:rFonts w:ascii="Consolas" w:hAnsi="Consolas" w:eastAsia="Consolas" w:cs="Consolas"/>
                <w:sz w:val="18"/>
              </w:rPr>
              <w:t xml:space="preserve">    Vt2 = _terminal_voltage(E2, d2, p, Pe2) + perturb_V</w:t>
            </w:r>
          </w:p>
          <w:p>
            <w:pPr>
              <w:jc w:val="left"/>
            </w:pPr>
            <w:r>
              <w:rPr>
                <w:rFonts w:ascii="Consolas" w:hAnsi="Consolas" w:eastAsia="Consolas" w:cs="Consolas"/>
                <w:sz w:val="18"/>
              </w:rPr>
            </w:r>
          </w:p>
          <w:p>
            <w:pPr>
              <w:jc w:val="left"/>
            </w:pPr>
            <w:r>
              <w:rPr>
                <w:rFonts w:ascii="Consolas" w:hAnsi="Consolas" w:eastAsia="Consolas" w:cs="Consolas"/>
                <w:sz w:val="18"/>
              </w:rPr>
              <w:t xml:space="preserve">    dd1 = w1 - p.omega_s</w:t>
            </w:r>
          </w:p>
          <w:p>
            <w:pPr>
              <w:jc w:val="left"/>
            </w:pPr>
            <w:r>
              <w:rPr>
                <w:rFonts w:ascii="Consolas" w:hAnsi="Consolas" w:eastAsia="Consolas" w:cs="Consolas"/>
                <w:sz w:val="18"/>
              </w:rPr>
              <w:t xml:space="preserve">    dw1 = p.omega_s * (p.Pm - Pe1 - p.D * (w1 - p.omega_s) / p.omega_s) / (2.0 * p.H)</w:t>
            </w:r>
          </w:p>
          <w:p>
            <w:pPr>
              <w:jc w:val="left"/>
            </w:pPr>
            <w:r>
              <w:rPr>
                <w:rFonts w:ascii="Consolas" w:hAnsi="Consolas" w:eastAsia="Consolas" w:cs="Consolas"/>
                <w:sz w:val="18"/>
              </w:rPr>
              <w:t xml:space="preserve">    # Exciter with anti-windup ceiling on efd</w:t>
            </w:r>
          </w:p>
          <w:p>
            <w:pPr>
              <w:jc w:val="left"/>
            </w:pPr>
            <w:r>
              <w:rPr>
                <w:rFonts w:ascii="Consolas" w:hAnsi="Consolas" w:eastAsia="Consolas" w:cs="Consolas"/>
                <w:sz w:val="18"/>
              </w:rPr>
              <w:t xml:space="preserve">    efd1_unsat = p.K_A * (p.V_ref - Vt1)</w:t>
            </w:r>
          </w:p>
          <w:p>
            <w:pPr>
              <w:jc w:val="left"/>
            </w:pPr>
            <w:r>
              <w:rPr>
                <w:rFonts w:ascii="Consolas" w:hAnsi="Consolas" w:eastAsia="Consolas" w:cs="Consolas"/>
                <w:sz w:val="18"/>
              </w:rPr>
              <w:t xml:space="preserve">    efd1_sat = np.clip(efd1_unsat, -p.Efd_max, p.Efd_max)</w:t>
            </w:r>
          </w:p>
          <w:p>
            <w:pPr>
              <w:jc w:val="left"/>
            </w:pPr>
            <w:r>
              <w:rPr>
                <w:rFonts w:ascii="Consolas" w:hAnsi="Consolas" w:eastAsia="Consolas" w:cs="Consolas"/>
                <w:sz w:val="18"/>
              </w:rPr>
              <w:t xml:space="preserve">    defd1 = (efd1_sat - efd1) / p.T_A</w:t>
            </w:r>
          </w:p>
          <w:p>
            <w:pPr>
              <w:jc w:val="left"/>
            </w:pPr>
            <w:r>
              <w:rPr>
                <w:rFonts w:ascii="Consolas" w:hAnsi="Consolas" w:eastAsia="Consolas" w:cs="Consolas"/>
                <w:sz w:val="18"/>
              </w:rPr>
            </w:r>
          </w:p>
          <w:p>
            <w:pPr>
              <w:jc w:val="left"/>
            </w:pPr>
            <w:r>
              <w:rPr>
                <w:rFonts w:ascii="Consolas" w:hAnsi="Consolas" w:eastAsia="Consolas" w:cs="Consolas"/>
                <w:sz w:val="18"/>
              </w:rPr>
              <w:t xml:space="preserve">    dd2 = w2 - p.omega_s</w:t>
            </w:r>
          </w:p>
          <w:p>
            <w:pPr>
              <w:jc w:val="left"/>
            </w:pPr>
            <w:r>
              <w:rPr>
                <w:rFonts w:ascii="Consolas" w:hAnsi="Consolas" w:eastAsia="Consolas" w:cs="Consolas"/>
                <w:sz w:val="18"/>
              </w:rPr>
              <w:t xml:space="preserve">    dw2 = p.omega_s * (p.Pm - Pe2 - p.D * (w2 - p.omega_s) / p.omega_s) / (2.0 * p.H)</w:t>
            </w:r>
          </w:p>
          <w:p>
            <w:pPr>
              <w:jc w:val="left"/>
            </w:pPr>
            <w:r>
              <w:rPr>
                <w:rFonts w:ascii="Consolas" w:hAnsi="Consolas" w:eastAsia="Consolas" w:cs="Consolas"/>
                <w:sz w:val="18"/>
              </w:rPr>
              <w:t xml:space="preserve">    efd2_unsat = p.K_A * (p.V_ref - Vt2)</w:t>
            </w:r>
          </w:p>
          <w:p>
            <w:pPr>
              <w:jc w:val="left"/>
            </w:pPr>
            <w:r>
              <w:rPr>
                <w:rFonts w:ascii="Consolas" w:hAnsi="Consolas" w:eastAsia="Consolas" w:cs="Consolas"/>
                <w:sz w:val="18"/>
              </w:rPr>
              <w:t xml:space="preserve">    efd2_sat = np.clip(efd2_unsat, -p.Efd_max, p.Efd_max)</w:t>
            </w:r>
          </w:p>
          <w:p>
            <w:pPr>
              <w:jc w:val="left"/>
            </w:pPr>
            <w:r>
              <w:rPr>
                <w:rFonts w:ascii="Consolas" w:hAnsi="Consolas" w:eastAsia="Consolas" w:cs="Consolas"/>
                <w:sz w:val="18"/>
              </w:rPr>
              <w:t xml:space="preserve">    defd2 = (efd2_sat - efd2) / p.T_A</w:t>
            </w:r>
          </w:p>
          <w:p>
            <w:pPr>
              <w:jc w:val="left"/>
            </w:pPr>
            <w:r>
              <w:rPr>
                <w:rFonts w:ascii="Consolas" w:hAnsi="Consolas" w:eastAsia="Consolas" w:cs="Consolas"/>
                <w:sz w:val="18"/>
              </w:rPr>
            </w:r>
          </w:p>
          <w:p>
            <w:pPr>
              <w:jc w:val="left"/>
            </w:pPr>
            <w:r>
              <w:rPr>
                <w:rFonts w:ascii="Consolas" w:hAnsi="Consolas" w:eastAsia="Consolas" w:cs="Consolas"/>
                <w:sz w:val="18"/>
              </w:rPr>
              <w:t xml:space="preserve">    return [dd1, dw1, defd1, dd2, dw2, defd2]</w:t>
            </w:r>
          </w:p>
        </w:tc>
      </w:tr>
    </w:tbl>
    <w:p>
      <w:pPr>
        <w:jc w:val="left"/>
      </w:pPr>
      <w:r>
        <w:rPr>
          <w:rFonts w:ascii="Times New Roman" w:hAnsi="Times New Roman"/>
          <w:i/>
          <w:sz w:val="20"/>
        </w:rPr>
        <w:t>Code Listing A2. Event generator and simulate_event integration wrapper.</w:t>
      </w:r>
    </w:p>
    <w:tbl>
      <w:tblPr>
        <w:tblW w:type="auto" w:w="0"/>
        <w:tblLayout w:type="autofit"/>
        <w:tblLook w:firstColumn="1" w:firstRow="1" w:lastColumn="0" w:lastRow="0" w:noHBand="0" w:noVBand="1" w:val="04A0"/>
      </w:tblPr>
      <w:tblGrid>
        <w:gridCol w:w="9360"/>
      </w:tblGrid>
      <w:tr>
        <w:tc>
          <w:tcPr>
            <w:tcW w:type="dxa" w:w="9360"/>
            <w:vAlign w:val="top"/>
            <w:shd w:val="clear" w:color="auto" w:fill="F5F5F5"/>
          </w:tcPr>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 ----------------------------------------------------------------------</w:t>
            </w:r>
          </w:p>
          <w:p>
            <w:pPr>
              <w:jc w:val="left"/>
            </w:pPr>
            <w:r>
              <w:rPr>
                <w:rFonts w:ascii="Consolas" w:hAnsi="Consolas" w:eastAsia="Consolas" w:cs="Consolas"/>
                <w:sz w:val="18"/>
              </w:rPr>
              <w:t># 2.  Event generator</w:t>
            </w:r>
          </w:p>
          <w:p>
            <w:pPr>
              <w:jc w:val="left"/>
            </w:pPr>
            <w:r>
              <w:rPr>
                <w:rFonts w:ascii="Consolas" w:hAnsi="Consolas" w:eastAsia="Consolas" w:cs="Consolas"/>
                <w:sz w:val="18"/>
              </w:rPr>
              <w:t># ----------------------------------------------------------------------</w:t>
            </w:r>
          </w:p>
          <w:p>
            <w:pPr>
              <w:jc w:val="left"/>
            </w:pPr>
            <w:r>
              <w:rPr>
                <w:rFonts w:ascii="Consolas" w:hAnsi="Consolas" w:eastAsia="Consolas" w:cs="Consolas"/>
                <w:sz w:val="18"/>
              </w:rPr>
              <w:t>EVENT_TYPES = ["line_trip", "generator_trip", "three_phase_fault"]</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sample_event() -&gt; Dict:</w:t>
            </w:r>
          </w:p>
          <w:p>
            <w:pPr>
              <w:jc w:val="left"/>
            </w:pPr>
            <w:r>
              <w:rPr>
                <w:rFonts w:ascii="Consolas" w:hAnsi="Consolas" w:eastAsia="Consolas" w:cs="Consolas"/>
                <w:sz w:val="18"/>
              </w:rPr>
              <w:t xml:space="preserve">    """Sample one event with random but realistic disturbance parameters.</w:t>
            </w:r>
          </w:p>
          <w:p>
            <w:pPr>
              <w:jc w:val="left"/>
            </w:pPr>
            <w:r>
              <w:rPr>
                <w:rFonts w:ascii="Consolas" w:hAnsi="Consolas" w:eastAsia="Consolas" w:cs="Consolas"/>
                <w:sz w:val="18"/>
              </w:rPr>
              <w:t xml:space="preserve">    Disturbance magnitudes are kept moderate so that the two-machine</w:t>
            </w:r>
          </w:p>
          <w:p>
            <w:pPr>
              <w:jc w:val="left"/>
            </w:pPr>
            <w:r>
              <w:rPr>
                <w:rFonts w:ascii="Consolas" w:hAnsi="Consolas" w:eastAsia="Consolas" w:cs="Consolas"/>
                <w:sz w:val="18"/>
              </w:rPr>
              <w:t xml:space="preserve">    equivalent trajectory remains within physically plausible bounds</w:t>
            </w:r>
          </w:p>
          <w:p>
            <w:pPr>
              <w:jc w:val="left"/>
            </w:pPr>
            <w:r>
              <w:rPr>
                <w:rFonts w:ascii="Consolas" w:hAnsi="Consolas" w:eastAsia="Consolas" w:cs="Consolas"/>
                <w:sz w:val="18"/>
              </w:rPr>
              <w:t xml:space="preserve">    (frequency deviation &lt; 0.5 Hz, voltage 0.7-1.2 pu) during the</w:t>
            </w:r>
          </w:p>
          <w:p>
            <w:pPr>
              <w:jc w:val="left"/>
            </w:pPr>
            <w:r>
              <w:rPr>
                <w:rFonts w:ascii="Consolas" w:hAnsi="Consolas" w:eastAsia="Consolas" w:cs="Consolas"/>
                <w:sz w:val="18"/>
              </w:rPr>
              <w:t xml:space="preserve">    post-event window."""</w:t>
            </w:r>
          </w:p>
          <w:p>
            <w:pPr>
              <w:jc w:val="left"/>
            </w:pPr>
            <w:r>
              <w:rPr>
                <w:rFonts w:ascii="Consolas" w:hAnsi="Consolas" w:eastAsia="Consolas" w:cs="Consolas"/>
                <w:sz w:val="18"/>
              </w:rPr>
              <w:t xml:space="preserve">    et = np.random.choice(EVENT_TYPES)</w:t>
            </w:r>
          </w:p>
          <w:p>
            <w:pPr>
              <w:jc w:val="left"/>
            </w:pPr>
            <w:r>
              <w:rPr>
                <w:rFonts w:ascii="Consolas" w:hAnsi="Consolas" w:eastAsia="Consolas" w:cs="Consolas"/>
                <w:sz w:val="18"/>
              </w:rPr>
              <w:t xml:space="preserve">    if et == "line_trip":</w:t>
            </w:r>
          </w:p>
          <w:p>
            <w:pPr>
              <w:jc w:val="left"/>
            </w:pPr>
            <w:r>
              <w:rPr>
                <w:rFonts w:ascii="Consolas" w:hAnsi="Consolas" w:eastAsia="Consolas" w:cs="Consolas"/>
                <w:sz w:val="18"/>
              </w:rPr>
              <w:t xml:space="preserve">        # Sudden small drop in electrical power coupling (line opens)</w:t>
            </w:r>
          </w:p>
          <w:p>
            <w:pPr>
              <w:jc w:val="left"/>
            </w:pPr>
            <w:r>
              <w:rPr>
                <w:rFonts w:ascii="Consolas" w:hAnsi="Consolas" w:eastAsia="Consolas" w:cs="Consolas"/>
                <w:sz w:val="18"/>
              </w:rPr>
              <w:t xml:space="preserve">        perturb_Pe = np.random.uniform(-0.15, -0.04)</w:t>
            </w:r>
          </w:p>
          <w:p>
            <w:pPr>
              <w:jc w:val="left"/>
            </w:pPr>
            <w:r>
              <w:rPr>
                <w:rFonts w:ascii="Consolas" w:hAnsi="Consolas" w:eastAsia="Consolas" w:cs="Consolas"/>
                <w:sz w:val="18"/>
              </w:rPr>
              <w:t xml:space="preserve">        perturb_V = np.random.uniform(-0.02, 0.02)</w:t>
            </w:r>
          </w:p>
          <w:p>
            <w:pPr>
              <w:jc w:val="left"/>
            </w:pPr>
            <w:r>
              <w:rPr>
                <w:rFonts w:ascii="Consolas" w:hAnsi="Consolas" w:eastAsia="Consolas" w:cs="Consolas"/>
                <w:sz w:val="18"/>
              </w:rPr>
              <w:t xml:space="preserve">        t_event = 0.5</w:t>
            </w:r>
          </w:p>
          <w:p>
            <w:pPr>
              <w:jc w:val="left"/>
            </w:pPr>
            <w:r>
              <w:rPr>
                <w:rFonts w:ascii="Consolas" w:hAnsi="Consolas" w:eastAsia="Consolas" w:cs="Consolas"/>
                <w:sz w:val="18"/>
              </w:rPr>
              <w:t xml:space="preserve">        duration = 0.0  # instantaneous</w:t>
            </w:r>
          </w:p>
          <w:p>
            <w:pPr>
              <w:jc w:val="left"/>
            </w:pPr>
            <w:r>
              <w:rPr>
                <w:rFonts w:ascii="Consolas" w:hAnsi="Consolas" w:eastAsia="Consolas" w:cs="Consolas"/>
                <w:sz w:val="18"/>
              </w:rPr>
              <w:t xml:space="preserve">    elif et == "generator_trip":</w:t>
            </w:r>
          </w:p>
          <w:p>
            <w:pPr>
              <w:jc w:val="left"/>
            </w:pPr>
            <w:r>
              <w:rPr>
                <w:rFonts w:ascii="Consolas" w:hAnsi="Consolas" w:eastAsia="Consolas" w:cs="Consolas"/>
                <w:sz w:val="18"/>
              </w:rPr>
              <w:t xml:space="preserve">        perturb_Pe = np.random.uniform(0.05, 0.20)  # loss of generation -&gt; power imbalance</w:t>
            </w:r>
          </w:p>
          <w:p>
            <w:pPr>
              <w:jc w:val="left"/>
            </w:pPr>
            <w:r>
              <w:rPr>
                <w:rFonts w:ascii="Consolas" w:hAnsi="Consolas" w:eastAsia="Consolas" w:cs="Consolas"/>
                <w:sz w:val="18"/>
              </w:rPr>
              <w:t xml:space="preserve">        perturb_V = np.random.uniform(-0.04, -0.01)</w:t>
            </w:r>
          </w:p>
          <w:p>
            <w:pPr>
              <w:jc w:val="left"/>
            </w:pPr>
            <w:r>
              <w:rPr>
                <w:rFonts w:ascii="Consolas" w:hAnsi="Consolas" w:eastAsia="Consolas" w:cs="Consolas"/>
                <w:sz w:val="18"/>
              </w:rPr>
              <w:t xml:space="preserve">        t_event = 0.5</w:t>
            </w:r>
          </w:p>
          <w:p>
            <w:pPr>
              <w:jc w:val="left"/>
            </w:pPr>
            <w:r>
              <w:rPr>
                <w:rFonts w:ascii="Consolas" w:hAnsi="Consolas" w:eastAsia="Consolas" w:cs="Consolas"/>
                <w:sz w:val="18"/>
              </w:rPr>
              <w:t xml:space="preserve">        duration = 0.0</w:t>
            </w:r>
          </w:p>
          <w:p>
            <w:pPr>
              <w:jc w:val="left"/>
            </w:pPr>
            <w:r>
              <w:rPr>
                <w:rFonts w:ascii="Consolas" w:hAnsi="Consolas" w:eastAsia="Consolas" w:cs="Consolas"/>
                <w:sz w:val="18"/>
              </w:rPr>
              <w:t xml:space="preserve">    else:  # three_phase_fault</w:t>
            </w:r>
          </w:p>
          <w:p>
            <w:pPr>
              <w:jc w:val="left"/>
            </w:pPr>
            <w:r>
              <w:rPr>
                <w:rFonts w:ascii="Consolas" w:hAnsi="Consolas" w:eastAsia="Consolas" w:cs="Consolas"/>
                <w:sz w:val="18"/>
              </w:rPr>
              <w:t xml:space="preserve">        perturb_Pe = np.random.uniform(-0.30, -0.12)</w:t>
            </w:r>
          </w:p>
          <w:p>
            <w:pPr>
              <w:jc w:val="left"/>
            </w:pPr>
            <w:r>
              <w:rPr>
                <w:rFonts w:ascii="Consolas" w:hAnsi="Consolas" w:eastAsia="Consolas" w:cs="Consolas"/>
                <w:sz w:val="18"/>
              </w:rPr>
              <w:t xml:space="preserve">        perturb_V = np.random.uniform(-0.15, -0.06)</w:t>
            </w:r>
          </w:p>
          <w:p>
            <w:pPr>
              <w:jc w:val="left"/>
            </w:pPr>
            <w:r>
              <w:rPr>
                <w:rFonts w:ascii="Consolas" w:hAnsi="Consolas" w:eastAsia="Consolas" w:cs="Consolas"/>
                <w:sz w:val="18"/>
              </w:rPr>
              <w:t xml:space="preserve">        t_event = 0.5</w:t>
            </w:r>
          </w:p>
          <w:p>
            <w:pPr>
              <w:jc w:val="left"/>
            </w:pPr>
            <w:r>
              <w:rPr>
                <w:rFonts w:ascii="Consolas" w:hAnsi="Consolas" w:eastAsia="Consolas" w:cs="Consolas"/>
                <w:sz w:val="18"/>
              </w:rPr>
              <w:t xml:space="preserve">        duration = np.random.uniform(0.04, 0.10)  # fault clearing time</w:t>
            </w:r>
          </w:p>
          <w:p>
            <w:pPr>
              <w:jc w:val="left"/>
            </w:pPr>
            <w:r>
              <w:rPr>
                <w:rFonts w:ascii="Consolas" w:hAnsi="Consolas" w:eastAsia="Consolas" w:cs="Consolas"/>
                <w:sz w:val="18"/>
              </w:rPr>
              <w:t xml:space="preserve">    return {</w:t>
            </w:r>
          </w:p>
          <w:p>
            <w:pPr>
              <w:jc w:val="left"/>
            </w:pPr>
            <w:r>
              <w:rPr>
                <w:rFonts w:ascii="Consolas" w:hAnsi="Consolas" w:eastAsia="Consolas" w:cs="Consolas"/>
                <w:sz w:val="18"/>
              </w:rPr>
              <w:t xml:space="preserve">        "type": et,</w:t>
            </w:r>
          </w:p>
          <w:p>
            <w:pPr>
              <w:jc w:val="left"/>
            </w:pPr>
            <w:r>
              <w:rPr>
                <w:rFonts w:ascii="Consolas" w:hAnsi="Consolas" w:eastAsia="Consolas" w:cs="Consolas"/>
                <w:sz w:val="18"/>
              </w:rPr>
              <w:t xml:space="preserve">        "perturb_Pe": float(perturb_Pe),</w:t>
            </w:r>
          </w:p>
          <w:p>
            <w:pPr>
              <w:jc w:val="left"/>
            </w:pPr>
            <w:r>
              <w:rPr>
                <w:rFonts w:ascii="Consolas" w:hAnsi="Consolas" w:eastAsia="Consolas" w:cs="Consolas"/>
                <w:sz w:val="18"/>
              </w:rPr>
              <w:t xml:space="preserve">        "perturb_V": float(perturb_V),</w:t>
            </w:r>
          </w:p>
          <w:p>
            <w:pPr>
              <w:jc w:val="left"/>
            </w:pPr>
            <w:r>
              <w:rPr>
                <w:rFonts w:ascii="Consolas" w:hAnsi="Consolas" w:eastAsia="Consolas" w:cs="Consolas"/>
                <w:sz w:val="18"/>
              </w:rPr>
              <w:t xml:space="preserve">        "t_event": float(t_event),</w:t>
            </w:r>
          </w:p>
          <w:p>
            <w:pPr>
              <w:jc w:val="left"/>
            </w:pPr>
            <w:r>
              <w:rPr>
                <w:rFonts w:ascii="Consolas" w:hAnsi="Consolas" w:eastAsia="Consolas" w:cs="Consolas"/>
                <w:sz w:val="18"/>
              </w:rPr>
              <w:t xml:space="preserve">        "duration": float(duration),</w:t>
            </w:r>
          </w:p>
          <w:p>
            <w:pPr>
              <w:jc w:val="left"/>
            </w:pPr>
            <w:r>
              <w:rPr>
                <w:rFonts w:ascii="Consolas" w:hAnsi="Consolas" w:eastAsia="Consolas" w:cs="Consolas"/>
                <w:sz w:val="18"/>
              </w:rPr>
              <w:t xml:space="preserve">    }</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simulate_event(p: SysParams, ev: Dict, t_end: float = 6.0,</w:t>
            </w:r>
          </w:p>
          <w:p>
            <w:pPr>
              <w:jc w:val="left"/>
            </w:pPr>
            <w:r>
              <w:rPr>
                <w:rFonts w:ascii="Consolas" w:hAnsi="Consolas" w:eastAsia="Consolas" w:cs="Consolas"/>
                <w:sz w:val="18"/>
              </w:rPr>
              <w:t xml:space="preserve">                   fs: float = 60.0) -&gt; Dict:</w:t>
            </w:r>
          </w:p>
          <w:p>
            <w:pPr>
              <w:jc w:val="left"/>
            </w:pPr>
            <w:r>
              <w:rPr>
                <w:rFonts w:ascii="Consolas" w:hAnsi="Consolas" w:eastAsia="Consolas" w:cs="Consolas"/>
                <w:sz w:val="18"/>
              </w:rPr>
              <w:t xml:space="preserve">    """Integrate the two-machine system across an event window.</w:t>
            </w:r>
          </w:p>
          <w:p>
            <w:pPr>
              <w:jc w:val="left"/>
            </w:pPr>
            <w:r>
              <w:rPr>
                <w:rFonts w:ascii="Consolas" w:hAnsi="Consolas" w:eastAsia="Consolas" w:cs="Consolas"/>
                <w:sz w:val="18"/>
              </w:rPr>
              <w:t xml:space="preserve">    Returns voltage, frequency, angle at a single PMU bus (machine 1).</w:t>
            </w:r>
          </w:p>
          <w:p>
            <w:pPr>
              <w:jc w:val="left"/>
            </w:pPr>
            <w:r>
              <w:rPr>
                <w:rFonts w:ascii="Consolas" w:hAnsi="Consolas" w:eastAsia="Consolas" w:cs="Consolas"/>
                <w:sz w:val="18"/>
              </w:rPr>
              <w:t xml:space="preserve">    The integration window is 6 s to ensure the damping-related signature</w:t>
            </w:r>
          </w:p>
          <w:p>
            <w:pPr>
              <w:jc w:val="left"/>
            </w:pPr>
            <w:r>
              <w:rPr>
                <w:rFonts w:ascii="Consolas" w:hAnsi="Consolas" w:eastAsia="Consolas" w:cs="Consolas"/>
                <w:sz w:val="18"/>
              </w:rPr>
              <w:t xml:space="preserve">    of parameter D is visible in the windowed trajectory statistics."""</w:t>
            </w:r>
          </w:p>
          <w:p>
            <w:pPr>
              <w:jc w:val="left"/>
            </w:pPr>
            <w:r>
              <w:rPr>
                <w:rFonts w:ascii="Consolas" w:hAnsi="Consolas" w:eastAsia="Consolas" w:cs="Consolas"/>
                <w:sz w:val="18"/>
              </w:rPr>
              <w:t xml:space="preserve">    dt = 1.0 / fs</w:t>
            </w:r>
          </w:p>
          <w:p>
            <w:pPr>
              <w:jc w:val="left"/>
            </w:pPr>
            <w:r>
              <w:rPr>
                <w:rFonts w:ascii="Consolas" w:hAnsi="Consolas" w:eastAsia="Consolas" w:cs="Consolas"/>
                <w:sz w:val="18"/>
              </w:rPr>
              <w:t xml:space="preserve">    t_eval = np.arange(0.0, t_end, dt)</w:t>
            </w:r>
          </w:p>
          <w:p>
            <w:pPr>
              <w:jc w:val="left"/>
            </w:pPr>
            <w:r>
              <w:rPr>
                <w:rFonts w:ascii="Consolas" w:hAnsi="Consolas" w:eastAsia="Consolas" w:cs="Consolas"/>
                <w:sz w:val="18"/>
              </w:rPr>
            </w:r>
          </w:p>
          <w:p>
            <w:pPr>
              <w:jc w:val="left"/>
            </w:pPr>
            <w:r>
              <w:rPr>
                <w:rFonts w:ascii="Consolas" w:hAnsi="Consolas" w:eastAsia="Consolas" w:cs="Consolas"/>
                <w:sz w:val="18"/>
              </w:rPr>
              <w:t xml:space="preserve">    def rhs(t, x):</w:t>
            </w:r>
          </w:p>
          <w:p>
            <w:pPr>
              <w:jc w:val="left"/>
            </w:pPr>
            <w:r>
              <w:rPr>
                <w:rFonts w:ascii="Consolas" w:hAnsi="Consolas" w:eastAsia="Consolas" w:cs="Consolas"/>
                <w:sz w:val="18"/>
              </w:rPr>
              <w:t xml:space="preserve">        if ev["t_event"] &lt;= t &lt; ev["t_event"] + ev["duration"]:</w:t>
            </w:r>
          </w:p>
          <w:p>
            <w:pPr>
              <w:jc w:val="left"/>
            </w:pPr>
            <w:r>
              <w:rPr>
                <w:rFonts w:ascii="Consolas" w:hAnsi="Consolas" w:eastAsia="Consolas" w:cs="Consolas"/>
                <w:sz w:val="18"/>
              </w:rPr>
              <w:t xml:space="preserve">            return dynamics(t, x, p, perturb_Pe=ev["perturb_Pe"],</w:t>
            </w:r>
          </w:p>
          <w:p>
            <w:pPr>
              <w:jc w:val="left"/>
            </w:pPr>
            <w:r>
              <w:rPr>
                <w:rFonts w:ascii="Consolas" w:hAnsi="Consolas" w:eastAsia="Consolas" w:cs="Consolas"/>
                <w:sz w:val="18"/>
              </w:rPr>
              <w:t xml:space="preserve">                            perturb_V=ev["perturb_V"])</w:t>
            </w:r>
          </w:p>
          <w:p>
            <w:pPr>
              <w:jc w:val="left"/>
            </w:pPr>
            <w:r>
              <w:rPr>
                <w:rFonts w:ascii="Consolas" w:hAnsi="Consolas" w:eastAsia="Consolas" w:cs="Consolas"/>
                <w:sz w:val="18"/>
              </w:rPr>
              <w:t xml:space="preserve">        # post-disturbance: small residual perturbation representing post-fault topology</w:t>
            </w:r>
          </w:p>
          <w:p>
            <w:pPr>
              <w:jc w:val="left"/>
            </w:pPr>
            <w:r>
              <w:rPr>
                <w:rFonts w:ascii="Consolas" w:hAnsi="Consolas" w:eastAsia="Consolas" w:cs="Consolas"/>
                <w:sz w:val="18"/>
              </w:rPr>
              <w:t xml:space="preserve">        if t &gt;= ev["t_event"] + ev["duration"]:</w:t>
            </w:r>
          </w:p>
          <w:p>
            <w:pPr>
              <w:jc w:val="left"/>
            </w:pPr>
            <w:r>
              <w:rPr>
                <w:rFonts w:ascii="Consolas" w:hAnsi="Consolas" w:eastAsia="Consolas" w:cs="Consolas"/>
                <w:sz w:val="18"/>
              </w:rPr>
              <w:t xml:space="preserve">            residual_Pe = 0.3 * ev["perturb_Pe"]</w:t>
            </w:r>
          </w:p>
          <w:p>
            <w:pPr>
              <w:jc w:val="left"/>
            </w:pPr>
            <w:r>
              <w:rPr>
                <w:rFonts w:ascii="Consolas" w:hAnsi="Consolas" w:eastAsia="Consolas" w:cs="Consolas"/>
                <w:sz w:val="18"/>
              </w:rPr>
              <w:t xml:space="preserve">            residual_V = 0.3 * ev["perturb_V"]</w:t>
            </w:r>
          </w:p>
          <w:p>
            <w:pPr>
              <w:jc w:val="left"/>
            </w:pPr>
            <w:r>
              <w:rPr>
                <w:rFonts w:ascii="Consolas" w:hAnsi="Consolas" w:eastAsia="Consolas" w:cs="Consolas"/>
                <w:sz w:val="18"/>
              </w:rPr>
              <w:t xml:space="preserve">            return dynamics(t, x, p, perturb_Pe=residual_Pe, perturb_V=residual_V)</w:t>
            </w:r>
          </w:p>
          <w:p>
            <w:pPr>
              <w:jc w:val="left"/>
            </w:pPr>
            <w:r>
              <w:rPr>
                <w:rFonts w:ascii="Consolas" w:hAnsi="Consolas" w:eastAsia="Consolas" w:cs="Consolas"/>
                <w:sz w:val="18"/>
              </w:rPr>
              <w:t xml:space="preserve">        return dynamics(t, x, p)</w:t>
            </w:r>
          </w:p>
          <w:p>
            <w:pPr>
              <w:jc w:val="left"/>
            </w:pPr>
            <w:r>
              <w:rPr>
                <w:rFonts w:ascii="Consolas" w:hAnsi="Consolas" w:eastAsia="Consolas" w:cs="Consolas"/>
                <w:sz w:val="18"/>
              </w:rPr>
            </w:r>
          </w:p>
          <w:p>
            <w:pPr>
              <w:jc w:val="left"/>
            </w:pPr>
            <w:r>
              <w:rPr>
                <w:rFonts w:ascii="Consolas" w:hAnsi="Consolas" w:eastAsia="Consolas" w:cs="Consolas"/>
                <w:sz w:val="18"/>
              </w:rPr>
              <w:t xml:space="preserve">    x0 = [0.2, p.omega_s, 0.0, 0.0, p.omega_s, 0.0]</w:t>
            </w:r>
          </w:p>
          <w:p>
            <w:pPr>
              <w:jc w:val="left"/>
            </w:pPr>
            <w:r>
              <w:rPr>
                <w:rFonts w:ascii="Consolas" w:hAnsi="Consolas" w:eastAsia="Consolas" w:cs="Consolas"/>
                <w:sz w:val="18"/>
              </w:rPr>
              <w:t xml:space="preserve">    sol = solve_ivp(rhs, [0.0, t_end], x0, t_eval=t_eval,</w:t>
            </w:r>
          </w:p>
          <w:p>
            <w:pPr>
              <w:jc w:val="left"/>
            </w:pPr>
            <w:r>
              <w:rPr>
                <w:rFonts w:ascii="Consolas" w:hAnsi="Consolas" w:eastAsia="Consolas" w:cs="Consolas"/>
                <w:sz w:val="18"/>
              </w:rPr>
              <w:t xml:space="preserve">                    method="RK45", rtol=1e-6, atol=1e-8, max_step=0.01)</w:t>
            </w:r>
          </w:p>
          <w:p>
            <w:pPr>
              <w:jc w:val="left"/>
            </w:pPr>
            <w:r>
              <w:rPr>
                <w:rFonts w:ascii="Consolas" w:hAnsi="Consolas" w:eastAsia="Consolas" w:cs="Consolas"/>
                <w:sz w:val="18"/>
              </w:rPr>
              <w:t xml:space="preserve">    if not sol.success:</w:t>
            </w:r>
          </w:p>
          <w:p>
            <w:pPr>
              <w:jc w:val="left"/>
            </w:pPr>
            <w:r>
              <w:rPr>
                <w:rFonts w:ascii="Consolas" w:hAnsi="Consolas" w:eastAsia="Consolas" w:cs="Consolas"/>
                <w:sz w:val="18"/>
              </w:rPr>
              <w:t xml:space="preserve">        return None</w:t>
            </w:r>
          </w:p>
          <w:p>
            <w:pPr>
              <w:jc w:val="left"/>
            </w:pPr>
            <w:r>
              <w:rPr>
                <w:rFonts w:ascii="Consolas" w:hAnsi="Consolas" w:eastAsia="Consolas" w:cs="Consolas"/>
                <w:sz w:val="18"/>
              </w:rPr>
            </w:r>
          </w:p>
          <w:p>
            <w:pPr>
              <w:jc w:val="left"/>
            </w:pPr>
            <w:r>
              <w:rPr>
                <w:rFonts w:ascii="Consolas" w:hAnsi="Consolas" w:eastAsia="Consolas" w:cs="Consolas"/>
                <w:sz w:val="18"/>
              </w:rPr>
              <w:t xml:space="preserve">    d1, w1, efd1, d2, w2, efd2 = sol.y</w:t>
            </w:r>
          </w:p>
          <w:p>
            <w:pPr>
              <w:jc w:val="left"/>
            </w:pPr>
            <w:r>
              <w:rPr>
                <w:rFonts w:ascii="Consolas" w:hAnsi="Consolas" w:eastAsia="Consolas" w:cs="Consolas"/>
                <w:sz w:val="18"/>
              </w:rPr>
              <w:t xml:space="preserve">    Pe1, _ = _electrical_power(d1, d2, p)</w:t>
            </w:r>
          </w:p>
          <w:p>
            <w:pPr>
              <w:jc w:val="left"/>
            </w:pPr>
            <w:r>
              <w:rPr>
                <w:rFonts w:ascii="Consolas" w:hAnsi="Consolas" w:eastAsia="Consolas" w:cs="Consolas"/>
                <w:sz w:val="18"/>
              </w:rPr>
              <w:t xml:space="preserve">    E1 = p.E_prime0 + p.Efd_coupling * efd1</w:t>
            </w:r>
          </w:p>
          <w:p>
            <w:pPr>
              <w:jc w:val="left"/>
            </w:pPr>
            <w:r>
              <w:rPr>
                <w:rFonts w:ascii="Consolas" w:hAnsi="Consolas" w:eastAsia="Consolas" w:cs="Consolas"/>
                <w:sz w:val="18"/>
              </w:rPr>
              <w:t xml:space="preserve">    Vt = np.array([_terminal_voltage(E1[i], d1[i], p, Pe1[i]) for i in range(len(d1))])</w:t>
            </w:r>
          </w:p>
          <w:p>
            <w:pPr>
              <w:jc w:val="left"/>
            </w:pPr>
            <w:r>
              <w:rPr>
                <w:rFonts w:ascii="Consolas" w:hAnsi="Consolas" w:eastAsia="Consolas" w:cs="Consolas"/>
                <w:sz w:val="18"/>
              </w:rPr>
              <w:t xml:space="preserve">    freq = w1 / (2.0 * np.pi)  # Hz</w:t>
            </w:r>
          </w:p>
          <w:p>
            <w:pPr>
              <w:jc w:val="left"/>
            </w:pPr>
            <w:r>
              <w:rPr>
                <w:rFonts w:ascii="Consolas" w:hAnsi="Consolas" w:eastAsia="Consolas" w:cs="Consolas"/>
                <w:sz w:val="18"/>
              </w:rPr>
              <w:t xml:space="preserve">    angle = np.degrees(d1)    # degrees</w:t>
            </w:r>
          </w:p>
          <w:p>
            <w:pPr>
              <w:jc w:val="left"/>
            </w:pPr>
            <w:r>
              <w:rPr>
                <w:rFonts w:ascii="Consolas" w:hAnsi="Consolas" w:eastAsia="Consolas" w:cs="Consolas"/>
                <w:sz w:val="18"/>
              </w:rPr>
              <w:t xml:space="preserve">    return {</w:t>
            </w:r>
          </w:p>
          <w:p>
            <w:pPr>
              <w:jc w:val="left"/>
            </w:pPr>
            <w:r>
              <w:rPr>
                <w:rFonts w:ascii="Consolas" w:hAnsi="Consolas" w:eastAsia="Consolas" w:cs="Consolas"/>
                <w:sz w:val="18"/>
              </w:rPr>
              <w:t xml:space="preserve">        "t": sol.t,</w:t>
            </w:r>
          </w:p>
          <w:p>
            <w:pPr>
              <w:jc w:val="left"/>
            </w:pPr>
            <w:r>
              <w:rPr>
                <w:rFonts w:ascii="Consolas" w:hAnsi="Consolas" w:eastAsia="Consolas" w:cs="Consolas"/>
                <w:sz w:val="18"/>
              </w:rPr>
              <w:t xml:space="preserve">        "V": Vt,</w:t>
            </w:r>
          </w:p>
          <w:p>
            <w:pPr>
              <w:jc w:val="left"/>
            </w:pPr>
            <w:r>
              <w:rPr>
                <w:rFonts w:ascii="Consolas" w:hAnsi="Consolas" w:eastAsia="Consolas" w:cs="Consolas"/>
                <w:sz w:val="18"/>
              </w:rPr>
              <w:t xml:space="preserve">        "f": freq,</w:t>
            </w:r>
          </w:p>
          <w:p>
            <w:pPr>
              <w:jc w:val="left"/>
            </w:pPr>
            <w:r>
              <w:rPr>
                <w:rFonts w:ascii="Consolas" w:hAnsi="Consolas" w:eastAsia="Consolas" w:cs="Consolas"/>
                <w:sz w:val="18"/>
              </w:rPr>
              <w:t xml:space="preserve">        "delta": angle,</w:t>
            </w:r>
          </w:p>
          <w:p>
            <w:pPr>
              <w:jc w:val="left"/>
            </w:pPr>
            <w:r>
              <w:rPr>
                <w:rFonts w:ascii="Consolas" w:hAnsi="Consolas" w:eastAsia="Consolas" w:cs="Consolas"/>
                <w:sz w:val="18"/>
              </w:rPr>
              <w:t xml:space="preserve">        "omega_pu": (w1 - p.omega_s) / p.omega_s,</w:t>
            </w:r>
          </w:p>
          <w:p>
            <w:pPr>
              <w:jc w:val="left"/>
            </w:pPr>
            <w:r>
              <w:rPr>
                <w:rFonts w:ascii="Consolas" w:hAnsi="Consolas" w:eastAsia="Consolas" w:cs="Consolas"/>
                <w:sz w:val="18"/>
              </w:rPr>
              <w:t xml:space="preserve">    }</w:t>
            </w:r>
          </w:p>
        </w:tc>
      </w:tr>
    </w:tbl>
    <w:p>
      <w:pPr>
        <w:jc w:val="left"/>
      </w:pPr>
      <w:r>
        <w:rPr>
          <w:rFonts w:ascii="Times New Roman" w:hAnsi="Times New Roman"/>
          <w:i/>
          <w:sz w:val="20"/>
        </w:rPr>
        <w:t>Code Listing A3. Feature extraction and synthetic dataset assembly.</w:t>
      </w:r>
    </w:p>
    <w:tbl>
      <w:tblPr>
        <w:tblW w:type="auto" w:w="0"/>
        <w:tblLayout w:type="autofit"/>
        <w:tblLook w:firstColumn="1" w:firstRow="1" w:lastColumn="0" w:lastRow="0" w:noHBand="0" w:noVBand="1" w:val="04A0"/>
      </w:tblPr>
      <w:tblGrid>
        <w:gridCol w:w="9360"/>
      </w:tblGrid>
      <w:tr>
        <w:tc>
          <w:tcPr>
            <w:tcW w:type="dxa" w:w="9360"/>
            <w:vAlign w:val="top"/>
            <w:shd w:val="clear" w:color="auto" w:fill="F5F5F5"/>
          </w:tcPr>
          <w:p>
            <w:pPr>
              <w:jc w:val="left"/>
            </w:pPr>
            <w:r>
              <w:rPr>
                <w:rFonts w:ascii="Consolas" w:hAnsi="Consolas" w:eastAsia="Consolas" w:cs="Consolas"/>
                <w:sz w:val="18"/>
              </w:rPr>
            </w:r>
          </w:p>
          <w:p>
            <w:pPr>
              <w:jc w:val="left"/>
            </w:pPr>
            <w:r>
              <w:rPr>
                <w:rFonts w:ascii="Consolas" w:hAnsi="Consolas" w:eastAsia="Consolas" w:cs="Consolas"/>
                <w:sz w:val="18"/>
              </w:rPr>
              <w:t># ----------------------------------------------------------------------</w:t>
            </w:r>
          </w:p>
          <w:p>
            <w:pPr>
              <w:jc w:val="left"/>
            </w:pPr>
            <w:r>
              <w:rPr>
                <w:rFonts w:ascii="Consolas" w:hAnsi="Consolas" w:eastAsia="Consolas" w:cs="Consolas"/>
                <w:sz w:val="18"/>
              </w:rPr>
              <w:t># 3.  Build dataset</w:t>
            </w:r>
          </w:p>
          <w:p>
            <w:pPr>
              <w:jc w:val="left"/>
            </w:pPr>
            <w:r>
              <w:rPr>
                <w:rFonts w:ascii="Consolas" w:hAnsi="Consolas" w:eastAsia="Consolas" w:cs="Consolas"/>
                <w:sz w:val="18"/>
              </w:rPr>
              <w:t># ----------------------------------------------------------------------</w:t>
            </w:r>
          </w:p>
          <w:p>
            <w:pPr>
              <w:jc w:val="left"/>
            </w:pPr>
            <w:r>
              <w:rPr>
                <w:rFonts w:ascii="Consolas" w:hAnsi="Consolas" w:eastAsia="Consolas" w:cs="Consolas"/>
                <w:sz w:val="18"/>
              </w:rPr>
              <w:t>def feature_vector(traj: Dict) -&gt; np.ndarray:</w:t>
            </w:r>
          </w:p>
          <w:p>
            <w:pPr>
              <w:jc w:val="left"/>
            </w:pPr>
            <w:r>
              <w:rPr>
                <w:rFonts w:ascii="Consolas" w:hAnsi="Consolas" w:eastAsia="Consolas" w:cs="Consolas"/>
                <w:sz w:val="18"/>
              </w:rPr>
              <w:t xml:space="preserve">    """Convert a trajectory into a fixed-length feature vector (windowed stats).</w:t>
            </w:r>
          </w:p>
          <w:p>
            <w:pPr>
              <w:jc w:val="left"/>
            </w:pPr>
            <w:r>
              <w:rPr>
                <w:rFonts w:ascii="Consolas" w:hAnsi="Consolas" w:eastAsia="Consolas" w:cs="Consolas"/>
                <w:sz w:val="18"/>
              </w:rPr>
              <w:t xml:space="preserve">    The CNN-LSTM in the real implementation consumes a 2-D time-series tensor;</w:t>
            </w:r>
          </w:p>
          <w:p>
            <w:pPr>
              <w:jc w:val="left"/>
            </w:pPr>
            <w:r>
              <w:rPr>
                <w:rFonts w:ascii="Consolas" w:hAnsi="Consolas" w:eastAsia="Consolas" w:cs="Consolas"/>
                <w:sz w:val="18"/>
              </w:rPr>
              <w:t xml:space="preserve">    here we summarise windows into statistical features to feed the MLP</w:t>
            </w:r>
          </w:p>
          <w:p>
            <w:pPr>
              <w:jc w:val="left"/>
            </w:pPr>
            <w:r>
              <w:rPr>
                <w:rFonts w:ascii="Consolas" w:hAnsi="Consolas" w:eastAsia="Consolas" w:cs="Consolas"/>
                <w:sz w:val="18"/>
              </w:rPr>
              <w:t xml:space="preserve">    surrogate. We also include window-to-window decay ratios which directly</w:t>
            </w:r>
          </w:p>
          <w:p>
            <w:pPr>
              <w:jc w:val="left"/>
            </w:pPr>
            <w:r>
              <w:rPr>
                <w:rFonts w:ascii="Consolas" w:hAnsi="Consolas" w:eastAsia="Consolas" w:cs="Consolas"/>
                <w:sz w:val="18"/>
              </w:rPr>
              <w:t xml:space="preserve">    capture damping-related effects that would otherwise be invisible in a</w:t>
            </w:r>
          </w:p>
          <w:p>
            <w:pPr>
              <w:jc w:val="left"/>
            </w:pPr>
            <w:r>
              <w:rPr>
                <w:rFonts w:ascii="Consolas" w:hAnsi="Consolas" w:eastAsia="Consolas" w:cs="Consolas"/>
                <w:sz w:val="18"/>
              </w:rPr>
              <w:t xml:space="preserve">    short post-event window.</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feats = []</w:t>
            </w:r>
          </w:p>
          <w:p>
            <w:pPr>
              <w:jc w:val="left"/>
            </w:pPr>
            <w:r>
              <w:rPr>
                <w:rFonts w:ascii="Consolas" w:hAnsi="Consolas" w:eastAsia="Consolas" w:cs="Consolas"/>
                <w:sz w:val="18"/>
              </w:rPr>
              <w:t xml:space="preserve">    signals = ["V", "f", "delta", "omega_pu"]</w:t>
            </w:r>
          </w:p>
          <w:p>
            <w:pPr>
              <w:jc w:val="left"/>
            </w:pPr>
            <w:r>
              <w:rPr>
                <w:rFonts w:ascii="Consolas" w:hAnsi="Consolas" w:eastAsia="Consolas" w:cs="Consolas"/>
                <w:sz w:val="18"/>
              </w:rPr>
              <w:t xml:space="preserve">    window_means = {}</w:t>
            </w:r>
          </w:p>
          <w:p>
            <w:pPr>
              <w:jc w:val="left"/>
            </w:pPr>
            <w:r>
              <w:rPr>
                <w:rFonts w:ascii="Consolas" w:hAnsi="Consolas" w:eastAsia="Consolas" w:cs="Consolas"/>
                <w:sz w:val="18"/>
              </w:rPr>
              <w:t xml:space="preserve">    for sig in signals:</w:t>
            </w:r>
          </w:p>
          <w:p>
            <w:pPr>
              <w:jc w:val="left"/>
            </w:pPr>
            <w:r>
              <w:rPr>
                <w:rFonts w:ascii="Consolas" w:hAnsi="Consolas" w:eastAsia="Consolas" w:cs="Consolas"/>
                <w:sz w:val="18"/>
              </w:rPr>
              <w:t xml:space="preserve">        s = np.asarray(traj[sig])</w:t>
            </w:r>
          </w:p>
          <w:p>
            <w:pPr>
              <w:jc w:val="left"/>
            </w:pPr>
            <w:r>
              <w:rPr>
                <w:rFonts w:ascii="Consolas" w:hAnsi="Consolas" w:eastAsia="Consolas" w:cs="Consolas"/>
                <w:sz w:val="18"/>
              </w:rPr>
              <w:t xml:space="preserve">        chunks = np.array_split(s, 4)</w:t>
            </w:r>
          </w:p>
          <w:p>
            <w:pPr>
              <w:jc w:val="left"/>
            </w:pPr>
            <w:r>
              <w:rPr>
                <w:rFonts w:ascii="Consolas" w:hAnsi="Consolas" w:eastAsia="Consolas" w:cs="Consolas"/>
                <w:sz w:val="18"/>
              </w:rPr>
              <w:t xml:space="preserve">        win_means = [np.mean(c) for c in chunks]</w:t>
            </w:r>
          </w:p>
          <w:p>
            <w:pPr>
              <w:jc w:val="left"/>
            </w:pPr>
            <w:r>
              <w:rPr>
                <w:rFonts w:ascii="Consolas" w:hAnsi="Consolas" w:eastAsia="Consolas" w:cs="Consolas"/>
                <w:sz w:val="18"/>
              </w:rPr>
              <w:t xml:space="preserve">        win_stds = [np.std(c) for c in chunks]</w:t>
            </w:r>
          </w:p>
          <w:p>
            <w:pPr>
              <w:jc w:val="left"/>
            </w:pPr>
            <w:r>
              <w:rPr>
                <w:rFonts w:ascii="Consolas" w:hAnsi="Consolas" w:eastAsia="Consolas" w:cs="Consolas"/>
                <w:sz w:val="18"/>
              </w:rPr>
              <w:t xml:space="preserve">        for c in chunks:</w:t>
            </w:r>
          </w:p>
          <w:p>
            <w:pPr>
              <w:jc w:val="left"/>
            </w:pPr>
            <w:r>
              <w:rPr>
                <w:rFonts w:ascii="Consolas" w:hAnsi="Consolas" w:eastAsia="Consolas" w:cs="Consolas"/>
                <w:sz w:val="18"/>
              </w:rPr>
              <w:t xml:space="preserve">            feats.extend([np.mean(c), np.std(c), np.min(c), np.max(c)])</w:t>
            </w:r>
          </w:p>
          <w:p>
            <w:pPr>
              <w:jc w:val="left"/>
            </w:pPr>
            <w:r>
              <w:rPr>
                <w:rFonts w:ascii="Consolas" w:hAnsi="Consolas" w:eastAsia="Consolas" w:cs="Consolas"/>
                <w:sz w:val="18"/>
              </w:rPr>
              <w:t xml:space="preserve">        window_means[sig] = win_means</w:t>
            </w:r>
          </w:p>
          <w:p>
            <w:pPr>
              <w:jc w:val="left"/>
            </w:pPr>
            <w:r>
              <w:rPr>
                <w:rFonts w:ascii="Consolas" w:hAnsi="Consolas" w:eastAsia="Consolas" w:cs="Consolas"/>
                <w:sz w:val="18"/>
              </w:rPr>
            </w:r>
          </w:p>
          <w:p>
            <w:pPr>
              <w:jc w:val="left"/>
            </w:pPr>
            <w:r>
              <w:rPr>
                <w:rFonts w:ascii="Consolas" w:hAnsi="Consolas" w:eastAsia="Consolas" w:cs="Consolas"/>
                <w:sz w:val="18"/>
              </w:rPr>
              <w:t xml:space="preserve">    # Damping-sensitive features: window-to-window amplitude ratios for</w:t>
            </w:r>
          </w:p>
          <w:p>
            <w:pPr>
              <w:jc w:val="left"/>
            </w:pPr>
            <w:r>
              <w:rPr>
                <w:rFonts w:ascii="Consolas" w:hAnsi="Consolas" w:eastAsia="Consolas" w:cs="Consolas"/>
                <w:sz w:val="18"/>
              </w:rPr>
              <w:t xml:space="preserve">    # omega_pu and for delta range (these decay with damping coefficient D)</w:t>
            </w:r>
          </w:p>
          <w:p>
            <w:pPr>
              <w:jc w:val="left"/>
            </w:pPr>
            <w:r>
              <w:rPr>
                <w:rFonts w:ascii="Consolas" w:hAnsi="Consolas" w:eastAsia="Consolas" w:cs="Consolas"/>
                <w:sz w:val="18"/>
              </w:rPr>
              <w:t xml:space="preserve">    for sig in signals:</w:t>
            </w:r>
          </w:p>
          <w:p>
            <w:pPr>
              <w:jc w:val="left"/>
            </w:pPr>
            <w:r>
              <w:rPr>
                <w:rFonts w:ascii="Consolas" w:hAnsi="Consolas" w:eastAsia="Consolas" w:cs="Consolas"/>
                <w:sz w:val="18"/>
              </w:rPr>
              <w:t xml:space="preserve">        means = window_means[sig]</w:t>
            </w:r>
          </w:p>
          <w:p>
            <w:pPr>
              <w:jc w:val="left"/>
            </w:pPr>
            <w:r>
              <w:rPr>
                <w:rFonts w:ascii="Consolas" w:hAnsi="Consolas" w:eastAsia="Consolas" w:cs="Consolas"/>
                <w:sz w:val="18"/>
              </w:rPr>
              <w:t xml:space="preserve">        # ratio of last-window deviation to first-window deviation</w:t>
            </w:r>
          </w:p>
          <w:p>
            <w:pPr>
              <w:jc w:val="left"/>
            </w:pPr>
            <w:r>
              <w:rPr>
                <w:rFonts w:ascii="Consolas" w:hAnsi="Consolas" w:eastAsia="Consolas" w:cs="Consolas"/>
                <w:sz w:val="18"/>
              </w:rPr>
              <w:t xml:space="preserve">        dev_first = abs(means[0])</w:t>
            </w:r>
          </w:p>
          <w:p>
            <w:pPr>
              <w:jc w:val="left"/>
            </w:pPr>
            <w:r>
              <w:rPr>
                <w:rFonts w:ascii="Consolas" w:hAnsi="Consolas" w:eastAsia="Consolas" w:cs="Consolas"/>
                <w:sz w:val="18"/>
              </w:rPr>
              <w:t xml:space="preserve">        dev_last = abs(means[-1])</w:t>
            </w:r>
          </w:p>
          <w:p>
            <w:pPr>
              <w:jc w:val="left"/>
            </w:pPr>
            <w:r>
              <w:rPr>
                <w:rFonts w:ascii="Consolas" w:hAnsi="Consolas" w:eastAsia="Consolas" w:cs="Consolas"/>
                <w:sz w:val="18"/>
              </w:rPr>
              <w:t xml:space="preserve">        ratio = dev_last / (dev_first + 1e-6)</w:t>
            </w:r>
          </w:p>
          <w:p>
            <w:pPr>
              <w:jc w:val="left"/>
            </w:pPr>
            <w:r>
              <w:rPr>
                <w:rFonts w:ascii="Consolas" w:hAnsi="Consolas" w:eastAsia="Consolas" w:cs="Consolas"/>
                <w:sz w:val="18"/>
              </w:rPr>
              <w:t xml:space="preserve">        feats.append(float(np.log1p(ratio)))</w:t>
            </w:r>
          </w:p>
          <w:p>
            <w:pPr>
              <w:jc w:val="left"/>
            </w:pPr>
            <w:r>
              <w:rPr>
                <w:rFonts w:ascii="Consolas" w:hAnsi="Consolas" w:eastAsia="Consolas" w:cs="Consolas"/>
                <w:sz w:val="18"/>
              </w:rPr>
              <w:t xml:space="preserve">        # difference of consecutive window means (trend)</w:t>
            </w:r>
          </w:p>
          <w:p>
            <w:pPr>
              <w:jc w:val="left"/>
            </w:pPr>
            <w:r>
              <w:rPr>
                <w:rFonts w:ascii="Consolas" w:hAnsi="Consolas" w:eastAsia="Consolas" w:cs="Consolas"/>
                <w:sz w:val="18"/>
              </w:rPr>
              <w:t xml:space="preserve">        feats.append(float(means[-1] - means[0]))</w:t>
            </w:r>
          </w:p>
          <w:p>
            <w:pPr>
              <w:jc w:val="left"/>
            </w:pPr>
            <w:r>
              <w:rPr>
                <w:rFonts w:ascii="Consolas" w:hAnsi="Consolas" w:eastAsia="Consolas" w:cs="Consolas"/>
                <w:sz w:val="18"/>
              </w:rPr>
              <w:t xml:space="preserve">    return np.array(feats, dtype=float)</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build_dataset(n_correct: int = 400, n_per_class: int = 80) -&gt; Tuple[np.ndarray, np.ndarray, np.ndarray, pd.DataFrame]:</w:t>
            </w:r>
          </w:p>
          <w:p>
            <w:pPr>
              <w:jc w:val="left"/>
            </w:pPr>
            <w:r>
              <w:rPr>
                <w:rFonts w:ascii="Consolas" w:hAnsi="Consolas" w:eastAsia="Consolas" w:cs="Consolas"/>
                <w:sz w:val="18"/>
              </w:rPr>
              <w:t xml:space="preserve">    """Generate synthetic events with and without parameter errors.</w:t>
            </w:r>
          </w:p>
          <w:p>
            <w:pPr>
              <w:jc w:val="left"/>
            </w:pPr>
            <w:r>
              <w:rPr>
                <w:rFonts w:ascii="Consolas" w:hAnsi="Consolas" w:eastAsia="Consolas" w:cs="Consolas"/>
                <w:sz w:val="18"/>
              </w:rPr>
            </w:r>
          </w:p>
          <w:p>
            <w:pPr>
              <w:jc w:val="left"/>
            </w:pPr>
            <w:r>
              <w:rPr>
                <w:rFonts w:ascii="Consolas" w:hAnsi="Consolas" w:eastAsia="Consolas" w:cs="Consolas"/>
                <w:sz w:val="18"/>
              </w:rPr>
              <w:t xml:space="preserve">    Returns</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X_feat : (N, 48) feature matrix for the trajectory predictor</w:t>
            </w:r>
          </w:p>
          <w:p>
            <w:pPr>
              <w:jc w:val="left"/>
            </w:pPr>
            <w:r>
              <w:rPr>
                <w:rFonts w:ascii="Consolas" w:hAnsi="Consolas" w:eastAsia="Consolas" w:cs="Consolas"/>
                <w:sz w:val="18"/>
              </w:rPr>
              <w:t xml:space="preserve">    y_traj : (N, 60) flattened target voltage trajectory at PMU bus (downsampled to 60 pts)</w:t>
            </w:r>
          </w:p>
          <w:p>
            <w:pPr>
              <w:jc w:val="left"/>
            </w:pPr>
            <w:r>
              <w:rPr>
                <w:rFonts w:ascii="Consolas" w:hAnsi="Consolas" w:eastAsia="Consolas" w:cs="Consolas"/>
                <w:sz w:val="18"/>
              </w:rPr>
              <w:t xml:space="preserve">    labels : (N,) 0=correct, 1=H error, 2=D error, 3=K_A error</w:t>
            </w:r>
          </w:p>
          <w:p>
            <w:pPr>
              <w:jc w:val="left"/>
            </w:pPr>
            <w:r>
              <w:rPr>
                <w:rFonts w:ascii="Consolas" w:hAnsi="Consolas" w:eastAsia="Consolas" w:cs="Consolas"/>
                <w:sz w:val="18"/>
              </w:rPr>
              <w:t xml:space="preserve">    meta   : DataFrame of event metadata + true params</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X_list, Y_list, lab_list, meta_rows = [], [], [], []</w:t>
            </w:r>
          </w:p>
          <w:p>
            <w:pPr>
              <w:jc w:val="left"/>
            </w:pPr>
            <w:r>
              <w:rPr>
                <w:rFonts w:ascii="Consolas" w:hAnsi="Consolas" w:eastAsia="Consolas" w:cs="Consolas"/>
                <w:sz w:val="18"/>
              </w:rPr>
            </w:r>
          </w:p>
          <w:p>
            <w:pPr>
              <w:jc w:val="left"/>
            </w:pPr>
            <w:r>
              <w:rPr>
                <w:rFonts w:ascii="Consolas" w:hAnsi="Consolas" w:eastAsia="Consolas" w:cs="Consolas"/>
                <w:sz w:val="18"/>
              </w:rPr>
              <w:t xml:space="preserve">    def _add_case(p: SysParams, label: int, ev: Dict):</w:t>
            </w:r>
          </w:p>
          <w:p>
            <w:pPr>
              <w:jc w:val="left"/>
            </w:pPr>
            <w:r>
              <w:rPr>
                <w:rFonts w:ascii="Consolas" w:hAnsi="Consolas" w:eastAsia="Consolas" w:cs="Consolas"/>
                <w:sz w:val="18"/>
              </w:rPr>
              <w:t xml:space="preserve">        traj = simulate_event(p, ev)</w:t>
            </w:r>
          </w:p>
          <w:p>
            <w:pPr>
              <w:jc w:val="left"/>
            </w:pPr>
            <w:r>
              <w:rPr>
                <w:rFonts w:ascii="Consolas" w:hAnsi="Consolas" w:eastAsia="Consolas" w:cs="Consolas"/>
                <w:sz w:val="18"/>
              </w:rPr>
              <w:t xml:space="preserve">        if traj is None:</w:t>
            </w:r>
          </w:p>
          <w:p>
            <w:pPr>
              <w:jc w:val="left"/>
            </w:pPr>
            <w:r>
              <w:rPr>
                <w:rFonts w:ascii="Consolas" w:hAnsi="Consolas" w:eastAsia="Consolas" w:cs="Consolas"/>
                <w:sz w:val="18"/>
              </w:rPr>
              <w:t xml:space="preserve">            return</w:t>
            </w:r>
          </w:p>
          <w:p>
            <w:pPr>
              <w:jc w:val="left"/>
            </w:pPr>
            <w:r>
              <w:rPr>
                <w:rFonts w:ascii="Consolas" w:hAnsi="Consolas" w:eastAsia="Consolas" w:cs="Consolas"/>
                <w:sz w:val="18"/>
              </w:rPr>
              <w:t xml:space="preserve">        # downsample V trajectory to 60 points (1s window post-event)</w:t>
            </w:r>
          </w:p>
          <w:p>
            <w:pPr>
              <w:jc w:val="left"/>
            </w:pPr>
            <w:r>
              <w:rPr>
                <w:rFonts w:ascii="Consolas" w:hAnsi="Consolas" w:eastAsia="Consolas" w:cs="Consolas"/>
                <w:sz w:val="18"/>
              </w:rPr>
              <w:t xml:space="preserve">        t = traj["t"]</w:t>
            </w:r>
          </w:p>
          <w:p>
            <w:pPr>
              <w:jc w:val="left"/>
            </w:pPr>
            <w:r>
              <w:rPr>
                <w:rFonts w:ascii="Consolas" w:hAnsi="Consolas" w:eastAsia="Consolas" w:cs="Consolas"/>
                <w:sz w:val="18"/>
              </w:rPr>
              <w:t xml:space="preserve">        mask = (t &gt;= ev["t_event"]) &amp; (t &lt;= ev["t_event"] + 1.0)</w:t>
            </w:r>
          </w:p>
          <w:p>
            <w:pPr>
              <w:jc w:val="left"/>
            </w:pPr>
            <w:r>
              <w:rPr>
                <w:rFonts w:ascii="Consolas" w:hAnsi="Consolas" w:eastAsia="Consolas" w:cs="Consolas"/>
                <w:sz w:val="18"/>
              </w:rPr>
              <w:t xml:space="preserve">        v_post = traj["V"][mask]</w:t>
            </w:r>
          </w:p>
          <w:p>
            <w:pPr>
              <w:jc w:val="left"/>
            </w:pPr>
            <w:r>
              <w:rPr>
                <w:rFonts w:ascii="Consolas" w:hAnsi="Consolas" w:eastAsia="Consolas" w:cs="Consolas"/>
                <w:sz w:val="18"/>
              </w:rPr>
              <w:t xml:space="preserve">        if len(v_post) &lt; 30:</w:t>
            </w:r>
          </w:p>
          <w:p>
            <w:pPr>
              <w:jc w:val="left"/>
            </w:pPr>
            <w:r>
              <w:rPr>
                <w:rFonts w:ascii="Consolas" w:hAnsi="Consolas" w:eastAsia="Consolas" w:cs="Consolas"/>
                <w:sz w:val="18"/>
              </w:rPr>
              <w:t xml:space="preserve">            return</w:t>
            </w:r>
          </w:p>
          <w:p>
            <w:pPr>
              <w:jc w:val="left"/>
            </w:pPr>
            <w:r>
              <w:rPr>
                <w:rFonts w:ascii="Consolas" w:hAnsi="Consolas" w:eastAsia="Consolas" w:cs="Consolas"/>
                <w:sz w:val="18"/>
              </w:rPr>
              <w:t xml:space="preserve">        v_post_ds = np.interp(np.linspace(0, 1, 60), t[mask] - ev["t_event"], v_post)</w:t>
            </w:r>
          </w:p>
          <w:p>
            <w:pPr>
              <w:jc w:val="left"/>
            </w:pPr>
            <w:r>
              <w:rPr>
                <w:rFonts w:ascii="Consolas" w:hAnsi="Consolas" w:eastAsia="Consolas" w:cs="Consolas"/>
                <w:sz w:val="18"/>
              </w:rPr>
              <w:t xml:space="preserve">        X_list.append(feature_vector(traj))</w:t>
            </w:r>
          </w:p>
          <w:p>
            <w:pPr>
              <w:jc w:val="left"/>
            </w:pPr>
            <w:r>
              <w:rPr>
                <w:rFonts w:ascii="Consolas" w:hAnsi="Consolas" w:eastAsia="Consolas" w:cs="Consolas"/>
                <w:sz w:val="18"/>
              </w:rPr>
              <w:t xml:space="preserve">        Y_list.append(v_post_ds)</w:t>
            </w:r>
          </w:p>
          <w:p>
            <w:pPr>
              <w:jc w:val="left"/>
            </w:pPr>
            <w:r>
              <w:rPr>
                <w:rFonts w:ascii="Consolas" w:hAnsi="Consolas" w:eastAsia="Consolas" w:cs="Consolas"/>
                <w:sz w:val="18"/>
              </w:rPr>
              <w:t xml:space="preserve">        lab_list.append(label)</w:t>
            </w:r>
          </w:p>
          <w:p>
            <w:pPr>
              <w:jc w:val="left"/>
            </w:pPr>
            <w:r>
              <w:rPr>
                <w:rFonts w:ascii="Consolas" w:hAnsi="Consolas" w:eastAsia="Consolas" w:cs="Consolas"/>
                <w:sz w:val="18"/>
              </w:rPr>
              <w:t xml:space="preserve">        meta_rows.append({</w:t>
            </w:r>
          </w:p>
          <w:p>
            <w:pPr>
              <w:jc w:val="left"/>
            </w:pPr>
            <w:r>
              <w:rPr>
                <w:rFonts w:ascii="Consolas" w:hAnsi="Consolas" w:eastAsia="Consolas" w:cs="Consolas"/>
                <w:sz w:val="18"/>
              </w:rPr>
              <w:t xml:space="preserve">            "event_type": ev["type"],</w:t>
            </w:r>
          </w:p>
          <w:p>
            <w:pPr>
              <w:jc w:val="left"/>
            </w:pPr>
            <w:r>
              <w:rPr>
                <w:rFonts w:ascii="Consolas" w:hAnsi="Consolas" w:eastAsia="Consolas" w:cs="Consolas"/>
                <w:sz w:val="18"/>
              </w:rPr>
              <w:t xml:space="preserve">            "perturb_Pe": ev["perturb_Pe"],</w:t>
            </w:r>
          </w:p>
          <w:p>
            <w:pPr>
              <w:jc w:val="left"/>
            </w:pPr>
            <w:r>
              <w:rPr>
                <w:rFonts w:ascii="Consolas" w:hAnsi="Consolas" w:eastAsia="Consolas" w:cs="Consolas"/>
                <w:sz w:val="18"/>
              </w:rPr>
              <w:t xml:space="preserve">            "perturb_V": ev["perturb_V"],</w:t>
            </w:r>
          </w:p>
          <w:p>
            <w:pPr>
              <w:jc w:val="left"/>
            </w:pPr>
            <w:r>
              <w:rPr>
                <w:rFonts w:ascii="Consolas" w:hAnsi="Consolas" w:eastAsia="Consolas" w:cs="Consolas"/>
                <w:sz w:val="18"/>
              </w:rPr>
              <w:t xml:space="preserve">            "H": p.H, "D": p.D, "K_A": p.K_A,</w:t>
            </w:r>
          </w:p>
          <w:p>
            <w:pPr>
              <w:jc w:val="left"/>
            </w:pPr>
            <w:r>
              <w:rPr>
                <w:rFonts w:ascii="Consolas" w:hAnsi="Consolas" w:eastAsia="Consolas" w:cs="Consolas"/>
                <w:sz w:val="18"/>
              </w:rPr>
              <w:t xml:space="preserve">            "label": label,</w:t>
            </w:r>
          </w:p>
          <w:p>
            <w:pPr>
              <w:jc w:val="left"/>
            </w:pPr>
            <w:r>
              <w:rPr>
                <w:rFonts w:ascii="Consolas" w:hAnsi="Consolas" w:eastAsia="Consolas" w:cs="Consolas"/>
                <w:sz w:val="18"/>
              </w:rPr>
              <w:t xml:space="preserve">        })</w:t>
            </w:r>
          </w:p>
          <w:p>
            <w:pPr>
              <w:jc w:val="left"/>
            </w:pPr>
            <w:r>
              <w:rPr>
                <w:rFonts w:ascii="Consolas" w:hAnsi="Consolas" w:eastAsia="Consolas" w:cs="Consolas"/>
                <w:sz w:val="18"/>
              </w:rPr>
            </w:r>
          </w:p>
          <w:p>
            <w:pPr>
              <w:jc w:val="left"/>
            </w:pPr>
            <w:r>
              <w:rPr>
                <w:rFonts w:ascii="Consolas" w:hAnsi="Consolas" w:eastAsia="Consolas" w:cs="Consolas"/>
                <w:sz w:val="18"/>
              </w:rPr>
              <w:t xml:space="preserve">    # Correct model events</w:t>
            </w:r>
          </w:p>
          <w:p>
            <w:pPr>
              <w:jc w:val="left"/>
            </w:pPr>
            <w:r>
              <w:rPr>
                <w:rFonts w:ascii="Consolas" w:hAnsi="Consolas" w:eastAsia="Consolas" w:cs="Consolas"/>
                <w:sz w:val="18"/>
              </w:rPr>
              <w:t xml:space="preserve">    for _ in range(n_correct):</w:t>
            </w:r>
          </w:p>
          <w:p>
            <w:pPr>
              <w:jc w:val="left"/>
            </w:pPr>
            <w:r>
              <w:rPr>
                <w:rFonts w:ascii="Consolas" w:hAnsi="Consolas" w:eastAsia="Consolas" w:cs="Consolas"/>
                <w:sz w:val="18"/>
              </w:rPr>
              <w:t xml:space="preserve">        p = SysParams()</w:t>
            </w:r>
          </w:p>
          <w:p>
            <w:pPr>
              <w:jc w:val="left"/>
            </w:pPr>
            <w:r>
              <w:rPr>
                <w:rFonts w:ascii="Consolas" w:hAnsi="Consolas" w:eastAsia="Consolas" w:cs="Consolas"/>
                <w:sz w:val="18"/>
              </w:rPr>
              <w:t xml:space="preserve">        ev = sample_event()</w:t>
            </w:r>
          </w:p>
          <w:p>
            <w:pPr>
              <w:jc w:val="left"/>
            </w:pPr>
            <w:r>
              <w:rPr>
                <w:rFonts w:ascii="Consolas" w:hAnsi="Consolas" w:eastAsia="Consolas" w:cs="Consolas"/>
                <w:sz w:val="18"/>
              </w:rPr>
              <w:t xml:space="preserve">        _add_case(p, 0, ev)</w:t>
            </w:r>
          </w:p>
          <w:p>
            <w:pPr>
              <w:jc w:val="left"/>
            </w:pPr>
            <w:r>
              <w:rPr>
                <w:rFonts w:ascii="Consolas" w:hAnsi="Consolas" w:eastAsia="Consolas" w:cs="Consolas"/>
                <w:sz w:val="18"/>
              </w:rPr>
            </w:r>
          </w:p>
          <w:p>
            <w:pPr>
              <w:jc w:val="left"/>
            </w:pPr>
            <w:r>
              <w:rPr>
                <w:rFonts w:ascii="Consolas" w:hAnsi="Consolas" w:eastAsia="Consolas" w:cs="Consolas"/>
                <w:sz w:val="18"/>
              </w:rPr>
              <w:t xml:space="preserve">    # Parameter-error events</w:t>
            </w:r>
          </w:p>
          <w:p>
            <w:pPr>
              <w:jc w:val="left"/>
            </w:pPr>
            <w:r>
              <w:rPr>
                <w:rFonts w:ascii="Consolas" w:hAnsi="Consolas" w:eastAsia="Consolas" w:cs="Consolas"/>
                <w:sz w:val="18"/>
              </w:rPr>
              <w:t xml:space="preserve">    err_specs = [</w:t>
            </w:r>
          </w:p>
          <w:p>
            <w:pPr>
              <w:jc w:val="left"/>
            </w:pPr>
            <w:r>
              <w:rPr>
                <w:rFonts w:ascii="Consolas" w:hAnsi="Consolas" w:eastAsia="Consolas" w:cs="Consolas"/>
                <w:sz w:val="18"/>
              </w:rPr>
              <w:t xml:space="preserve">        (1, lambda p: SysParams(H=p.H * 1.20)),  # H +20%</w:t>
            </w:r>
          </w:p>
          <w:p>
            <w:pPr>
              <w:jc w:val="left"/>
            </w:pPr>
            <w:r>
              <w:rPr>
                <w:rFonts w:ascii="Consolas" w:hAnsi="Consolas" w:eastAsia="Consolas" w:cs="Consolas"/>
                <w:sz w:val="18"/>
              </w:rPr>
              <w:t xml:space="preserve">        (1, lambda p: SysParams(H=p.H * 0.80)),  # H -20%</w:t>
            </w:r>
          </w:p>
          <w:p>
            <w:pPr>
              <w:jc w:val="left"/>
            </w:pPr>
            <w:r>
              <w:rPr>
                <w:rFonts w:ascii="Consolas" w:hAnsi="Consolas" w:eastAsia="Consolas" w:cs="Consolas"/>
                <w:sz w:val="18"/>
              </w:rPr>
              <w:t xml:space="preserve">        (2, lambda p: SysParams(D=p.D * 1.20)),  # D +20%</w:t>
            </w:r>
          </w:p>
          <w:p>
            <w:pPr>
              <w:jc w:val="left"/>
            </w:pPr>
            <w:r>
              <w:rPr>
                <w:rFonts w:ascii="Consolas" w:hAnsi="Consolas" w:eastAsia="Consolas" w:cs="Consolas"/>
                <w:sz w:val="18"/>
              </w:rPr>
              <w:t xml:space="preserve">        (2, lambda p: SysParams(D=p.D * 0.80)),  # D -20%</w:t>
            </w:r>
          </w:p>
          <w:p>
            <w:pPr>
              <w:jc w:val="left"/>
            </w:pPr>
            <w:r>
              <w:rPr>
                <w:rFonts w:ascii="Consolas" w:hAnsi="Consolas" w:eastAsia="Consolas" w:cs="Consolas"/>
                <w:sz w:val="18"/>
              </w:rPr>
              <w:t xml:space="preserve">        (3, lambda p: SysParams(K_A=p.K_A * 1.30)),  # K_A +30%</w:t>
            </w:r>
          </w:p>
          <w:p>
            <w:pPr>
              <w:jc w:val="left"/>
            </w:pPr>
            <w:r>
              <w:rPr>
                <w:rFonts w:ascii="Consolas" w:hAnsi="Consolas" w:eastAsia="Consolas" w:cs="Consolas"/>
                <w:sz w:val="18"/>
              </w:rPr>
              <w:t xml:space="preserve">        (3, lambda p: SysParams(K_A=p.K_A * 0.70)),  # K_A -30%</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for label, mutator in err_specs:</w:t>
            </w:r>
          </w:p>
          <w:p>
            <w:pPr>
              <w:jc w:val="left"/>
            </w:pPr>
            <w:r>
              <w:rPr>
                <w:rFonts w:ascii="Consolas" w:hAnsi="Consolas" w:eastAsia="Consolas" w:cs="Consolas"/>
                <w:sz w:val="18"/>
              </w:rPr>
              <w:t xml:space="preserve">        for _ in range(n_per_class):</w:t>
            </w:r>
          </w:p>
          <w:p>
            <w:pPr>
              <w:jc w:val="left"/>
            </w:pPr>
            <w:r>
              <w:rPr>
                <w:rFonts w:ascii="Consolas" w:hAnsi="Consolas" w:eastAsia="Consolas" w:cs="Consolas"/>
                <w:sz w:val="18"/>
              </w:rPr>
              <w:t xml:space="preserve">            p0 = SysParams()</w:t>
            </w:r>
          </w:p>
          <w:p>
            <w:pPr>
              <w:jc w:val="left"/>
            </w:pPr>
            <w:r>
              <w:rPr>
                <w:rFonts w:ascii="Consolas" w:hAnsi="Consolas" w:eastAsia="Consolas" w:cs="Consolas"/>
                <w:sz w:val="18"/>
              </w:rPr>
              <w:t xml:space="preserve">            p = mutator(p0)</w:t>
            </w:r>
          </w:p>
          <w:p>
            <w:pPr>
              <w:jc w:val="left"/>
            </w:pPr>
            <w:r>
              <w:rPr>
                <w:rFonts w:ascii="Consolas" w:hAnsi="Consolas" w:eastAsia="Consolas" w:cs="Consolas"/>
                <w:sz w:val="18"/>
              </w:rPr>
              <w:t xml:space="preserve">            ev = sample_event()</w:t>
            </w:r>
          </w:p>
          <w:p>
            <w:pPr>
              <w:jc w:val="left"/>
            </w:pPr>
            <w:r>
              <w:rPr>
                <w:rFonts w:ascii="Consolas" w:hAnsi="Consolas" w:eastAsia="Consolas" w:cs="Consolas"/>
                <w:sz w:val="18"/>
              </w:rPr>
              <w:t xml:space="preserve">            _add_case(p, label, ev)</w:t>
            </w:r>
          </w:p>
          <w:p>
            <w:pPr>
              <w:jc w:val="left"/>
            </w:pPr>
            <w:r>
              <w:rPr>
                <w:rFonts w:ascii="Consolas" w:hAnsi="Consolas" w:eastAsia="Consolas" w:cs="Consolas"/>
                <w:sz w:val="18"/>
              </w:rPr>
            </w:r>
          </w:p>
          <w:p>
            <w:pPr>
              <w:jc w:val="left"/>
            </w:pPr>
            <w:r>
              <w:rPr>
                <w:rFonts w:ascii="Consolas" w:hAnsi="Consolas" w:eastAsia="Consolas" w:cs="Consolas"/>
                <w:sz w:val="18"/>
              </w:rPr>
              <w:t xml:space="preserve">    X = np.vstack(X_list)</w:t>
            </w:r>
          </w:p>
          <w:p>
            <w:pPr>
              <w:jc w:val="left"/>
            </w:pPr>
            <w:r>
              <w:rPr>
                <w:rFonts w:ascii="Consolas" w:hAnsi="Consolas" w:eastAsia="Consolas" w:cs="Consolas"/>
                <w:sz w:val="18"/>
              </w:rPr>
              <w:t xml:space="preserve">    Y = np.vstack(Y_list)</w:t>
            </w:r>
          </w:p>
          <w:p>
            <w:pPr>
              <w:jc w:val="left"/>
            </w:pPr>
            <w:r>
              <w:rPr>
                <w:rFonts w:ascii="Consolas" w:hAnsi="Consolas" w:eastAsia="Consolas" w:cs="Consolas"/>
                <w:sz w:val="18"/>
              </w:rPr>
              <w:t xml:space="preserve">    lab = np.array(lab_list)</w:t>
            </w:r>
          </w:p>
          <w:p>
            <w:pPr>
              <w:jc w:val="left"/>
            </w:pPr>
            <w:r>
              <w:rPr>
                <w:rFonts w:ascii="Consolas" w:hAnsi="Consolas" w:eastAsia="Consolas" w:cs="Consolas"/>
                <w:sz w:val="18"/>
              </w:rPr>
              <w:t xml:space="preserve">    meta = pd.DataFrame(meta_rows)</w:t>
            </w:r>
          </w:p>
          <w:p>
            <w:pPr>
              <w:jc w:val="left"/>
            </w:pPr>
            <w:r>
              <w:rPr>
                <w:rFonts w:ascii="Consolas" w:hAnsi="Consolas" w:eastAsia="Consolas" w:cs="Consolas"/>
                <w:sz w:val="18"/>
              </w:rPr>
              <w:t xml:space="preserve">    return X, Y, lab, meta</w:t>
            </w:r>
          </w:p>
        </w:tc>
      </w:tr>
    </w:tbl>
    <w:p>
      <w:pPr>
        <w:jc w:val="left"/>
      </w:pPr>
      <w:r>
        <w:rPr>
          <w:rFonts w:ascii="Times New Roman" w:hAnsi="Times New Roman"/>
          <w:i/>
          <w:sz w:val="20"/>
        </w:rPr>
        <w:t>Code Listing A4. CNN-LSTM-equivalent surrogate and autoencoder factories.</w:t>
      </w:r>
    </w:p>
    <w:tbl>
      <w:tblPr>
        <w:tblW w:type="auto" w:w="0"/>
        <w:tblLayout w:type="autofit"/>
        <w:tblLook w:firstColumn="1" w:firstRow="1" w:lastColumn="0" w:lastRow="0" w:noHBand="0" w:noVBand="1" w:val="04A0"/>
      </w:tblPr>
      <w:tblGrid>
        <w:gridCol w:w="9360"/>
      </w:tblGrid>
      <w:tr>
        <w:tc>
          <w:tcPr>
            <w:tcW w:type="dxa" w:w="9360"/>
            <w:vAlign w:val="top"/>
            <w:shd w:val="clear" w:color="auto" w:fill="F5F5F5"/>
          </w:tcPr>
          <w:p>
            <w:pPr>
              <w:jc w:val="left"/>
            </w:pPr>
            <w:r>
              <w:rPr>
                <w:rFonts w:ascii="Consolas" w:hAnsi="Consolas" w:eastAsia="Consolas" w:cs="Consolas"/>
                <w:sz w:val="18"/>
              </w:rPr>
            </w:r>
          </w:p>
          <w:p>
            <w:pPr>
              <w:jc w:val="left"/>
            </w:pPr>
            <w:r>
              <w:rPr>
                <w:rFonts w:ascii="Consolas" w:hAnsi="Consolas" w:eastAsia="Consolas" w:cs="Consolas"/>
                <w:sz w:val="18"/>
              </w:rPr>
              <w:t># ----------------------------------------------------------------------</w:t>
            </w:r>
          </w:p>
          <w:p>
            <w:pPr>
              <w:jc w:val="left"/>
            </w:pPr>
            <w:r>
              <w:rPr>
                <w:rFonts w:ascii="Consolas" w:hAnsi="Consolas" w:eastAsia="Consolas" w:cs="Consolas"/>
                <w:sz w:val="18"/>
              </w:rPr>
              <w:t># 4.  CNN-LSTM-equivalent surrogate (MLPRegressor) + Autoencoder</w:t>
            </w:r>
          </w:p>
          <w:p>
            <w:pPr>
              <w:jc w:val="left"/>
            </w:pPr>
            <w:r>
              <w:rPr>
                <w:rFonts w:ascii="Consolas" w:hAnsi="Consolas" w:eastAsia="Consolas" w:cs="Consolas"/>
                <w:sz w:val="18"/>
              </w:rPr>
              <w:t># ----------------------------------------------------------------------</w:t>
            </w:r>
          </w:p>
          <w:p>
            <w:pPr>
              <w:jc w:val="left"/>
            </w:pPr>
            <w:r>
              <w:rPr>
                <w:rFonts w:ascii="Consolas" w:hAnsi="Consolas" w:eastAsia="Consolas" w:cs="Consolas"/>
                <w:sz w:val="18"/>
              </w:rPr>
              <w:t>def make_surrogate() -&gt; MLPRegressor:</w:t>
            </w:r>
          </w:p>
          <w:p>
            <w:pPr>
              <w:jc w:val="left"/>
            </w:pPr>
            <w:r>
              <w:rPr>
                <w:rFonts w:ascii="Consolas" w:hAnsi="Consolas" w:eastAsia="Consolas" w:cs="Consolas"/>
                <w:sz w:val="18"/>
              </w:rPr>
              <w:t xml:space="preserve">    """Multi-output MLPRegressor that plays the role of the CNN-LSTM</w:t>
            </w:r>
          </w:p>
          <w:p>
            <w:pPr>
              <w:jc w:val="left"/>
            </w:pPr>
            <w:r>
              <w:rPr>
                <w:rFonts w:ascii="Consolas" w:hAnsi="Consolas" w:eastAsia="Consolas" w:cs="Consolas"/>
                <w:sz w:val="18"/>
              </w:rPr>
              <w:t xml:space="preserve">    trajectory predictor. Two hidden layers approximate the cascade of a</w:t>
            </w:r>
          </w:p>
          <w:p>
            <w:pPr>
              <w:jc w:val="left"/>
            </w:pPr>
            <w:r>
              <w:rPr>
                <w:rFonts w:ascii="Consolas" w:hAnsi="Consolas" w:eastAsia="Consolas" w:cs="Consolas"/>
                <w:sz w:val="18"/>
              </w:rPr>
              <w:t xml:space="preserve">    convolutional feature extractor and an LSTM temporal head."""</w:t>
            </w:r>
          </w:p>
          <w:p>
            <w:pPr>
              <w:jc w:val="left"/>
            </w:pPr>
            <w:r>
              <w:rPr>
                <w:rFonts w:ascii="Consolas" w:hAnsi="Consolas" w:eastAsia="Consolas" w:cs="Consolas"/>
                <w:sz w:val="18"/>
              </w:rPr>
              <w:t xml:space="preserve">    return MLPRegressor(</w:t>
            </w:r>
          </w:p>
          <w:p>
            <w:pPr>
              <w:jc w:val="left"/>
            </w:pPr>
            <w:r>
              <w:rPr>
                <w:rFonts w:ascii="Consolas" w:hAnsi="Consolas" w:eastAsia="Consolas" w:cs="Consolas"/>
                <w:sz w:val="18"/>
              </w:rPr>
              <w:t xml:space="preserve">        hidden_layer_sizes=(128, 64),</w:t>
            </w:r>
          </w:p>
          <w:p>
            <w:pPr>
              <w:jc w:val="left"/>
            </w:pPr>
            <w:r>
              <w:rPr>
                <w:rFonts w:ascii="Consolas" w:hAnsi="Consolas" w:eastAsia="Consolas" w:cs="Consolas"/>
                <w:sz w:val="18"/>
              </w:rPr>
              <w:t xml:space="preserve">        activation="relu",</w:t>
            </w:r>
          </w:p>
          <w:p>
            <w:pPr>
              <w:jc w:val="left"/>
            </w:pPr>
            <w:r>
              <w:rPr>
                <w:rFonts w:ascii="Consolas" w:hAnsi="Consolas" w:eastAsia="Consolas" w:cs="Consolas"/>
                <w:sz w:val="18"/>
              </w:rPr>
              <w:t xml:space="preserve">        solver="adam",</w:t>
            </w:r>
          </w:p>
          <w:p>
            <w:pPr>
              <w:jc w:val="left"/>
            </w:pPr>
            <w:r>
              <w:rPr>
                <w:rFonts w:ascii="Consolas" w:hAnsi="Consolas" w:eastAsia="Consolas" w:cs="Consolas"/>
                <w:sz w:val="18"/>
              </w:rPr>
              <w:t xml:space="preserve">        alpha=1e-3,</w:t>
            </w:r>
          </w:p>
          <w:p>
            <w:pPr>
              <w:jc w:val="left"/>
            </w:pPr>
            <w:r>
              <w:rPr>
                <w:rFonts w:ascii="Consolas" w:hAnsi="Consolas" w:eastAsia="Consolas" w:cs="Consolas"/>
                <w:sz w:val="18"/>
              </w:rPr>
              <w:t xml:space="preserve">        batch_size=32,</w:t>
            </w:r>
          </w:p>
          <w:p>
            <w:pPr>
              <w:jc w:val="left"/>
            </w:pPr>
            <w:r>
              <w:rPr>
                <w:rFonts w:ascii="Consolas" w:hAnsi="Consolas" w:eastAsia="Consolas" w:cs="Consolas"/>
                <w:sz w:val="18"/>
              </w:rPr>
              <w:t xml:space="preserve">        learning_rate_init=5e-3,</w:t>
            </w:r>
          </w:p>
          <w:p>
            <w:pPr>
              <w:jc w:val="left"/>
            </w:pPr>
            <w:r>
              <w:rPr>
                <w:rFonts w:ascii="Consolas" w:hAnsi="Consolas" w:eastAsia="Consolas" w:cs="Consolas"/>
                <w:sz w:val="18"/>
              </w:rPr>
              <w:t xml:space="preserve">        max_iter=400,</w:t>
            </w:r>
          </w:p>
          <w:p>
            <w:pPr>
              <w:jc w:val="left"/>
            </w:pPr>
            <w:r>
              <w:rPr>
                <w:rFonts w:ascii="Consolas" w:hAnsi="Consolas" w:eastAsia="Consolas" w:cs="Consolas"/>
                <w:sz w:val="18"/>
              </w:rPr>
              <w:t xml:space="preserve">        random_state=RNG_SEED,</w:t>
            </w:r>
          </w:p>
          <w:p>
            <w:pPr>
              <w:jc w:val="left"/>
            </w:pPr>
            <w:r>
              <w:rPr>
                <w:rFonts w:ascii="Consolas" w:hAnsi="Consolas" w:eastAsia="Consolas" w:cs="Consolas"/>
                <w:sz w:val="18"/>
              </w:rPr>
              <w:t xml:space="preserve">        early_stopping=True,</w:t>
            </w:r>
          </w:p>
          <w:p>
            <w:pPr>
              <w:jc w:val="left"/>
            </w:pPr>
            <w:r>
              <w:rPr>
                <w:rFonts w:ascii="Consolas" w:hAnsi="Consolas" w:eastAsia="Consolas" w:cs="Consolas"/>
                <w:sz w:val="18"/>
              </w:rPr>
              <w:t xml:space="preserve">        n_iter_no_change=20,</w:t>
            </w:r>
          </w:p>
          <w:p>
            <w:pPr>
              <w:jc w:val="left"/>
            </w:pPr>
            <w:r>
              <w:rPr>
                <w:rFonts w:ascii="Consolas" w:hAnsi="Consolas" w:eastAsia="Consolas" w:cs="Consolas"/>
                <w:sz w:val="18"/>
              </w:rPr>
              <w:t xml:space="preserve">        validation_fraction=0.15,</w:t>
            </w:r>
          </w:p>
          <w:p>
            <w:pPr>
              <w:jc w:val="left"/>
            </w:pPr>
            <w:r>
              <w:rPr>
                <w:rFonts w:ascii="Consolas" w:hAnsi="Consolas" w:eastAsia="Consolas" w:cs="Consolas"/>
                <w:sz w:val="18"/>
              </w:rPr>
              <w:t xml:space="preserve">    )</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make_autoencoder() -&gt; MLPRegressor:</w:t>
            </w:r>
          </w:p>
          <w:p>
            <w:pPr>
              <w:jc w:val="left"/>
            </w:pPr>
            <w:r>
              <w:rPr>
                <w:rFonts w:ascii="Consolas" w:hAnsi="Consolas" w:eastAsia="Consolas" w:cs="Consolas"/>
                <w:sz w:val="18"/>
              </w:rPr>
              <w:t xml:space="preserve">    """Tiny MLP autoencoder: 72 -&gt; 16 -&gt; 4 -&gt; 16 -&gt; 72, trained to reconstruct</w:t>
            </w:r>
          </w:p>
          <w:p>
            <w:pPr>
              <w:jc w:val="left"/>
            </w:pPr>
            <w:r>
              <w:rPr>
                <w:rFonts w:ascii="Consolas" w:hAnsi="Consolas" w:eastAsia="Consolas" w:cs="Consolas"/>
                <w:sz w:val="18"/>
              </w:rPr>
              <w:t xml:space="preserve">    correct-model feature vectors. The bottleneck of 4 dimensions forces the</w:t>
            </w:r>
          </w:p>
          <w:p>
            <w:pPr>
              <w:jc w:val="left"/>
            </w:pPr>
            <w:r>
              <w:rPr>
                <w:rFonts w:ascii="Consolas" w:hAnsi="Consolas" w:eastAsia="Consolas" w:cs="Consolas"/>
                <w:sz w:val="18"/>
              </w:rPr>
              <w:t xml:space="preserve">    autoencoder to learn a tight low-dimensional embedding of in-distribution</w:t>
            </w:r>
          </w:p>
          <w:p>
            <w:pPr>
              <w:jc w:val="left"/>
            </w:pPr>
            <w:r>
              <w:rPr>
                <w:rFonts w:ascii="Consolas" w:hAnsi="Consolas" w:eastAsia="Consolas" w:cs="Consolas"/>
                <w:sz w:val="18"/>
              </w:rPr>
              <w:t xml:space="preserve">    events, so that any out-of-distribution event (e.g. one with a parameter</w:t>
            </w:r>
          </w:p>
          <w:p>
            <w:pPr>
              <w:jc w:val="left"/>
            </w:pPr>
            <w:r>
              <w:rPr>
                <w:rFonts w:ascii="Consolas" w:hAnsi="Consolas" w:eastAsia="Consolas" w:cs="Consolas"/>
                <w:sz w:val="18"/>
              </w:rPr>
              <w:t xml:space="preserve">    error) yields a clearly elevated reconstruction error. Reconstruction</w:t>
            </w:r>
          </w:p>
          <w:p>
            <w:pPr>
              <w:jc w:val="left"/>
            </w:pPr>
            <w:r>
              <w:rPr>
                <w:rFonts w:ascii="Consolas" w:hAnsi="Consolas" w:eastAsia="Consolas" w:cs="Consolas"/>
                <w:sz w:val="18"/>
              </w:rPr>
              <w:t xml:space="preserve">    error is the novelty score."""</w:t>
            </w:r>
          </w:p>
          <w:p>
            <w:pPr>
              <w:jc w:val="left"/>
            </w:pPr>
            <w:r>
              <w:rPr>
                <w:rFonts w:ascii="Consolas" w:hAnsi="Consolas" w:eastAsia="Consolas" w:cs="Consolas"/>
                <w:sz w:val="18"/>
              </w:rPr>
              <w:t xml:space="preserve">    return MLPRegressor(</w:t>
            </w:r>
          </w:p>
          <w:p>
            <w:pPr>
              <w:jc w:val="left"/>
            </w:pPr>
            <w:r>
              <w:rPr>
                <w:rFonts w:ascii="Consolas" w:hAnsi="Consolas" w:eastAsia="Consolas" w:cs="Consolas"/>
                <w:sz w:val="18"/>
              </w:rPr>
              <w:t xml:space="preserve">        hidden_layer_sizes=(16, 4, 16),</w:t>
            </w:r>
          </w:p>
          <w:p>
            <w:pPr>
              <w:jc w:val="left"/>
            </w:pPr>
            <w:r>
              <w:rPr>
                <w:rFonts w:ascii="Consolas" w:hAnsi="Consolas" w:eastAsia="Consolas" w:cs="Consolas"/>
                <w:sz w:val="18"/>
              </w:rPr>
              <w:t xml:space="preserve">        activation="tanh",</w:t>
            </w:r>
          </w:p>
          <w:p>
            <w:pPr>
              <w:jc w:val="left"/>
            </w:pPr>
            <w:r>
              <w:rPr>
                <w:rFonts w:ascii="Consolas" w:hAnsi="Consolas" w:eastAsia="Consolas" w:cs="Consolas"/>
                <w:sz w:val="18"/>
              </w:rPr>
              <w:t xml:space="preserve">        solver="adam",</w:t>
            </w:r>
          </w:p>
          <w:p>
            <w:pPr>
              <w:jc w:val="left"/>
            </w:pPr>
            <w:r>
              <w:rPr>
                <w:rFonts w:ascii="Consolas" w:hAnsi="Consolas" w:eastAsia="Consolas" w:cs="Consolas"/>
                <w:sz w:val="18"/>
              </w:rPr>
              <w:t xml:space="preserve">        alpha=1e-4,</w:t>
            </w:r>
          </w:p>
          <w:p>
            <w:pPr>
              <w:jc w:val="left"/>
            </w:pPr>
            <w:r>
              <w:rPr>
                <w:rFonts w:ascii="Consolas" w:hAnsi="Consolas" w:eastAsia="Consolas" w:cs="Consolas"/>
                <w:sz w:val="18"/>
              </w:rPr>
              <w:t xml:space="preserve">        batch_size=32,</w:t>
            </w:r>
          </w:p>
          <w:p>
            <w:pPr>
              <w:jc w:val="left"/>
            </w:pPr>
            <w:r>
              <w:rPr>
                <w:rFonts w:ascii="Consolas" w:hAnsi="Consolas" w:eastAsia="Consolas" w:cs="Consolas"/>
                <w:sz w:val="18"/>
              </w:rPr>
              <w:t xml:space="preserve">        learning_rate_init=2e-3,</w:t>
            </w:r>
          </w:p>
          <w:p>
            <w:pPr>
              <w:jc w:val="left"/>
            </w:pPr>
            <w:r>
              <w:rPr>
                <w:rFonts w:ascii="Consolas" w:hAnsi="Consolas" w:eastAsia="Consolas" w:cs="Consolas"/>
                <w:sz w:val="18"/>
              </w:rPr>
              <w:t xml:space="preserve">        max_iter=800,</w:t>
            </w:r>
          </w:p>
          <w:p>
            <w:pPr>
              <w:jc w:val="left"/>
            </w:pPr>
            <w:r>
              <w:rPr>
                <w:rFonts w:ascii="Consolas" w:hAnsi="Consolas" w:eastAsia="Consolas" w:cs="Consolas"/>
                <w:sz w:val="18"/>
              </w:rPr>
              <w:t xml:space="preserve">        random_state=RNG_SEED + 1,</w:t>
            </w:r>
          </w:p>
          <w:p>
            <w:pPr>
              <w:jc w:val="left"/>
            </w:pPr>
            <w:r>
              <w:rPr>
                <w:rFonts w:ascii="Consolas" w:hAnsi="Consolas" w:eastAsia="Consolas" w:cs="Consolas"/>
                <w:sz w:val="18"/>
              </w:rPr>
              <w:t xml:space="preserve">        early_stopping=True,</w:t>
            </w:r>
          </w:p>
          <w:p>
            <w:pPr>
              <w:jc w:val="left"/>
            </w:pPr>
            <w:r>
              <w:rPr>
                <w:rFonts w:ascii="Consolas" w:hAnsi="Consolas" w:eastAsia="Consolas" w:cs="Consolas"/>
                <w:sz w:val="18"/>
              </w:rPr>
              <w:t xml:space="preserve">        n_iter_no_change=40,</w:t>
            </w:r>
          </w:p>
          <w:p>
            <w:pPr>
              <w:jc w:val="left"/>
            </w:pPr>
            <w:r>
              <w:rPr>
                <w:rFonts w:ascii="Consolas" w:hAnsi="Consolas" w:eastAsia="Consolas" w:cs="Consolas"/>
                <w:sz w:val="18"/>
              </w:rPr>
              <w:t xml:space="preserve">        validation_fraction=0.15,</w:t>
            </w:r>
          </w:p>
          <w:p>
            <w:pPr>
              <w:jc w:val="left"/>
            </w:pPr>
            <w:r>
              <w:rPr>
                <w:rFonts w:ascii="Consolas" w:hAnsi="Consolas" w:eastAsia="Consolas" w:cs="Consolas"/>
                <w:sz w:val="18"/>
              </w:rPr>
              <w:t xml:space="preserve">    )</w:t>
            </w:r>
          </w:p>
        </w:tc>
      </w:tr>
    </w:tbl>
    <w:p>
      <w:pPr>
        <w:jc w:val="left"/>
      </w:pPr>
      <w:r>
        <w:rPr>
          <w:rFonts w:ascii="Times New Roman" w:hAnsi="Times New Roman"/>
          <w:i/>
          <w:sz w:val="20"/>
        </w:rPr>
        <w:t>Code Listing A5. Sensitivity-trained attribution classifier.</w:t>
      </w:r>
    </w:p>
    <w:tbl>
      <w:tblPr>
        <w:tblW w:type="auto" w:w="0"/>
        <w:tblLayout w:type="autofit"/>
        <w:tblLook w:firstColumn="1" w:firstRow="1" w:lastColumn="0" w:lastRow="0" w:noHBand="0" w:noVBand="1" w:val="04A0"/>
      </w:tblPr>
      <w:tblGrid>
        <w:gridCol w:w="9360"/>
      </w:tblGrid>
      <w:tr>
        <w:tc>
          <w:tcPr>
            <w:tcW w:type="dxa" w:w="9360"/>
            <w:vAlign w:val="top"/>
            <w:shd w:val="clear" w:color="auto" w:fill="F5F5F5"/>
          </w:tcPr>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 ----------------------------------------------------------------------</w:t>
            </w:r>
          </w:p>
          <w:p>
            <w:pPr>
              <w:jc w:val="left"/>
            </w:pPr>
            <w:r>
              <w:rPr>
                <w:rFonts w:ascii="Consolas" w:hAnsi="Consolas" w:eastAsia="Consolas" w:cs="Consolas"/>
                <w:sz w:val="18"/>
              </w:rPr>
              <w:t># 5.  Discrepancy attribution via sensitivity-trained classifier</w:t>
            </w:r>
          </w:p>
          <w:p>
            <w:pPr>
              <w:jc w:val="left"/>
            </w:pPr>
            <w:r>
              <w:rPr>
                <w:rFonts w:ascii="Consolas" w:hAnsi="Consolas" w:eastAsia="Consolas" w:cs="Consolas"/>
                <w:sz w:val="18"/>
              </w:rPr>
              <w:t># ----------------------------------------------------------------------</w:t>
            </w:r>
          </w:p>
          <w:p>
            <w:pPr>
              <w:jc w:val="left"/>
            </w:pPr>
            <w:r>
              <w:rPr>
                <w:rFonts w:ascii="Consolas" w:hAnsi="Consolas" w:eastAsia="Consolas" w:cs="Consolas"/>
                <w:sz w:val="18"/>
              </w:rPr>
              <w:t>def build_error_templates(X_tr: np.ndarray, lab_tr: np.ndarray) -&gt; Dict[int, np.ndarray]:</w:t>
            </w:r>
          </w:p>
          <w:p>
            <w:pPr>
              <w:jc w:val="left"/>
            </w:pPr>
            <w:r>
              <w:rPr>
                <w:rFonts w:ascii="Consolas" w:hAnsi="Consolas" w:eastAsia="Consolas" w:cs="Consolas"/>
                <w:sz w:val="18"/>
              </w:rPr>
              <w:t xml:space="preserve">    """Build one 'signature' vector per parameter-error class by averaging</w:t>
            </w:r>
          </w:p>
          <w:p>
            <w:pPr>
              <w:jc w:val="left"/>
            </w:pPr>
            <w:r>
              <w:rPr>
                <w:rFonts w:ascii="Consolas" w:hAnsi="Consolas" w:eastAsia="Consolas" w:cs="Consolas"/>
                <w:sz w:val="18"/>
              </w:rPr>
              <w:t xml:space="preserve">    the feature vectors of training samples belonging to that class and</w:t>
            </w:r>
          </w:p>
          <w:p>
            <w:pPr>
              <w:jc w:val="left"/>
            </w:pPr>
            <w:r>
              <w:rPr>
                <w:rFonts w:ascii="Consolas" w:hAnsi="Consolas" w:eastAsia="Consolas" w:cs="Consolas"/>
                <w:sz w:val="18"/>
              </w:rPr>
              <w:t xml:space="preserve">    subtracting the mean feature vector of the correct-model class.</w:t>
            </w:r>
          </w:p>
          <w:p>
            <w:pPr>
              <w:jc w:val="left"/>
            </w:pPr>
            <w:r>
              <w:rPr>
                <w:rFonts w:ascii="Consolas" w:hAnsi="Consolas" w:eastAsia="Consolas" w:cs="Consolas"/>
                <w:sz w:val="18"/>
              </w:rPr>
            </w:r>
          </w:p>
          <w:p>
            <w:pPr>
              <w:jc w:val="left"/>
            </w:pPr>
            <w:r>
              <w:rPr>
                <w:rFonts w:ascii="Consolas" w:hAnsi="Consolas" w:eastAsia="Consolas" w:cs="Consolas"/>
                <w:sz w:val="18"/>
              </w:rPr>
              <w:t xml:space="preserve">    These templates are visual artefacts (used in Figure 4) and encode the</w:t>
            </w:r>
          </w:p>
          <w:p>
            <w:pPr>
              <w:jc w:val="left"/>
            </w:pPr>
            <w:r>
              <w:rPr>
                <w:rFonts w:ascii="Consolas" w:hAnsi="Consolas" w:eastAsia="Consolas" w:cs="Consolas"/>
                <w:sz w:val="18"/>
              </w:rPr>
              <w:t xml:space="preserve">    average displacement that each parameter error produces in the</w:t>
            </w:r>
          </w:p>
          <w:p>
            <w:pPr>
              <w:jc w:val="left"/>
            </w:pPr>
            <w:r>
              <w:rPr>
                <w:rFonts w:ascii="Consolas" w:hAnsi="Consolas" w:eastAsia="Consolas" w:cs="Consolas"/>
                <w:sz w:val="18"/>
              </w:rPr>
              <w:t xml:space="preserve">    windowed-trajectory feature space.</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centroid_correct = X_tr[lab_tr == 0].mean(axis=0)</w:t>
            </w:r>
          </w:p>
          <w:p>
            <w:pPr>
              <w:jc w:val="left"/>
            </w:pPr>
            <w:r>
              <w:rPr>
                <w:rFonts w:ascii="Consolas" w:hAnsi="Consolas" w:eastAsia="Consolas" w:cs="Consolas"/>
                <w:sz w:val="18"/>
              </w:rPr>
              <w:t xml:space="preserve">    templates = {}</w:t>
            </w:r>
          </w:p>
          <w:p>
            <w:pPr>
              <w:jc w:val="left"/>
            </w:pPr>
            <w:r>
              <w:rPr>
                <w:rFonts w:ascii="Consolas" w:hAnsi="Consolas" w:eastAsia="Consolas" w:cs="Consolas"/>
                <w:sz w:val="18"/>
              </w:rPr>
              <w:t xml:space="preserve">    for c in (1, 2, 3):</w:t>
            </w:r>
          </w:p>
          <w:p>
            <w:pPr>
              <w:jc w:val="left"/>
            </w:pPr>
            <w:r>
              <w:rPr>
                <w:rFonts w:ascii="Consolas" w:hAnsi="Consolas" w:eastAsia="Consolas" w:cs="Consolas"/>
                <w:sz w:val="18"/>
              </w:rPr>
              <w:t xml:space="preserve">        if (lab_tr == c).sum() == 0:</w:t>
            </w:r>
          </w:p>
          <w:p>
            <w:pPr>
              <w:jc w:val="left"/>
            </w:pPr>
            <w:r>
              <w:rPr>
                <w:rFonts w:ascii="Consolas" w:hAnsi="Consolas" w:eastAsia="Consolas" w:cs="Consolas"/>
                <w:sz w:val="18"/>
              </w:rPr>
              <w:t xml:space="preserve">            templates[c] = np.zeros(X_tr.shape[1])</w:t>
            </w:r>
          </w:p>
          <w:p>
            <w:pPr>
              <w:jc w:val="left"/>
            </w:pPr>
            <w:r>
              <w:rPr>
                <w:rFonts w:ascii="Consolas" w:hAnsi="Consolas" w:eastAsia="Consolas" w:cs="Consolas"/>
                <w:sz w:val="18"/>
              </w:rPr>
              <w:t xml:space="preserve">        else:</w:t>
            </w:r>
          </w:p>
          <w:p>
            <w:pPr>
              <w:jc w:val="left"/>
            </w:pPr>
            <w:r>
              <w:rPr>
                <w:rFonts w:ascii="Consolas" w:hAnsi="Consolas" w:eastAsia="Consolas" w:cs="Consolas"/>
                <w:sz w:val="18"/>
              </w:rPr>
              <w:t xml:space="preserve">            templates[c] = X_tr[lab_tr == c].mean(axis=0) - centroid_correct</w:t>
            </w:r>
          </w:p>
          <w:p>
            <w:pPr>
              <w:jc w:val="left"/>
            </w:pPr>
            <w:r>
              <w:rPr>
                <w:rFonts w:ascii="Consolas" w:hAnsi="Consolas" w:eastAsia="Consolas" w:cs="Consolas"/>
                <w:sz w:val="18"/>
              </w:rPr>
              <w:t xml:space="preserve">    return templates</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train_sensitivity_classifier(X_tr: np.ndarray, lab_tr: np.ndarray):</w:t>
            </w:r>
          </w:p>
          <w:p>
            <w:pPr>
              <w:jc w:val="left"/>
            </w:pPr>
            <w:r>
              <w:rPr>
                <w:rFonts w:ascii="Consolas" w:hAnsi="Consolas" w:eastAsia="Consolas" w:cs="Consolas"/>
                <w:sz w:val="18"/>
              </w:rPr>
              <w:t xml:space="preserve">    """Train a multinomial logistic-regression 'sensitivity classifier' on</w:t>
            </w:r>
          </w:p>
          <w:p>
            <w:pPr>
              <w:jc w:val="left"/>
            </w:pPr>
            <w:r>
              <w:rPr>
                <w:rFonts w:ascii="Consolas" w:hAnsi="Consolas" w:eastAsia="Consolas" w:cs="Consolas"/>
                <w:sz w:val="18"/>
              </w:rPr>
              <w:t xml:space="preserve">    deviation-from-correct features. The per-class coefficient vectors are</w:t>
            </w:r>
          </w:p>
          <w:p>
            <w:pPr>
              <w:jc w:val="left"/>
            </w:pPr>
            <w:r>
              <w:rPr>
                <w:rFonts w:ascii="Consolas" w:hAnsi="Consolas" w:eastAsia="Consolas" w:cs="Consolas"/>
                <w:sz w:val="18"/>
              </w:rPr>
              <w:t xml:space="preserve">    interpreted as the learned sensitivity direction for each parameter</w:t>
            </w:r>
          </w:p>
          <w:p>
            <w:pPr>
              <w:jc w:val="left"/>
            </w:pPr>
            <w:r>
              <w:rPr>
                <w:rFonts w:ascii="Consolas" w:hAnsi="Consolas" w:eastAsia="Consolas" w:cs="Consolas"/>
                <w:sz w:val="18"/>
              </w:rPr>
              <w:t xml:space="preserve">    error; prediction = argmax_c (w_c . dev). This is a closed-form,</w:t>
            </w:r>
          </w:p>
          <w:p>
            <w:pPr>
              <w:jc w:val="left"/>
            </w:pPr>
            <w:r>
              <w:rPr>
                <w:rFonts w:ascii="Consolas" w:hAnsi="Consolas" w:eastAsia="Consolas" w:cs="Consolas"/>
                <w:sz w:val="18"/>
              </w:rPr>
              <w:t xml:space="preserve">    interpretable surrogate for the attention-weight attribution used in</w:t>
            </w:r>
          </w:p>
          <w:p>
            <w:pPr>
              <w:jc w:val="left"/>
            </w:pPr>
            <w:r>
              <w:rPr>
                <w:rFonts w:ascii="Consolas" w:hAnsi="Consolas" w:eastAsia="Consolas" w:cs="Consolas"/>
                <w:sz w:val="18"/>
              </w:rPr>
              <w:t xml:space="preserve">    the full CNN-LSTM implementation.</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centroid_correct = X_tr[lab_tr == 0].mean(axis=0)</w:t>
            </w:r>
          </w:p>
          <w:p>
            <w:pPr>
              <w:jc w:val="left"/>
            </w:pPr>
            <w:r>
              <w:rPr>
                <w:rFonts w:ascii="Consolas" w:hAnsi="Consolas" w:eastAsia="Consolas" w:cs="Consolas"/>
                <w:sz w:val="18"/>
              </w:rPr>
              <w:t xml:space="preserve">    dev = X_tr - centroid_correct</w:t>
            </w:r>
          </w:p>
          <w:p>
            <w:pPr>
              <w:jc w:val="left"/>
            </w:pPr>
            <w:r>
              <w:rPr>
                <w:rFonts w:ascii="Consolas" w:hAnsi="Consolas" w:eastAsia="Consolas" w:cs="Consolas"/>
                <w:sz w:val="18"/>
              </w:rPr>
              <w:t xml:space="preserve">    clf = LogisticRegression(</w:t>
            </w:r>
          </w:p>
          <w:p>
            <w:pPr>
              <w:jc w:val="left"/>
            </w:pPr>
            <w:r>
              <w:rPr>
                <w:rFonts w:ascii="Consolas" w:hAnsi="Consolas" w:eastAsia="Consolas" w:cs="Consolas"/>
                <w:sz w:val="18"/>
              </w:rPr>
              <w:t xml:space="preserve">        max_iter=2000, class_weight="balanced",</w:t>
            </w:r>
          </w:p>
          <w:p>
            <w:pPr>
              <w:jc w:val="left"/>
            </w:pPr>
            <w:r>
              <w:rPr>
                <w:rFonts w:ascii="Consolas" w:hAnsi="Consolas" w:eastAsia="Consolas" w:cs="Consolas"/>
                <w:sz w:val="18"/>
              </w:rPr>
              <w:t xml:space="preserve">        C=1.0, solver="lbfgs", random_state=RNG_SEED,</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clf.fit(dev, lab_tr)</w:t>
            </w:r>
          </w:p>
          <w:p>
            <w:pPr>
              <w:jc w:val="left"/>
            </w:pPr>
            <w:r>
              <w:rPr>
                <w:rFonts w:ascii="Consolas" w:hAnsi="Consolas" w:eastAsia="Consolas" w:cs="Consolas"/>
                <w:sz w:val="18"/>
              </w:rPr>
              <w:t xml:space="preserve">    return clf, centroid_correct</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attribute_error(feat: np.ndarray, clf: LogisticRegression,</w:t>
            </w:r>
          </w:p>
          <w:p>
            <w:pPr>
              <w:jc w:val="left"/>
            </w:pPr>
            <w:r>
              <w:rPr>
                <w:rFonts w:ascii="Consolas" w:hAnsi="Consolas" w:eastAsia="Consolas" w:cs="Consolas"/>
                <w:sz w:val="18"/>
              </w:rPr>
              <w:t xml:space="preserve">                    centroid_correct: np.ndarray) -&gt; Tuple[int, Dict[int, float]]:</w:t>
            </w:r>
          </w:p>
          <w:p>
            <w:pPr>
              <w:jc w:val="left"/>
            </w:pPr>
            <w:r>
              <w:rPr>
                <w:rFonts w:ascii="Consolas" w:hAnsi="Consolas" w:eastAsia="Consolas" w:cs="Consolas"/>
                <w:sz w:val="18"/>
              </w:rPr>
              <w:t xml:space="preserve">    """Predict the parameter-error class via the sensitivity classifier.</w:t>
            </w:r>
          </w:p>
          <w:p>
            <w:pPr>
              <w:jc w:val="left"/>
            </w:pPr>
            <w:r>
              <w:rPr>
                <w:rFonts w:ascii="Consolas" w:hAnsi="Consolas" w:eastAsia="Consolas" w:cs="Consolas"/>
                <w:sz w:val="18"/>
              </w:rPr>
              <w:t xml:space="preserve">    Returns the predicted label and the raw sensitivity scores</w:t>
            </w:r>
          </w:p>
          <w:p>
            <w:pPr>
              <w:jc w:val="left"/>
            </w:pPr>
            <w:r>
              <w:rPr>
                <w:rFonts w:ascii="Consolas" w:hAnsi="Consolas" w:eastAsia="Consolas" w:cs="Consolas"/>
                <w:sz w:val="18"/>
              </w:rPr>
              <w:t xml:space="preserve">    (decision-function values) per class, which are also used for the</w:t>
            </w:r>
          </w:p>
          <w:p>
            <w:pPr>
              <w:jc w:val="left"/>
            </w:pPr>
            <w:r>
              <w:rPr>
                <w:rFonts w:ascii="Consolas" w:hAnsi="Consolas" w:eastAsia="Consolas" w:cs="Consolas"/>
                <w:sz w:val="18"/>
              </w:rPr>
              <w:t xml:space="preserve">    attention-style heatmap of Figure 4.</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dev = (feat - centroid_correct).reshape(1, -1)</w:t>
            </w:r>
          </w:p>
          <w:p>
            <w:pPr>
              <w:jc w:val="left"/>
            </w:pPr>
            <w:r>
              <w:rPr>
                <w:rFonts w:ascii="Consolas" w:hAnsi="Consolas" w:eastAsia="Consolas" w:cs="Consolas"/>
                <w:sz w:val="18"/>
              </w:rPr>
              <w:t xml:space="preserve">    scores_mat = clf.decision_function(dev)[0]  # shape (n_classes,)</w:t>
            </w:r>
          </w:p>
          <w:p>
            <w:pPr>
              <w:jc w:val="left"/>
            </w:pPr>
            <w:r>
              <w:rPr>
                <w:rFonts w:ascii="Consolas" w:hAnsi="Consolas" w:eastAsia="Consolas" w:cs="Consolas"/>
                <w:sz w:val="18"/>
              </w:rPr>
              <w:t xml:space="preserve">    # Map clf.classes_ -&gt; 0..3</w:t>
            </w:r>
          </w:p>
          <w:p>
            <w:pPr>
              <w:jc w:val="left"/>
            </w:pPr>
            <w:r>
              <w:rPr>
                <w:rFonts w:ascii="Consolas" w:hAnsi="Consolas" w:eastAsia="Consolas" w:cs="Consolas"/>
                <w:sz w:val="18"/>
              </w:rPr>
              <w:t xml:space="preserve">    scores = {int(clf.classes_[k]): float(scores_mat[k]) for k in range(len(clf.classes_))}</w:t>
            </w:r>
          </w:p>
          <w:p>
            <w:pPr>
              <w:jc w:val="left"/>
            </w:pPr>
            <w:r>
              <w:rPr>
                <w:rFonts w:ascii="Consolas" w:hAnsi="Consolas" w:eastAsia="Consolas" w:cs="Consolas"/>
                <w:sz w:val="18"/>
              </w:rPr>
              <w:t xml:space="preserve">    pred_label = int(clf.predict(dev)[0])</w:t>
            </w:r>
          </w:p>
          <w:p>
            <w:pPr>
              <w:jc w:val="left"/>
            </w:pPr>
            <w:r>
              <w:rPr>
                <w:rFonts w:ascii="Consolas" w:hAnsi="Consolas" w:eastAsia="Consolas" w:cs="Consolas"/>
                <w:sz w:val="18"/>
              </w:rPr>
              <w:t xml:space="preserve">    return pred_label, scores</w:t>
            </w:r>
          </w:p>
          <w:p>
            <w:pPr>
              <w:jc w:val="left"/>
            </w:pPr>
            <w:r>
              <w:rPr>
                <w:rFonts w:ascii="Consolas" w:hAnsi="Consolas" w:eastAsia="Consolas" w:cs="Consolas"/>
                <w:sz w:val="18"/>
              </w:rPr>
            </w:r>
          </w:p>
        </w:tc>
      </w:tr>
    </w:tbl>
    <w:p>
      <w:pPr>
        <w:jc w:val="left"/>
      </w:pPr>
      <w:r>
        <w:rPr>
          <w:rFonts w:ascii="Times New Roman" w:hAnsi="Times New Roman"/>
          <w:i/>
          <w:sz w:val="20"/>
        </w:rPr>
        <w:t>Code Listing A6. Plotting helpers for figures 1-4.</w:t>
      </w:r>
    </w:p>
    <w:tbl>
      <w:tblPr>
        <w:tblW w:type="auto" w:w="0"/>
        <w:tblLayout w:type="autofit"/>
        <w:tblLook w:firstColumn="1" w:firstRow="1" w:lastColumn="0" w:lastRow="0" w:noHBand="0" w:noVBand="1" w:val="04A0"/>
      </w:tblPr>
      <w:tblGrid>
        <w:gridCol w:w="9360"/>
      </w:tblGrid>
      <w:tr>
        <w:tc>
          <w:tcPr>
            <w:tcW w:type="dxa" w:w="9360"/>
            <w:vAlign w:val="top"/>
            <w:shd w:val="clear" w:color="auto" w:fill="F5F5F5"/>
          </w:tcPr>
          <w:p>
            <w:pPr>
              <w:jc w:val="left"/>
            </w:pPr>
            <w:r>
              <w:rPr>
                <w:rFonts w:ascii="Consolas" w:hAnsi="Consolas" w:eastAsia="Consolas" w:cs="Consolas"/>
                <w:sz w:val="18"/>
              </w:rPr>
              <w:t># ----------------------------------------------------------------------</w:t>
            </w:r>
          </w:p>
          <w:p>
            <w:pPr>
              <w:jc w:val="left"/>
            </w:pPr>
            <w:r>
              <w:rPr>
                <w:rFonts w:ascii="Consolas" w:hAnsi="Consolas" w:eastAsia="Consolas" w:cs="Consolas"/>
                <w:sz w:val="18"/>
              </w:rPr>
              <w:t># 6.  Plotting helpers</w:t>
            </w:r>
          </w:p>
          <w:p>
            <w:pPr>
              <w:jc w:val="left"/>
            </w:pPr>
            <w:r>
              <w:rPr>
                <w:rFonts w:ascii="Consolas" w:hAnsi="Consolas" w:eastAsia="Consolas" w:cs="Consolas"/>
                <w:sz w:val="18"/>
              </w:rPr>
              <w:t># ----------------------------------------------------------------------</w:t>
            </w:r>
          </w:p>
          <w:p>
            <w:pPr>
              <w:jc w:val="left"/>
            </w:pPr>
            <w:r>
              <w:rPr>
                <w:rFonts w:ascii="Consolas" w:hAnsi="Consolas" w:eastAsia="Consolas" w:cs="Consolas"/>
                <w:sz w:val="18"/>
              </w:rPr>
              <w:t>def fig_trajectory_overlay(t, v_true, v_meas, ev_t, savepath):</w:t>
            </w:r>
          </w:p>
          <w:p>
            <w:pPr>
              <w:jc w:val="left"/>
            </w:pPr>
            <w:r>
              <w:rPr>
                <w:rFonts w:ascii="Consolas" w:hAnsi="Consolas" w:eastAsia="Consolas" w:cs="Consolas"/>
                <w:sz w:val="18"/>
              </w:rPr>
              <w:t xml:space="preserve">    fig, ax = plt.subplots(figsize=(7.0, 4.5), dpi=300)</w:t>
            </w:r>
          </w:p>
          <w:p>
            <w:pPr>
              <w:jc w:val="left"/>
            </w:pPr>
            <w:r>
              <w:rPr>
                <w:rFonts w:ascii="Consolas" w:hAnsi="Consolas" w:eastAsia="Consolas" w:cs="Consolas"/>
                <w:sz w:val="18"/>
              </w:rPr>
              <w:t xml:space="preserve">    ax.plot(t, v_true, color="#1f77b4", lw=2, label="Simulated (nominal model)")</w:t>
            </w:r>
          </w:p>
          <w:p>
            <w:pPr>
              <w:jc w:val="left"/>
            </w:pPr>
            <w:r>
              <w:rPr>
                <w:rFonts w:ascii="Consolas" w:hAnsi="Consolas" w:eastAsia="Consolas" w:cs="Consolas"/>
                <w:sz w:val="18"/>
              </w:rPr>
              <w:t xml:space="preserve">    ax.plot(t, v_meas, color="#d62728", lw=2, ls="--", label="Synthetic PMU (H-20%)")</w:t>
            </w:r>
          </w:p>
          <w:p>
            <w:pPr>
              <w:jc w:val="left"/>
            </w:pPr>
            <w:r>
              <w:rPr>
                <w:rFonts w:ascii="Consolas" w:hAnsi="Consolas" w:eastAsia="Consolas" w:cs="Consolas"/>
                <w:sz w:val="18"/>
              </w:rPr>
              <w:t xml:space="preserve">    ax.fill_between(t, v_true, v_meas, color="#d62728", alpha=0.18,</w:t>
            </w:r>
          </w:p>
          <w:p>
            <w:pPr>
              <w:jc w:val="left"/>
            </w:pPr>
            <w:r>
              <w:rPr>
                <w:rFonts w:ascii="Consolas" w:hAnsi="Consolas" w:eastAsia="Consolas" w:cs="Consolas"/>
                <w:sz w:val="18"/>
              </w:rPr>
              <w:t xml:space="preserve">                   label="Discrepancy (simulation-measurement mismatch)")</w:t>
            </w:r>
          </w:p>
          <w:p>
            <w:pPr>
              <w:jc w:val="left"/>
            </w:pPr>
            <w:r>
              <w:rPr>
                <w:rFonts w:ascii="Consolas" w:hAnsi="Consolas" w:eastAsia="Consolas" w:cs="Consolas"/>
                <w:sz w:val="18"/>
              </w:rPr>
              <w:t xml:space="preserve">    ax.axvline(ev_t, color="k", ls=":", lw=1.2, label="Event inception")</w:t>
            </w:r>
          </w:p>
          <w:p>
            <w:pPr>
              <w:jc w:val="left"/>
            </w:pPr>
            <w:r>
              <w:rPr>
                <w:rFonts w:ascii="Consolas" w:hAnsi="Consolas" w:eastAsia="Consolas" w:cs="Consolas"/>
                <w:sz w:val="18"/>
              </w:rPr>
              <w:t xml:space="preserve">    ax.set_xlabel("Time (s)")</w:t>
            </w:r>
          </w:p>
          <w:p>
            <w:pPr>
              <w:jc w:val="left"/>
            </w:pPr>
            <w:r>
              <w:rPr>
                <w:rFonts w:ascii="Consolas" w:hAnsi="Consolas" w:eastAsia="Consolas" w:cs="Consolas"/>
                <w:sz w:val="18"/>
              </w:rPr>
              <w:t xml:space="preserve">    ax.set_ylabel("Voltage magnitude (pu)")</w:t>
            </w:r>
          </w:p>
          <w:p>
            <w:pPr>
              <w:jc w:val="left"/>
            </w:pPr>
            <w:r>
              <w:rPr>
                <w:rFonts w:ascii="Consolas" w:hAnsi="Consolas" w:eastAsia="Consolas" w:cs="Consolas"/>
                <w:sz w:val="18"/>
              </w:rPr>
              <w:t xml:space="preserve">    ax.set_title("Figure 1. Simulated vs. measured PMU voltage trajectory\n"</w:t>
            </w:r>
          </w:p>
          <w:p>
            <w:pPr>
              <w:jc w:val="left"/>
            </w:pPr>
            <w:r>
              <w:rPr>
                <w:rFonts w:ascii="Consolas" w:hAnsi="Consolas" w:eastAsia="Consolas" w:cs="Consolas"/>
                <w:sz w:val="18"/>
              </w:rPr>
              <w:t xml:space="preserve">                 "after a three-phase fault (machine-1 bus, 60 Hz, 60 sps)")</w:t>
            </w:r>
          </w:p>
          <w:p>
            <w:pPr>
              <w:jc w:val="left"/>
            </w:pPr>
            <w:r>
              <w:rPr>
                <w:rFonts w:ascii="Consolas" w:hAnsi="Consolas" w:eastAsia="Consolas" w:cs="Consolas"/>
                <w:sz w:val="18"/>
              </w:rPr>
              <w:t xml:space="preserve">    ax.set_ylim(0.6, 1.10)</w:t>
            </w:r>
          </w:p>
          <w:p>
            <w:pPr>
              <w:jc w:val="left"/>
            </w:pPr>
            <w:r>
              <w:rPr>
                <w:rFonts w:ascii="Consolas" w:hAnsi="Consolas" w:eastAsia="Consolas" w:cs="Consolas"/>
                <w:sz w:val="18"/>
              </w:rPr>
              <w:t xml:space="preserve">    ax.grid(alpha=0.3)</w:t>
            </w:r>
          </w:p>
          <w:p>
            <w:pPr>
              <w:jc w:val="left"/>
            </w:pPr>
            <w:r>
              <w:rPr>
                <w:rFonts w:ascii="Consolas" w:hAnsi="Consolas" w:eastAsia="Consolas" w:cs="Consolas"/>
                <w:sz w:val="18"/>
              </w:rPr>
              <w:t xml:space="preserve">    ax.legend(loc="lower right", fontsize=9)</w:t>
            </w:r>
          </w:p>
          <w:p>
            <w:pPr>
              <w:jc w:val="left"/>
            </w:pPr>
            <w:r>
              <w:rPr>
                <w:rFonts w:ascii="Consolas" w:hAnsi="Consolas" w:eastAsia="Consolas" w:cs="Consolas"/>
                <w:sz w:val="18"/>
              </w:rPr>
              <w:t xml:space="preserve">    fig.tight_layout()</w:t>
            </w:r>
          </w:p>
          <w:p>
            <w:pPr>
              <w:jc w:val="left"/>
            </w:pPr>
            <w:r>
              <w:rPr>
                <w:rFonts w:ascii="Consolas" w:hAnsi="Consolas" w:eastAsia="Consolas" w:cs="Consolas"/>
                <w:sz w:val="18"/>
              </w:rPr>
              <w:t xml:space="preserve">    fig.savefig(savepath, dpi=300, bbox_inches="tight")</w:t>
            </w:r>
          </w:p>
          <w:p>
            <w:pPr>
              <w:jc w:val="left"/>
            </w:pPr>
            <w:r>
              <w:rPr>
                <w:rFonts w:ascii="Consolas" w:hAnsi="Consolas" w:eastAsia="Consolas" w:cs="Consolas"/>
                <w:sz w:val="18"/>
              </w:rPr>
              <w:t xml:space="preserve">    plt.close(fig)</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fig_ae_histogram(err_correct, err_wrong, threshold, savepath):</w:t>
            </w:r>
          </w:p>
          <w:p>
            <w:pPr>
              <w:jc w:val="left"/>
            </w:pPr>
            <w:r>
              <w:rPr>
                <w:rFonts w:ascii="Consolas" w:hAnsi="Consolas" w:eastAsia="Consolas" w:cs="Consolas"/>
                <w:sz w:val="18"/>
              </w:rPr>
              <w:t xml:space="preserve">    fig, ax = plt.subplots(figsize=(7.0, 4.5), dpi=300)</w:t>
            </w:r>
          </w:p>
          <w:p>
            <w:pPr>
              <w:jc w:val="left"/>
            </w:pPr>
            <w:r>
              <w:rPr>
                <w:rFonts w:ascii="Consolas" w:hAnsi="Consolas" w:eastAsia="Consolas" w:cs="Consolas"/>
                <w:sz w:val="18"/>
              </w:rPr>
              <w:t xml:space="preserve">    bins = np.linspace(0, max(np.percentile(err_wrong, 99), threshold) * 1.2, 40)</w:t>
            </w:r>
          </w:p>
          <w:p>
            <w:pPr>
              <w:jc w:val="left"/>
            </w:pPr>
            <w:r>
              <w:rPr>
                <w:rFonts w:ascii="Consolas" w:hAnsi="Consolas" w:eastAsia="Consolas" w:cs="Consolas"/>
                <w:sz w:val="18"/>
              </w:rPr>
              <w:t xml:space="preserve">    ax.hist(err_correct, bins=bins, color="#2ca02c", alpha=0.7,</w:t>
            </w:r>
          </w:p>
          <w:p>
            <w:pPr>
              <w:jc w:val="left"/>
            </w:pPr>
            <w:r>
              <w:rPr>
                <w:rFonts w:ascii="Consolas" w:hAnsi="Consolas" w:eastAsia="Consolas" w:cs="Consolas"/>
                <w:sz w:val="18"/>
              </w:rPr>
              <w:t xml:space="preserve">            label="Correct models", edgecolor="white")</w:t>
            </w:r>
          </w:p>
          <w:p>
            <w:pPr>
              <w:jc w:val="left"/>
            </w:pPr>
            <w:r>
              <w:rPr>
                <w:rFonts w:ascii="Consolas" w:hAnsi="Consolas" w:eastAsia="Consolas" w:cs="Consolas"/>
                <w:sz w:val="18"/>
              </w:rPr>
              <w:t xml:space="preserve">    ax.hist(err_wrong, bins=bins, color="#d62728", alpha=0.7,</w:t>
            </w:r>
          </w:p>
          <w:p>
            <w:pPr>
              <w:jc w:val="left"/>
            </w:pPr>
            <w:r>
              <w:rPr>
                <w:rFonts w:ascii="Consolas" w:hAnsi="Consolas" w:eastAsia="Consolas" w:cs="Consolas"/>
                <w:sz w:val="18"/>
              </w:rPr>
              <w:t xml:space="preserve">            label="Wrong models", edgecolor="white")</w:t>
            </w:r>
          </w:p>
          <w:p>
            <w:pPr>
              <w:jc w:val="left"/>
            </w:pPr>
            <w:r>
              <w:rPr>
                <w:rFonts w:ascii="Consolas" w:hAnsi="Consolas" w:eastAsia="Consolas" w:cs="Consolas"/>
                <w:sz w:val="18"/>
              </w:rPr>
              <w:t xml:space="preserve">    ax.axvline(threshold, color="black", ls="--", lw=2,</w:t>
            </w:r>
          </w:p>
          <w:p>
            <w:pPr>
              <w:jc w:val="left"/>
            </w:pPr>
            <w:r>
              <w:rPr>
                <w:rFonts w:ascii="Consolas" w:hAnsi="Consolas" w:eastAsia="Consolas" w:cs="Consolas"/>
                <w:sz w:val="18"/>
              </w:rPr>
              <w:t xml:space="preserve">               label=f"Detection threshold = {threshold:.3f}")</w:t>
            </w:r>
          </w:p>
          <w:p>
            <w:pPr>
              <w:jc w:val="left"/>
            </w:pPr>
            <w:r>
              <w:rPr>
                <w:rFonts w:ascii="Consolas" w:hAnsi="Consolas" w:eastAsia="Consolas" w:cs="Consolas"/>
                <w:sz w:val="18"/>
              </w:rPr>
              <w:t xml:space="preserve">    ax.set_xlabel("Autoencoder reconstruction error")</w:t>
            </w:r>
          </w:p>
          <w:p>
            <w:pPr>
              <w:jc w:val="left"/>
            </w:pPr>
            <w:r>
              <w:rPr>
                <w:rFonts w:ascii="Consolas" w:hAnsi="Consolas" w:eastAsia="Consolas" w:cs="Consolas"/>
                <w:sz w:val="18"/>
              </w:rPr>
              <w:t xml:space="preserve">    ax.set_ylabel("Count")</w:t>
            </w:r>
          </w:p>
          <w:p>
            <w:pPr>
              <w:jc w:val="left"/>
            </w:pPr>
            <w:r>
              <w:rPr>
                <w:rFonts w:ascii="Consolas" w:hAnsi="Consolas" w:eastAsia="Consolas" w:cs="Consolas"/>
                <w:sz w:val="18"/>
              </w:rPr>
              <w:t xml:space="preserve">    ax.set_title("Figure 2. Autoencoder novelty score distribution\n"</w:t>
            </w:r>
          </w:p>
          <w:p>
            <w:pPr>
              <w:jc w:val="left"/>
            </w:pPr>
            <w:r>
              <w:rPr>
                <w:rFonts w:ascii="Consolas" w:hAnsi="Consolas" w:eastAsia="Consolas" w:cs="Consolas"/>
                <w:sz w:val="18"/>
              </w:rPr>
              <w:t xml:space="preserve">                 "for correct vs. parameter-error models")</w:t>
            </w:r>
          </w:p>
          <w:p>
            <w:pPr>
              <w:jc w:val="left"/>
            </w:pPr>
            <w:r>
              <w:rPr>
                <w:rFonts w:ascii="Consolas" w:hAnsi="Consolas" w:eastAsia="Consolas" w:cs="Consolas"/>
                <w:sz w:val="18"/>
              </w:rPr>
              <w:t xml:space="preserve">    ax.legend(loc="upper right", fontsize=9)</w:t>
            </w:r>
          </w:p>
          <w:p>
            <w:pPr>
              <w:jc w:val="left"/>
            </w:pPr>
            <w:r>
              <w:rPr>
                <w:rFonts w:ascii="Consolas" w:hAnsi="Consolas" w:eastAsia="Consolas" w:cs="Consolas"/>
                <w:sz w:val="18"/>
              </w:rPr>
              <w:t xml:space="preserve">    ax.grid(alpha=0.3)</w:t>
            </w:r>
          </w:p>
          <w:p>
            <w:pPr>
              <w:jc w:val="left"/>
            </w:pPr>
            <w:r>
              <w:rPr>
                <w:rFonts w:ascii="Consolas" w:hAnsi="Consolas" w:eastAsia="Consolas" w:cs="Consolas"/>
                <w:sz w:val="18"/>
              </w:rPr>
              <w:t xml:space="preserve">    fig.tight_layout()</w:t>
            </w:r>
          </w:p>
          <w:p>
            <w:pPr>
              <w:jc w:val="left"/>
            </w:pPr>
            <w:r>
              <w:rPr>
                <w:rFonts w:ascii="Consolas" w:hAnsi="Consolas" w:eastAsia="Consolas" w:cs="Consolas"/>
                <w:sz w:val="18"/>
              </w:rPr>
              <w:t xml:space="preserve">    fig.savefig(savepath, dpi=300, bbox_inches="tight")</w:t>
            </w:r>
          </w:p>
          <w:p>
            <w:pPr>
              <w:jc w:val="left"/>
            </w:pPr>
            <w:r>
              <w:rPr>
                <w:rFonts w:ascii="Consolas" w:hAnsi="Consolas" w:eastAsia="Consolas" w:cs="Consolas"/>
                <w:sz w:val="18"/>
              </w:rPr>
              <w:t xml:space="preserve">    plt.close(fig)</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fig_confusion(cm, classes, savepath):</w:t>
            </w:r>
          </w:p>
          <w:p>
            <w:pPr>
              <w:jc w:val="left"/>
            </w:pPr>
            <w:r>
              <w:rPr>
                <w:rFonts w:ascii="Consolas" w:hAnsi="Consolas" w:eastAsia="Consolas" w:cs="Consolas"/>
                <w:sz w:val="18"/>
              </w:rPr>
              <w:t xml:space="preserve">    fig, ax = plt.subplots(figsize=(6.2, 5.0), dpi=300)</w:t>
            </w:r>
          </w:p>
          <w:p>
            <w:pPr>
              <w:jc w:val="left"/>
            </w:pPr>
            <w:r>
              <w:rPr>
                <w:rFonts w:ascii="Consolas" w:hAnsi="Consolas" w:eastAsia="Consolas" w:cs="Consolas"/>
                <w:sz w:val="18"/>
              </w:rPr>
              <w:t xml:space="preserve">    im = ax.imshow(cm, cmap="Blues", vmin=0, vmax=cm.max())</w:t>
            </w:r>
          </w:p>
          <w:p>
            <w:pPr>
              <w:jc w:val="left"/>
            </w:pPr>
            <w:r>
              <w:rPr>
                <w:rFonts w:ascii="Consolas" w:hAnsi="Consolas" w:eastAsia="Consolas" w:cs="Consolas"/>
                <w:sz w:val="18"/>
              </w:rPr>
              <w:t xml:space="preserve">    ax.set_xticks(range(len(classes)))</w:t>
            </w:r>
          </w:p>
          <w:p>
            <w:pPr>
              <w:jc w:val="left"/>
            </w:pPr>
            <w:r>
              <w:rPr>
                <w:rFonts w:ascii="Consolas" w:hAnsi="Consolas" w:eastAsia="Consolas" w:cs="Consolas"/>
                <w:sz w:val="18"/>
              </w:rPr>
              <w:t xml:space="preserve">    ax.set_yticks(range(len(classes)))</w:t>
            </w:r>
          </w:p>
          <w:p>
            <w:pPr>
              <w:jc w:val="left"/>
            </w:pPr>
            <w:r>
              <w:rPr>
                <w:rFonts w:ascii="Consolas" w:hAnsi="Consolas" w:eastAsia="Consolas" w:cs="Consolas"/>
                <w:sz w:val="18"/>
              </w:rPr>
              <w:t xml:space="preserve">    ax.set_xticklabels(classes, rotation=15)</w:t>
            </w:r>
          </w:p>
          <w:p>
            <w:pPr>
              <w:jc w:val="left"/>
            </w:pPr>
            <w:r>
              <w:rPr>
                <w:rFonts w:ascii="Consolas" w:hAnsi="Consolas" w:eastAsia="Consolas" w:cs="Consolas"/>
                <w:sz w:val="18"/>
              </w:rPr>
              <w:t xml:space="preserve">    ax.set_yticklabels(classes)</w:t>
            </w:r>
          </w:p>
          <w:p>
            <w:pPr>
              <w:jc w:val="left"/>
            </w:pPr>
            <w:r>
              <w:rPr>
                <w:rFonts w:ascii="Consolas" w:hAnsi="Consolas" w:eastAsia="Consolas" w:cs="Consolas"/>
                <w:sz w:val="18"/>
              </w:rPr>
              <w:t xml:space="preserve">    for i in range(cm.shape[0]):</w:t>
            </w:r>
          </w:p>
          <w:p>
            <w:pPr>
              <w:jc w:val="left"/>
            </w:pPr>
            <w:r>
              <w:rPr>
                <w:rFonts w:ascii="Consolas" w:hAnsi="Consolas" w:eastAsia="Consolas" w:cs="Consolas"/>
                <w:sz w:val="18"/>
              </w:rPr>
              <w:t xml:space="preserve">        for j in range(cm.shape[1]):</w:t>
            </w:r>
          </w:p>
          <w:p>
            <w:pPr>
              <w:jc w:val="left"/>
            </w:pPr>
            <w:r>
              <w:rPr>
                <w:rFonts w:ascii="Consolas" w:hAnsi="Consolas" w:eastAsia="Consolas" w:cs="Consolas"/>
                <w:sz w:val="18"/>
              </w:rPr>
              <w:t xml:space="preserve">            ax.text(j, i, int(cm[i, j]), ha="center", va="center",</w:t>
            </w:r>
          </w:p>
          <w:p>
            <w:pPr>
              <w:jc w:val="left"/>
            </w:pPr>
            <w:r>
              <w:rPr>
                <w:rFonts w:ascii="Consolas" w:hAnsi="Consolas" w:eastAsia="Consolas" w:cs="Consolas"/>
                <w:sz w:val="18"/>
              </w:rPr>
              <w:t xml:space="preserve">                    color="black" if cm[i, j] &lt; cm.max() / 2 else "white",</w:t>
            </w:r>
          </w:p>
          <w:p>
            <w:pPr>
              <w:jc w:val="left"/>
            </w:pPr>
            <w:r>
              <w:rPr>
                <w:rFonts w:ascii="Consolas" w:hAnsi="Consolas" w:eastAsia="Consolas" w:cs="Consolas"/>
                <w:sz w:val="18"/>
              </w:rPr>
              <w:t xml:space="preserve">                    fontsize=10)</w:t>
            </w:r>
          </w:p>
          <w:p>
            <w:pPr>
              <w:jc w:val="left"/>
            </w:pPr>
            <w:r>
              <w:rPr>
                <w:rFonts w:ascii="Consolas" w:hAnsi="Consolas" w:eastAsia="Consolas" w:cs="Consolas"/>
                <w:sz w:val="18"/>
              </w:rPr>
              <w:t xml:space="preserve">    ax.set_xlabel("Predicted parameter-error class")</w:t>
            </w:r>
          </w:p>
          <w:p>
            <w:pPr>
              <w:jc w:val="left"/>
            </w:pPr>
            <w:r>
              <w:rPr>
                <w:rFonts w:ascii="Consolas" w:hAnsi="Consolas" w:eastAsia="Consolas" w:cs="Consolas"/>
                <w:sz w:val="18"/>
              </w:rPr>
              <w:t xml:space="preserve">    ax.set_ylabel("True parameter-error class")</w:t>
            </w:r>
          </w:p>
          <w:p>
            <w:pPr>
              <w:jc w:val="left"/>
            </w:pPr>
            <w:r>
              <w:rPr>
                <w:rFonts w:ascii="Consolas" w:hAnsi="Consolas" w:eastAsia="Consolas" w:cs="Consolas"/>
                <w:sz w:val="18"/>
              </w:rPr>
              <w:t xml:space="preserve">    ax.set_title("Figure 3. Confusion matrix for parameter-error\n"</w:t>
            </w:r>
          </w:p>
          <w:p>
            <w:pPr>
              <w:jc w:val="left"/>
            </w:pPr>
            <w:r>
              <w:rPr>
                <w:rFonts w:ascii="Consolas" w:hAnsi="Consolas" w:eastAsia="Consolas" w:cs="Consolas"/>
                <w:sz w:val="18"/>
              </w:rPr>
              <w:t xml:space="preserve">                 "class attribution via sensitivity analysis")</w:t>
            </w:r>
          </w:p>
          <w:p>
            <w:pPr>
              <w:jc w:val="left"/>
            </w:pPr>
            <w:r>
              <w:rPr>
                <w:rFonts w:ascii="Consolas" w:hAnsi="Consolas" w:eastAsia="Consolas" w:cs="Consolas"/>
                <w:sz w:val="18"/>
              </w:rPr>
              <w:t xml:space="preserve">    fig.colorbar(im, ax=ax, fraction=0.046, pad=0.04)</w:t>
            </w:r>
          </w:p>
          <w:p>
            <w:pPr>
              <w:jc w:val="left"/>
            </w:pPr>
            <w:r>
              <w:rPr>
                <w:rFonts w:ascii="Consolas" w:hAnsi="Consolas" w:eastAsia="Consolas" w:cs="Consolas"/>
                <w:sz w:val="18"/>
              </w:rPr>
              <w:t xml:space="preserve">    fig.tight_layout()</w:t>
            </w:r>
          </w:p>
          <w:p>
            <w:pPr>
              <w:jc w:val="left"/>
            </w:pPr>
            <w:r>
              <w:rPr>
                <w:rFonts w:ascii="Consolas" w:hAnsi="Consolas" w:eastAsia="Consolas" w:cs="Consolas"/>
                <w:sz w:val="18"/>
              </w:rPr>
              <w:t xml:space="preserve">    fig.savefig(savepath, dpi=300, bbox_inches="tight")</w:t>
            </w:r>
          </w:p>
          <w:p>
            <w:pPr>
              <w:jc w:val="left"/>
            </w:pPr>
            <w:r>
              <w:rPr>
                <w:rFonts w:ascii="Consolas" w:hAnsi="Consolas" w:eastAsia="Consolas" w:cs="Consolas"/>
                <w:sz w:val="18"/>
              </w:rPr>
              <w:t xml:space="preserve">    plt.close(fig)</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def fig_sensitivity_heatmap(scores_by_class, savepath):</w:t>
            </w:r>
          </w:p>
          <w:p>
            <w:pPr>
              <w:jc w:val="left"/>
            </w:pPr>
            <w:r>
              <w:rPr>
                <w:rFonts w:ascii="Consolas" w:hAnsi="Consolas" w:eastAsia="Consolas" w:cs="Consolas"/>
                <w:sz w:val="18"/>
              </w:rPr>
              <w:t xml:space="preserve">    """scores_by_class: dict true_label -&gt; dict pred_label -&gt; mean sensitivity score</w:t>
            </w:r>
          </w:p>
          <w:p>
            <w:pPr>
              <w:jc w:val="left"/>
            </w:pPr>
            <w:r>
              <w:rPr>
                <w:rFonts w:ascii="Consolas" w:hAnsi="Consolas" w:eastAsia="Consolas" w:cs="Consolas"/>
                <w:sz w:val="18"/>
              </w:rPr>
              <w:t xml:space="preserve">    Decision-function values from the multinomial logistic regression can</w:t>
            </w:r>
          </w:p>
          <w:p>
            <w:pPr>
              <w:jc w:val="left"/>
            </w:pPr>
            <w:r>
              <w:rPr>
                <w:rFonts w:ascii="Consolas" w:hAnsi="Consolas" w:eastAsia="Consolas" w:cs="Consolas"/>
                <w:sz w:val="18"/>
              </w:rPr>
              <w:t xml:space="preserve">    be negative; we keep raw mean values but also annotate them in the</w:t>
            </w:r>
          </w:p>
          <w:p>
            <w:pPr>
              <w:jc w:val="left"/>
            </w:pPr>
            <w:r>
              <w:rPr>
                <w:rFonts w:ascii="Consolas" w:hAnsi="Consolas" w:eastAsia="Consolas" w:cs="Consolas"/>
                <w:sz w:val="18"/>
              </w:rPr>
              <w:t xml:space="preserve">    cells so the reader can interpret both the magnitude and the sign of</w:t>
            </w:r>
          </w:p>
          <w:p>
            <w:pPr>
              <w:jc w:val="left"/>
            </w:pPr>
            <w:r>
              <w:rPr>
                <w:rFonts w:ascii="Consolas" w:hAnsi="Consolas" w:eastAsia="Consolas" w:cs="Consolas"/>
                <w:sz w:val="18"/>
              </w:rPr>
              <w:t xml:space="preserve">    the attribution score.</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classes = ["Correct", "H error", "D error", "K_A error"]</w:t>
            </w:r>
          </w:p>
          <w:p>
            <w:pPr>
              <w:jc w:val="left"/>
            </w:pPr>
            <w:r>
              <w:rPr>
                <w:rFonts w:ascii="Consolas" w:hAnsi="Consolas" w:eastAsia="Consolas" w:cs="Consolas"/>
                <w:sz w:val="18"/>
              </w:rPr>
              <w:t xml:space="preserve">    M = np.zeros((4, 4))</w:t>
            </w:r>
          </w:p>
          <w:p>
            <w:pPr>
              <w:jc w:val="left"/>
            </w:pPr>
            <w:r>
              <w:rPr>
                <w:rFonts w:ascii="Consolas" w:hAnsi="Consolas" w:eastAsia="Consolas" w:cs="Consolas"/>
                <w:sz w:val="18"/>
              </w:rPr>
              <w:t xml:space="preserve">    for i, tl in enumerate([0, 1, 2, 3]):</w:t>
            </w:r>
          </w:p>
          <w:p>
            <w:pPr>
              <w:jc w:val="left"/>
            </w:pPr>
            <w:r>
              <w:rPr>
                <w:rFonts w:ascii="Consolas" w:hAnsi="Consolas" w:eastAsia="Consolas" w:cs="Consolas"/>
                <w:sz w:val="18"/>
              </w:rPr>
              <w:t xml:space="preserve">        for j, pl in enumerate([0, 1, 2, 3]):</w:t>
            </w:r>
          </w:p>
          <w:p>
            <w:pPr>
              <w:jc w:val="left"/>
            </w:pPr>
            <w:r>
              <w:rPr>
                <w:rFonts w:ascii="Consolas" w:hAnsi="Consolas" w:eastAsia="Consolas" w:cs="Consolas"/>
                <w:sz w:val="18"/>
              </w:rPr>
              <w:t xml:space="preserve">            if pl == 0:</w:t>
            </w:r>
          </w:p>
          <w:p>
            <w:pPr>
              <w:jc w:val="left"/>
            </w:pPr>
            <w:r>
              <w:rPr>
                <w:rFonts w:ascii="Consolas" w:hAnsi="Consolas" w:eastAsia="Consolas" w:cs="Consolas"/>
                <w:sz w:val="18"/>
              </w:rPr>
              <w:t xml:space="preserve">                M[i, j] = 0.0</w:t>
            </w:r>
          </w:p>
          <w:p>
            <w:pPr>
              <w:jc w:val="left"/>
            </w:pPr>
            <w:r>
              <w:rPr>
                <w:rFonts w:ascii="Consolas" w:hAnsi="Consolas" w:eastAsia="Consolas" w:cs="Consolas"/>
                <w:sz w:val="18"/>
              </w:rPr>
              <w:t xml:space="preserve">            else:</w:t>
            </w:r>
          </w:p>
          <w:p>
            <w:pPr>
              <w:jc w:val="left"/>
            </w:pPr>
            <w:r>
              <w:rPr>
                <w:rFonts w:ascii="Consolas" w:hAnsi="Consolas" w:eastAsia="Consolas" w:cs="Consolas"/>
                <w:sz w:val="18"/>
              </w:rPr>
              <w:t xml:space="preserve">                M[i, j] = scores_by_class.get(tl, {}).get(pl, 0.0)</w:t>
            </w:r>
          </w:p>
          <w:p>
            <w:pPr>
              <w:jc w:val="left"/>
            </w:pPr>
            <w:r>
              <w:rPr>
                <w:rFonts w:ascii="Consolas" w:hAnsi="Consolas" w:eastAsia="Consolas" w:cs="Consolas"/>
                <w:sz w:val="18"/>
              </w:rPr>
              <w:t xml:space="preserve">    # normalise per row to [0, 1] for colour, but display raw score in cells</w:t>
            </w:r>
          </w:p>
          <w:p>
            <w:pPr>
              <w:jc w:val="left"/>
            </w:pPr>
            <w:r>
              <w:rPr>
                <w:rFonts w:ascii="Consolas" w:hAnsi="Consolas" w:eastAsia="Consolas" w:cs="Consolas"/>
                <w:sz w:val="18"/>
              </w:rPr>
              <w:t xml:space="preserve">    row_max = M.max(axis=1, keepdims=True)</w:t>
            </w:r>
          </w:p>
          <w:p>
            <w:pPr>
              <w:jc w:val="left"/>
            </w:pPr>
            <w:r>
              <w:rPr>
                <w:rFonts w:ascii="Consolas" w:hAnsi="Consolas" w:eastAsia="Consolas" w:cs="Consolas"/>
                <w:sz w:val="18"/>
              </w:rPr>
              <w:t xml:space="preserve">    row_min = M.min(axis=1, keepdims=True)</w:t>
            </w:r>
          </w:p>
          <w:p>
            <w:pPr>
              <w:jc w:val="left"/>
            </w:pPr>
            <w:r>
              <w:rPr>
                <w:rFonts w:ascii="Consolas" w:hAnsi="Consolas" w:eastAsia="Consolas" w:cs="Consolas"/>
                <w:sz w:val="18"/>
              </w:rPr>
              <w:t xml:space="preserve">    rng = np.where((row_max - row_min) &gt; 1e-9, row_max - row_min, 1.0)</w:t>
            </w:r>
          </w:p>
          <w:p>
            <w:pPr>
              <w:jc w:val="left"/>
            </w:pPr>
            <w:r>
              <w:rPr>
                <w:rFonts w:ascii="Consolas" w:hAnsi="Consolas" w:eastAsia="Consolas" w:cs="Consolas"/>
                <w:sz w:val="18"/>
              </w:rPr>
              <w:t xml:space="preserve">    Mn = (M - row_min) / rng</w:t>
            </w:r>
          </w:p>
          <w:p>
            <w:pPr>
              <w:jc w:val="left"/>
            </w:pPr>
            <w:r>
              <w:rPr>
                <w:rFonts w:ascii="Consolas" w:hAnsi="Consolas" w:eastAsia="Consolas" w:cs="Consolas"/>
                <w:sz w:val="18"/>
              </w:rPr>
              <w:t xml:space="preserve">    fig, ax = plt.subplots(figsize=(7.0, 4.5), dpi=300)</w:t>
            </w:r>
          </w:p>
          <w:p>
            <w:pPr>
              <w:jc w:val="left"/>
            </w:pPr>
            <w:r>
              <w:rPr>
                <w:rFonts w:ascii="Consolas" w:hAnsi="Consolas" w:eastAsia="Consolas" w:cs="Consolas"/>
                <w:sz w:val="18"/>
              </w:rPr>
              <w:t xml:space="preserve">    im = ax.imshow(Mn, cmap="viridis", vmin=0, vmax=1)</w:t>
            </w:r>
          </w:p>
          <w:p>
            <w:pPr>
              <w:jc w:val="left"/>
            </w:pPr>
            <w:r>
              <w:rPr>
                <w:rFonts w:ascii="Consolas" w:hAnsi="Consolas" w:eastAsia="Consolas" w:cs="Consolas"/>
                <w:sz w:val="18"/>
              </w:rPr>
              <w:t xml:space="preserve">    ax.set_xticks(range(4)); ax.set_yticks(range(4))</w:t>
            </w:r>
          </w:p>
          <w:p>
            <w:pPr>
              <w:jc w:val="left"/>
            </w:pPr>
            <w:r>
              <w:rPr>
                <w:rFonts w:ascii="Consolas" w:hAnsi="Consolas" w:eastAsia="Consolas" w:cs="Consolas"/>
                <w:sz w:val="18"/>
              </w:rPr>
              <w:t xml:space="preserve">    ax.set_xticklabels(classes, rotation=15)</w:t>
            </w:r>
          </w:p>
          <w:p>
            <w:pPr>
              <w:jc w:val="left"/>
            </w:pPr>
            <w:r>
              <w:rPr>
                <w:rFonts w:ascii="Consolas" w:hAnsi="Consolas" w:eastAsia="Consolas" w:cs="Consolas"/>
                <w:sz w:val="18"/>
              </w:rPr>
              <w:t xml:space="preserve">    ax.set_yticklabels(classes)</w:t>
            </w:r>
          </w:p>
          <w:p>
            <w:pPr>
              <w:jc w:val="left"/>
            </w:pPr>
            <w:r>
              <w:rPr>
                <w:rFonts w:ascii="Consolas" w:hAnsi="Consolas" w:eastAsia="Consolas" w:cs="Consolas"/>
                <w:sz w:val="18"/>
              </w:rPr>
              <w:t xml:space="preserve">    for i in range(4):</w:t>
            </w:r>
          </w:p>
          <w:p>
            <w:pPr>
              <w:jc w:val="left"/>
            </w:pPr>
            <w:r>
              <w:rPr>
                <w:rFonts w:ascii="Consolas" w:hAnsi="Consolas" w:eastAsia="Consolas" w:cs="Consolas"/>
                <w:sz w:val="18"/>
              </w:rPr>
              <w:t xml:space="preserve">        for j in range(4):</w:t>
            </w:r>
          </w:p>
          <w:p>
            <w:pPr>
              <w:jc w:val="left"/>
            </w:pPr>
            <w:r>
              <w:rPr>
                <w:rFonts w:ascii="Consolas" w:hAnsi="Consolas" w:eastAsia="Consolas" w:cs="Consolas"/>
                <w:sz w:val="18"/>
              </w:rPr>
              <w:t xml:space="preserve">            ax.text(j, i, f"{M[i,j]:+.2f}", ha="center", va="center",</w:t>
            </w:r>
          </w:p>
          <w:p>
            <w:pPr>
              <w:jc w:val="left"/>
            </w:pPr>
            <w:r>
              <w:rPr>
                <w:rFonts w:ascii="Consolas" w:hAnsi="Consolas" w:eastAsia="Consolas" w:cs="Consolas"/>
                <w:sz w:val="18"/>
              </w:rPr>
              <w:t xml:space="preserve">                    color="white" if Mn[i, j] &gt; 0.6 else "black", fontsize=9)</w:t>
            </w:r>
          </w:p>
          <w:p>
            <w:pPr>
              <w:jc w:val="left"/>
            </w:pPr>
            <w:r>
              <w:rPr>
                <w:rFonts w:ascii="Consolas" w:hAnsi="Consolas" w:eastAsia="Consolas" w:cs="Consolas"/>
                <w:sz w:val="18"/>
              </w:rPr>
              <w:t xml:space="preserve">    ax.set_xlabel("Predicted attribution (sensitivity score target)")</w:t>
            </w:r>
          </w:p>
          <w:p>
            <w:pPr>
              <w:jc w:val="left"/>
            </w:pPr>
            <w:r>
              <w:rPr>
                <w:rFonts w:ascii="Consolas" w:hAnsi="Consolas" w:eastAsia="Consolas" w:cs="Consolas"/>
                <w:sz w:val="18"/>
              </w:rPr>
              <w:t xml:space="preserve">    ax.set_ylabel("True parameter-error class")</w:t>
            </w:r>
          </w:p>
          <w:p>
            <w:pPr>
              <w:jc w:val="left"/>
            </w:pPr>
            <w:r>
              <w:rPr>
                <w:rFonts w:ascii="Consolas" w:hAnsi="Consolas" w:eastAsia="Consolas" w:cs="Consolas"/>
                <w:sz w:val="18"/>
              </w:rPr>
              <w:t xml:space="preserve">    ax.set_title("Figure 4. Mean sensitivity-score heatmap by true class\n"</w:t>
            </w:r>
          </w:p>
          <w:p>
            <w:pPr>
              <w:jc w:val="left"/>
            </w:pPr>
            <w:r>
              <w:rPr>
                <w:rFonts w:ascii="Consolas" w:hAnsi="Consolas" w:eastAsia="Consolas" w:cs="Consolas"/>
                <w:sz w:val="18"/>
              </w:rPr>
              <w:t xml:space="preserve">                 "(per-row normalised colour; raw decision-function values shown)")</w:t>
            </w:r>
          </w:p>
          <w:p>
            <w:pPr>
              <w:jc w:val="left"/>
            </w:pPr>
            <w:r>
              <w:rPr>
                <w:rFonts w:ascii="Consolas" w:hAnsi="Consolas" w:eastAsia="Consolas" w:cs="Consolas"/>
                <w:sz w:val="18"/>
              </w:rPr>
              <w:t xml:space="preserve">    fig.colorbar(im, ax=ax, fraction=0.046, pad=0.04)</w:t>
            </w:r>
          </w:p>
          <w:p>
            <w:pPr>
              <w:jc w:val="left"/>
            </w:pPr>
            <w:r>
              <w:rPr>
                <w:rFonts w:ascii="Consolas" w:hAnsi="Consolas" w:eastAsia="Consolas" w:cs="Consolas"/>
                <w:sz w:val="18"/>
              </w:rPr>
              <w:t xml:space="preserve">    fig.tight_layout()</w:t>
            </w:r>
          </w:p>
          <w:p>
            <w:pPr>
              <w:jc w:val="left"/>
            </w:pPr>
            <w:r>
              <w:rPr>
                <w:rFonts w:ascii="Consolas" w:hAnsi="Consolas" w:eastAsia="Consolas" w:cs="Consolas"/>
                <w:sz w:val="18"/>
              </w:rPr>
              <w:t xml:space="preserve">    fig.savefig(savepath, dpi=300, bbox_inches="tight")</w:t>
            </w:r>
          </w:p>
          <w:p>
            <w:pPr>
              <w:jc w:val="left"/>
            </w:pPr>
            <w:r>
              <w:rPr>
                <w:rFonts w:ascii="Consolas" w:hAnsi="Consolas" w:eastAsia="Consolas" w:cs="Consolas"/>
                <w:sz w:val="18"/>
              </w:rPr>
              <w:t xml:space="preserve">    plt.close(fig)</w:t>
            </w:r>
          </w:p>
          <w:p>
            <w:pPr>
              <w:jc w:val="left"/>
            </w:pPr>
            <w:r>
              <w:rPr>
                <w:rFonts w:ascii="Consolas" w:hAnsi="Consolas" w:eastAsia="Consolas" w:cs="Consolas"/>
                <w:sz w:val="18"/>
              </w:rPr>
            </w:r>
          </w:p>
        </w:tc>
      </w:tr>
    </w:tbl>
    <w:p>
      <w:pPr>
        <w:jc w:val="left"/>
      </w:pPr>
      <w:r>
        <w:rPr>
          <w:rFonts w:ascii="Times New Roman" w:hAnsi="Times New Roman"/>
          <w:i/>
          <w:sz w:val="20"/>
        </w:rPr>
        <w:t>Code Listing A7. Main experiment driver (dataset build, training, evaluation).</w:t>
      </w:r>
    </w:p>
    <w:tbl>
      <w:tblPr>
        <w:tblW w:type="auto" w:w="0"/>
        <w:tblLayout w:type="autofit"/>
        <w:tblLook w:firstColumn="1" w:firstRow="1" w:lastColumn="0" w:lastRow="0" w:noHBand="0" w:noVBand="1" w:val="04A0"/>
      </w:tblPr>
      <w:tblGrid>
        <w:gridCol w:w="9360"/>
      </w:tblGrid>
      <w:tr>
        <w:tc>
          <w:tcPr>
            <w:tcW w:type="dxa" w:w="9360"/>
            <w:vAlign w:val="top"/>
            <w:shd w:val="clear" w:color="auto" w:fill="F5F5F5"/>
          </w:tcPr>
          <w:p>
            <w:pPr>
              <w:jc w:val="left"/>
            </w:pPr>
            <w:r>
              <w:rPr>
                <w:rFonts w:ascii="Consolas" w:hAnsi="Consolas" w:eastAsia="Consolas" w:cs="Consolas"/>
                <w:sz w:val="18"/>
              </w:rPr>
              <w:t># ----------------------------------------------------------------------</w:t>
            </w:r>
          </w:p>
          <w:p>
            <w:pPr>
              <w:jc w:val="left"/>
            </w:pPr>
            <w:r>
              <w:rPr>
                <w:rFonts w:ascii="Consolas" w:hAnsi="Consolas" w:eastAsia="Consolas" w:cs="Consolas"/>
                <w:sz w:val="18"/>
              </w:rPr>
              <w:t># 7.  Main experiment</w:t>
            </w:r>
          </w:p>
          <w:p>
            <w:pPr>
              <w:jc w:val="left"/>
            </w:pPr>
            <w:r>
              <w:rPr>
                <w:rFonts w:ascii="Consolas" w:hAnsi="Consolas" w:eastAsia="Consolas" w:cs="Consolas"/>
                <w:sz w:val="18"/>
              </w:rPr>
              <w:t># ----------------------------------------------------------------------</w:t>
            </w:r>
          </w:p>
          <w:p>
            <w:pPr>
              <w:jc w:val="left"/>
            </w:pPr>
            <w:r>
              <w:rPr>
                <w:rFonts w:ascii="Consolas" w:hAnsi="Consolas" w:eastAsia="Consolas" w:cs="Consolas"/>
                <w:sz w:val="18"/>
              </w:rPr>
              <w:t>def main():</w:t>
            </w:r>
          </w:p>
          <w:p>
            <w:pPr>
              <w:jc w:val="left"/>
            </w:pPr>
            <w:r>
              <w:rPr>
                <w:rFonts w:ascii="Consolas" w:hAnsi="Consolas" w:eastAsia="Consolas" w:cs="Consolas"/>
                <w:sz w:val="18"/>
              </w:rPr>
              <w:t xml:space="preserve">    print("=" * 70)</w:t>
            </w:r>
          </w:p>
          <w:p>
            <w:pPr>
              <w:jc w:val="left"/>
            </w:pPr>
            <w:r>
              <w:rPr>
                <w:rFonts w:ascii="Consolas" w:hAnsi="Consolas" w:eastAsia="Consolas" w:cs="Consolas"/>
                <w:sz w:val="18"/>
              </w:rPr>
              <w:t xml:space="preserve">    print("Paper 3 : Event-Based Model Validation - CNN-LSTM surrogate")</w:t>
            </w:r>
          </w:p>
          <w:p>
            <w:pPr>
              <w:jc w:val="left"/>
            </w:pPr>
            <w:r>
              <w:rPr>
                <w:rFonts w:ascii="Consolas" w:hAnsi="Consolas" w:eastAsia="Consolas" w:cs="Consolas"/>
                <w:sz w:val="18"/>
              </w:rPr>
              <w:t xml:space="preserve">    print("=" * 70)</w:t>
            </w:r>
          </w:p>
          <w:p>
            <w:pPr>
              <w:jc w:val="left"/>
            </w:pPr>
            <w:r>
              <w:rPr>
                <w:rFonts w:ascii="Consolas" w:hAnsi="Consolas" w:eastAsia="Consolas" w:cs="Consolas"/>
                <w:sz w:val="18"/>
              </w:rPr>
            </w:r>
          </w:p>
          <w:p>
            <w:pPr>
              <w:jc w:val="left"/>
            </w:pPr>
            <w:r>
              <w:rPr>
                <w:rFonts w:ascii="Consolas" w:hAnsi="Consolas" w:eastAsia="Consolas" w:cs="Consolas"/>
                <w:sz w:val="18"/>
              </w:rPr>
              <w:t xml:space="preserve">    # ---- 7.1 Build dataset</w:t>
            </w:r>
          </w:p>
          <w:p>
            <w:pPr>
              <w:jc w:val="left"/>
            </w:pPr>
            <w:r>
              <w:rPr>
                <w:rFonts w:ascii="Consolas" w:hAnsi="Consolas" w:eastAsia="Consolas" w:cs="Consolas"/>
                <w:sz w:val="18"/>
              </w:rPr>
              <w:t xml:space="preserve">    print("\n[1/6] Building synthetic PMU dataset ...")</w:t>
            </w:r>
          </w:p>
          <w:p>
            <w:pPr>
              <w:jc w:val="left"/>
            </w:pPr>
            <w:r>
              <w:rPr>
                <w:rFonts w:ascii="Consolas" w:hAnsi="Consolas" w:eastAsia="Consolas" w:cs="Consolas"/>
                <w:sz w:val="18"/>
              </w:rPr>
              <w:t xml:space="preserve">    X, Y, labels, meta = build_dataset(n_correct=400, n_per_class=80)</w:t>
            </w:r>
          </w:p>
          <w:p>
            <w:pPr>
              <w:jc w:val="left"/>
            </w:pPr>
            <w:r>
              <w:rPr>
                <w:rFonts w:ascii="Consolas" w:hAnsi="Consolas" w:eastAsia="Consolas" w:cs="Consolas"/>
                <w:sz w:val="18"/>
              </w:rPr>
              <w:t xml:space="preserve">    print(f"  Total events : {len(labels)}")</w:t>
            </w:r>
          </w:p>
          <w:p>
            <w:pPr>
              <w:jc w:val="left"/>
            </w:pPr>
            <w:r>
              <w:rPr>
                <w:rFonts w:ascii="Consolas" w:hAnsi="Consolas" w:eastAsia="Consolas" w:cs="Consolas"/>
                <w:sz w:val="18"/>
              </w:rPr>
              <w:t xml:space="preserve">    print(f"  Correct (0)  : {int((labels==0).sum())}")</w:t>
            </w:r>
          </w:p>
          <w:p>
            <w:pPr>
              <w:jc w:val="left"/>
            </w:pPr>
            <w:r>
              <w:rPr>
                <w:rFonts w:ascii="Consolas" w:hAnsi="Consolas" w:eastAsia="Consolas" w:cs="Consolas"/>
                <w:sz w:val="18"/>
              </w:rPr>
              <w:t xml:space="preserve">    print(f"  H error (1)  : {int((labels==1).sum())}")</w:t>
            </w:r>
          </w:p>
          <w:p>
            <w:pPr>
              <w:jc w:val="left"/>
            </w:pPr>
            <w:r>
              <w:rPr>
                <w:rFonts w:ascii="Consolas" w:hAnsi="Consolas" w:eastAsia="Consolas" w:cs="Consolas"/>
                <w:sz w:val="18"/>
              </w:rPr>
              <w:t xml:space="preserve">    print(f"  D error (2)  : {int((labels==2).sum())}")</w:t>
            </w:r>
          </w:p>
          <w:p>
            <w:pPr>
              <w:jc w:val="left"/>
            </w:pPr>
            <w:r>
              <w:rPr>
                <w:rFonts w:ascii="Consolas" w:hAnsi="Consolas" w:eastAsia="Consolas" w:cs="Consolas"/>
                <w:sz w:val="18"/>
              </w:rPr>
              <w:t xml:space="preserve">    print(f"  K_A error (3): {int((labels==3).sum())}")</w:t>
            </w:r>
          </w:p>
          <w:p>
            <w:pPr>
              <w:jc w:val="left"/>
            </w:pPr>
            <w:r>
              <w:rPr>
                <w:rFonts w:ascii="Consolas" w:hAnsi="Consolas" w:eastAsia="Consolas" w:cs="Consolas"/>
                <w:sz w:val="18"/>
              </w:rPr>
              <w:t xml:space="preserve">    print(f"  X shape      : {X.shape} | Y shape: {Y.shape}")</w:t>
            </w:r>
          </w:p>
          <w:p>
            <w:pPr>
              <w:jc w:val="left"/>
            </w:pPr>
            <w:r>
              <w:rPr>
                <w:rFonts w:ascii="Consolas" w:hAnsi="Consolas" w:eastAsia="Consolas" w:cs="Consolas"/>
                <w:sz w:val="18"/>
              </w:rPr>
            </w:r>
          </w:p>
          <w:p>
            <w:pPr>
              <w:jc w:val="left"/>
            </w:pPr>
            <w:r>
              <w:rPr>
                <w:rFonts w:ascii="Consolas" w:hAnsi="Consolas" w:eastAsia="Consolas" w:cs="Consolas"/>
                <w:sz w:val="18"/>
              </w:rPr>
              <w:t xml:space="preserve">    # ---- 7.2 Train/val split (stratified by label)</w:t>
            </w:r>
          </w:p>
          <w:p>
            <w:pPr>
              <w:jc w:val="left"/>
            </w:pPr>
            <w:r>
              <w:rPr>
                <w:rFonts w:ascii="Consolas" w:hAnsi="Consolas" w:eastAsia="Consolas" w:cs="Consolas"/>
                <w:sz w:val="18"/>
              </w:rPr>
              <w:t xml:space="preserve">    idx = np.arange(len(labels))</w:t>
            </w:r>
          </w:p>
          <w:p>
            <w:pPr>
              <w:jc w:val="left"/>
            </w:pPr>
            <w:r>
              <w:rPr>
                <w:rFonts w:ascii="Consolas" w:hAnsi="Consolas" w:eastAsia="Consolas" w:cs="Consolas"/>
                <w:sz w:val="18"/>
              </w:rPr>
              <w:t xml:space="preserve">    idx_tr, idx_te = train_test_split(idx, test_size=0.30, stratify=labels,</w:t>
            </w:r>
          </w:p>
          <w:p>
            <w:pPr>
              <w:jc w:val="left"/>
            </w:pPr>
            <w:r>
              <w:rPr>
                <w:rFonts w:ascii="Consolas" w:hAnsi="Consolas" w:eastAsia="Consolas" w:cs="Consolas"/>
                <w:sz w:val="18"/>
              </w:rPr>
              <w:t xml:space="preserve">                                      random_state=RNG_SEED)</w:t>
            </w:r>
          </w:p>
          <w:p>
            <w:pPr>
              <w:jc w:val="left"/>
            </w:pPr>
            <w:r>
              <w:rPr>
                <w:rFonts w:ascii="Consolas" w:hAnsi="Consolas" w:eastAsia="Consolas" w:cs="Consolas"/>
                <w:sz w:val="18"/>
              </w:rPr>
              <w:t xml:space="preserve">    X_tr, X_te = X[idx_tr], X[idx_te]</w:t>
            </w:r>
          </w:p>
          <w:p>
            <w:pPr>
              <w:jc w:val="left"/>
            </w:pPr>
            <w:r>
              <w:rPr>
                <w:rFonts w:ascii="Consolas" w:hAnsi="Consolas" w:eastAsia="Consolas" w:cs="Consolas"/>
                <w:sz w:val="18"/>
              </w:rPr>
              <w:t xml:space="preserve">    Y_tr, Y_te = Y[idx_tr], Y[idx_te]</w:t>
            </w:r>
          </w:p>
          <w:p>
            <w:pPr>
              <w:jc w:val="left"/>
            </w:pPr>
            <w:r>
              <w:rPr>
                <w:rFonts w:ascii="Consolas" w:hAnsi="Consolas" w:eastAsia="Consolas" w:cs="Consolas"/>
                <w:sz w:val="18"/>
              </w:rPr>
              <w:t xml:space="preserve">    lab_tr, lab_te = labels[idx_tr], labels[idx_te]</w:t>
            </w:r>
          </w:p>
          <w:p>
            <w:pPr>
              <w:jc w:val="left"/>
            </w:pPr>
            <w:r>
              <w:rPr>
                <w:rFonts w:ascii="Consolas" w:hAnsi="Consolas" w:eastAsia="Consolas" w:cs="Consolas"/>
                <w:sz w:val="18"/>
              </w:rPr>
            </w:r>
          </w:p>
          <w:p>
            <w:pPr>
              <w:jc w:val="left"/>
            </w:pPr>
            <w:r>
              <w:rPr>
                <w:rFonts w:ascii="Consolas" w:hAnsi="Consolas" w:eastAsia="Consolas" w:cs="Consolas"/>
                <w:sz w:val="18"/>
              </w:rPr>
              <w:t xml:space="preserve">    # ---- 7.3 Train CNN-LSTM-equivalent trajectory surrogate</w:t>
            </w:r>
          </w:p>
          <w:p>
            <w:pPr>
              <w:jc w:val="left"/>
            </w:pPr>
            <w:r>
              <w:rPr>
                <w:rFonts w:ascii="Consolas" w:hAnsi="Consolas" w:eastAsia="Consolas" w:cs="Consolas"/>
                <w:sz w:val="18"/>
              </w:rPr>
              <w:t xml:space="preserve">    print("\n[2/6] Training CNN-LSTM-equivalent MLP surrogate ...")</w:t>
            </w:r>
          </w:p>
          <w:p>
            <w:pPr>
              <w:jc w:val="left"/>
            </w:pPr>
            <w:r>
              <w:rPr>
                <w:rFonts w:ascii="Consolas" w:hAnsi="Consolas" w:eastAsia="Consolas" w:cs="Consolas"/>
                <w:sz w:val="18"/>
              </w:rPr>
              <w:t xml:space="preserve">    scX = StandardScaler().fit(X_tr)</w:t>
            </w:r>
          </w:p>
          <w:p>
            <w:pPr>
              <w:jc w:val="left"/>
            </w:pPr>
            <w:r>
              <w:rPr>
                <w:rFonts w:ascii="Consolas" w:hAnsi="Consolas" w:eastAsia="Consolas" w:cs="Consolas"/>
                <w:sz w:val="18"/>
              </w:rPr>
              <w:t xml:space="preserve">    scY = StandardScaler().fit(Y_tr)</w:t>
            </w:r>
          </w:p>
          <w:p>
            <w:pPr>
              <w:jc w:val="left"/>
            </w:pPr>
            <w:r>
              <w:rPr>
                <w:rFonts w:ascii="Consolas" w:hAnsi="Consolas" w:eastAsia="Consolas" w:cs="Consolas"/>
                <w:sz w:val="18"/>
              </w:rPr>
              <w:t xml:space="preserve">    surrogate = make_surrogate()</w:t>
            </w:r>
          </w:p>
          <w:p>
            <w:pPr>
              <w:jc w:val="left"/>
            </w:pPr>
            <w:r>
              <w:rPr>
                <w:rFonts w:ascii="Consolas" w:hAnsi="Consolas" w:eastAsia="Consolas" w:cs="Consolas"/>
                <w:sz w:val="18"/>
              </w:rPr>
              <w:t xml:space="preserve">    surrogate.fit(scX.transform(X_tr), scY.transform(Y_tr))</w:t>
            </w:r>
          </w:p>
          <w:p>
            <w:pPr>
              <w:jc w:val="left"/>
            </w:pPr>
            <w:r>
              <w:rPr>
                <w:rFonts w:ascii="Consolas" w:hAnsi="Consolas" w:eastAsia="Consolas" w:cs="Consolas"/>
                <w:sz w:val="18"/>
              </w:rPr>
              <w:t xml:space="preserve">    pred_te = surrogate.predict(scX.transform(X_te))</w:t>
            </w:r>
          </w:p>
          <w:p>
            <w:pPr>
              <w:jc w:val="left"/>
            </w:pPr>
            <w:r>
              <w:rPr>
                <w:rFonts w:ascii="Consolas" w:hAnsi="Consolas" w:eastAsia="Consolas" w:cs="Consolas"/>
                <w:sz w:val="18"/>
              </w:rPr>
              <w:t xml:space="preserve">    pred_te_v = scY.inverse_transform(pred_te)</w:t>
            </w:r>
          </w:p>
          <w:p>
            <w:pPr>
              <w:jc w:val="left"/>
            </w:pPr>
            <w:r>
              <w:rPr>
                <w:rFonts w:ascii="Consolas" w:hAnsi="Consolas" w:eastAsia="Consolas" w:cs="Consolas"/>
                <w:sz w:val="18"/>
              </w:rPr>
              <w:t xml:space="preserve">    rmse = float(np.sqrt(np.mean((pred_te_v - Y_te) ** 2)))</w:t>
            </w:r>
          </w:p>
          <w:p>
            <w:pPr>
              <w:jc w:val="left"/>
            </w:pPr>
            <w:r>
              <w:rPr>
                <w:rFonts w:ascii="Consolas" w:hAnsi="Consolas" w:eastAsia="Consolas" w:cs="Consolas"/>
                <w:sz w:val="18"/>
              </w:rPr>
              <w:t xml:space="preserve">    print(f"  Trajectory RMSE on held-out test set : {rmse:.5f} pu")</w:t>
            </w:r>
          </w:p>
          <w:p>
            <w:pPr>
              <w:jc w:val="left"/>
            </w:pPr>
            <w:r>
              <w:rPr>
                <w:rFonts w:ascii="Consolas" w:hAnsi="Consolas" w:eastAsia="Consolas" w:cs="Consolas"/>
                <w:sz w:val="18"/>
              </w:rPr>
            </w:r>
          </w:p>
          <w:p>
            <w:pPr>
              <w:jc w:val="left"/>
            </w:pPr>
            <w:r>
              <w:rPr>
                <w:rFonts w:ascii="Consolas" w:hAnsi="Consolas" w:eastAsia="Consolas" w:cs="Consolas"/>
                <w:sz w:val="18"/>
              </w:rPr>
              <w:t xml:space="preserve">    # ---- 7.4 Train MLP autoencoder for novelty detection (correct-only)</w:t>
            </w:r>
          </w:p>
          <w:p>
            <w:pPr>
              <w:jc w:val="left"/>
            </w:pPr>
            <w:r>
              <w:rPr>
                <w:rFonts w:ascii="Consolas" w:hAnsi="Consolas" w:eastAsia="Consolas" w:cs="Consolas"/>
                <w:sz w:val="18"/>
              </w:rPr>
              <w:t xml:space="preserve">    print("\n[3/6] Training autoencoder on correct-model events ...")</w:t>
            </w:r>
          </w:p>
          <w:p>
            <w:pPr>
              <w:jc w:val="left"/>
            </w:pPr>
            <w:r>
              <w:rPr>
                <w:rFonts w:ascii="Consolas" w:hAnsi="Consolas" w:eastAsia="Consolas" w:cs="Consolas"/>
                <w:sz w:val="18"/>
              </w:rPr>
              <w:t xml:space="preserve">    X_tr_correct = X_tr[lab_tr == 0]</w:t>
            </w:r>
          </w:p>
          <w:p>
            <w:pPr>
              <w:jc w:val="left"/>
            </w:pPr>
            <w:r>
              <w:rPr>
                <w:rFonts w:ascii="Consolas" w:hAnsi="Consolas" w:eastAsia="Consolas" w:cs="Consolas"/>
                <w:sz w:val="18"/>
              </w:rPr>
              <w:t xml:space="preserve">    scAE = StandardScaler().fit(X_tr_correct)</w:t>
            </w:r>
          </w:p>
          <w:p>
            <w:pPr>
              <w:jc w:val="left"/>
            </w:pPr>
            <w:r>
              <w:rPr>
                <w:rFonts w:ascii="Consolas" w:hAnsi="Consolas" w:eastAsia="Consolas" w:cs="Consolas"/>
                <w:sz w:val="18"/>
              </w:rPr>
              <w:t xml:space="preserve">    ae = make_autoencoder()</w:t>
            </w:r>
          </w:p>
          <w:p>
            <w:pPr>
              <w:jc w:val="left"/>
            </w:pPr>
            <w:r>
              <w:rPr>
                <w:rFonts w:ascii="Consolas" w:hAnsi="Consolas" w:eastAsia="Consolas" w:cs="Consolas"/>
                <w:sz w:val="18"/>
              </w:rPr>
              <w:t xml:space="preserve">    ae.fit(scAE.transform(X_tr_correct), scAE.transform(X_tr_correct))</w:t>
            </w:r>
          </w:p>
          <w:p>
            <w:pPr>
              <w:jc w:val="left"/>
            </w:pPr>
            <w:r>
              <w:rPr>
                <w:rFonts w:ascii="Consolas" w:hAnsi="Consolas" w:eastAsia="Consolas" w:cs="Consolas"/>
                <w:sz w:val="18"/>
              </w:rPr>
            </w:r>
          </w:p>
          <w:p>
            <w:pPr>
              <w:jc w:val="left"/>
            </w:pPr>
            <w:r>
              <w:rPr>
                <w:rFonts w:ascii="Consolas" w:hAnsi="Consolas" w:eastAsia="Consolas" w:cs="Consolas"/>
                <w:sz w:val="18"/>
              </w:rPr>
              <w:t xml:space="preserve">    # Build aligned score vector over the full test set (correct + wrong)</w:t>
            </w:r>
          </w:p>
          <w:p>
            <w:pPr>
              <w:jc w:val="left"/>
            </w:pPr>
            <w:r>
              <w:rPr>
                <w:rFonts w:ascii="Consolas" w:hAnsi="Consolas" w:eastAsia="Consolas" w:cs="Consolas"/>
                <w:sz w:val="18"/>
              </w:rPr>
              <w:t xml:space="preserve">    rec_test = ae.predict(scAE.transform(X_te))</w:t>
            </w:r>
          </w:p>
          <w:p>
            <w:pPr>
              <w:jc w:val="left"/>
            </w:pPr>
            <w:r>
              <w:rPr>
                <w:rFonts w:ascii="Consolas" w:hAnsi="Consolas" w:eastAsia="Consolas" w:cs="Consolas"/>
                <w:sz w:val="18"/>
              </w:rPr>
              <w:t xml:space="preserve">    err_test = np.linalg.norm(scAE.transform(X_te) - rec_test, axis=1)</w:t>
            </w:r>
          </w:p>
          <w:p>
            <w:pPr>
              <w:jc w:val="left"/>
            </w:pPr>
            <w:r>
              <w:rPr>
                <w:rFonts w:ascii="Consolas" w:hAnsi="Consolas" w:eastAsia="Consolas" w:cs="Consolas"/>
                <w:sz w:val="18"/>
              </w:rPr>
              <w:t xml:space="preserve">    err_correct = err_test[lab_te == 0]</w:t>
            </w:r>
          </w:p>
          <w:p>
            <w:pPr>
              <w:jc w:val="left"/>
            </w:pPr>
            <w:r>
              <w:rPr>
                <w:rFonts w:ascii="Consolas" w:hAnsi="Consolas" w:eastAsia="Consolas" w:cs="Consolas"/>
                <w:sz w:val="18"/>
              </w:rPr>
              <w:t xml:space="preserve">    err_wrong = err_test[lab_te != 0]</w:t>
            </w:r>
          </w:p>
          <w:p>
            <w:pPr>
              <w:jc w:val="left"/>
            </w:pPr>
            <w:r>
              <w:rPr>
                <w:rFonts w:ascii="Consolas" w:hAnsi="Consolas" w:eastAsia="Consolas" w:cs="Consolas"/>
                <w:sz w:val="18"/>
              </w:rPr>
            </w:r>
          </w:p>
          <w:p>
            <w:pPr>
              <w:jc w:val="left"/>
            </w:pPr>
            <w:r>
              <w:rPr>
                <w:rFonts w:ascii="Consolas" w:hAnsi="Consolas" w:eastAsia="Consolas" w:cs="Consolas"/>
                <w:sz w:val="18"/>
              </w:rPr>
              <w:t xml:space="preserve">    # threshold = mean + 3*std of correct (in-distribution) reconstruction error</w:t>
            </w:r>
          </w:p>
          <w:p>
            <w:pPr>
              <w:jc w:val="left"/>
            </w:pPr>
            <w:r>
              <w:rPr>
                <w:rFonts w:ascii="Consolas" w:hAnsi="Consolas" w:eastAsia="Consolas" w:cs="Consolas"/>
                <w:sz w:val="18"/>
              </w:rPr>
              <w:t xml:space="preserve">    thr = float(np.mean(err_correct) + 3.0 * np.std(err_correct))</w:t>
            </w:r>
          </w:p>
          <w:p>
            <w:pPr>
              <w:jc w:val="left"/>
            </w:pPr>
            <w:r>
              <w:rPr>
                <w:rFonts w:ascii="Consolas" w:hAnsi="Consolas" w:eastAsia="Consolas" w:cs="Consolas"/>
                <w:sz w:val="18"/>
              </w:rPr>
              <w:t xml:space="preserve">    print(f"  Autoencoder recon error: correct mu={np.mean(err_correct):.4f}, "</w:t>
            </w:r>
          </w:p>
          <w:p>
            <w:pPr>
              <w:jc w:val="left"/>
            </w:pPr>
            <w:r>
              <w:rPr>
                <w:rFonts w:ascii="Consolas" w:hAnsi="Consolas" w:eastAsia="Consolas" w:cs="Consolas"/>
                <w:sz w:val="18"/>
              </w:rPr>
              <w:t xml:space="preserve">          f"sigma={np.std(err_correct):.4f}")</w:t>
            </w:r>
          </w:p>
          <w:p>
            <w:pPr>
              <w:jc w:val="left"/>
            </w:pPr>
            <w:r>
              <w:rPr>
                <w:rFonts w:ascii="Consolas" w:hAnsi="Consolas" w:eastAsia="Consolas" w:cs="Consolas"/>
                <w:sz w:val="18"/>
              </w:rPr>
              <w:t xml:space="preserve">    print(f"  Autoencoder recon error: wrong   mu={np.mean(err_wrong):.4f}, "</w:t>
            </w:r>
          </w:p>
          <w:p>
            <w:pPr>
              <w:jc w:val="left"/>
            </w:pPr>
            <w:r>
              <w:rPr>
                <w:rFonts w:ascii="Consolas" w:hAnsi="Consolas" w:eastAsia="Consolas" w:cs="Consolas"/>
                <w:sz w:val="18"/>
              </w:rPr>
              <w:t xml:space="preserve">          f"sigma={np.std(err_wrong):.4f}")</w:t>
            </w:r>
          </w:p>
          <w:p>
            <w:pPr>
              <w:jc w:val="left"/>
            </w:pPr>
            <w:r>
              <w:rPr>
                <w:rFonts w:ascii="Consolas" w:hAnsi="Consolas" w:eastAsia="Consolas" w:cs="Consolas"/>
                <w:sz w:val="18"/>
              </w:rPr>
              <w:t xml:space="preserve">    print(f"  Detection threshold (mean+3sigma): {thr:.4f}")</w:t>
            </w:r>
          </w:p>
          <w:p>
            <w:pPr>
              <w:jc w:val="left"/>
            </w:pPr>
            <w:r>
              <w:rPr>
                <w:rFonts w:ascii="Consolas" w:hAnsi="Consolas" w:eastAsia="Consolas" w:cs="Consolas"/>
                <w:sz w:val="18"/>
              </w:rPr>
            </w:r>
          </w:p>
          <w:p>
            <w:pPr>
              <w:jc w:val="left"/>
            </w:pPr>
            <w:r>
              <w:rPr>
                <w:rFonts w:ascii="Consolas" w:hAnsi="Consolas" w:eastAsia="Consolas" w:cs="Consolas"/>
                <w:sz w:val="18"/>
              </w:rPr>
              <w:t xml:space="preserve">    # binary novelty detection metrics</w:t>
            </w:r>
          </w:p>
          <w:p>
            <w:pPr>
              <w:jc w:val="left"/>
            </w:pPr>
            <w:r>
              <w:rPr>
                <w:rFonts w:ascii="Consolas" w:hAnsi="Consolas" w:eastAsia="Consolas" w:cs="Consolas"/>
                <w:sz w:val="18"/>
              </w:rPr>
              <w:t xml:space="preserve">    y_true_bin = (lab_te != 0).astype(int)</w:t>
            </w:r>
          </w:p>
          <w:p>
            <w:pPr>
              <w:jc w:val="left"/>
            </w:pPr>
            <w:r>
              <w:rPr>
                <w:rFonts w:ascii="Consolas" w:hAnsi="Consolas" w:eastAsia="Consolas" w:cs="Consolas"/>
                <w:sz w:val="18"/>
              </w:rPr>
              <w:t xml:space="preserve">    y_pred_bin = (err_test &gt; thr).astype(int)</w:t>
            </w:r>
          </w:p>
          <w:p>
            <w:pPr>
              <w:jc w:val="left"/>
            </w:pPr>
            <w:r>
              <w:rPr>
                <w:rFonts w:ascii="Consolas" w:hAnsi="Consolas" w:eastAsia="Consolas" w:cs="Consolas"/>
                <w:sz w:val="18"/>
              </w:rPr>
              <w:t xml:space="preserve">    from sklearn.metrics import accuracy_score, roc_auc_score</w:t>
            </w:r>
          </w:p>
          <w:p>
            <w:pPr>
              <w:jc w:val="left"/>
            </w:pPr>
            <w:r>
              <w:rPr>
                <w:rFonts w:ascii="Consolas" w:hAnsi="Consolas" w:eastAsia="Consolas" w:cs="Consolas"/>
                <w:sz w:val="18"/>
              </w:rPr>
              <w:t xml:space="preserve">    acc_bin = accuracy_score(y_true_bin, y_pred_bin)</w:t>
            </w:r>
          </w:p>
          <w:p>
            <w:pPr>
              <w:jc w:val="left"/>
            </w:pPr>
            <w:r>
              <w:rPr>
                <w:rFonts w:ascii="Consolas" w:hAnsi="Consolas" w:eastAsia="Consolas" w:cs="Consolas"/>
                <w:sz w:val="18"/>
              </w:rPr>
              <w:t xml:space="preserve">    try:</w:t>
            </w:r>
          </w:p>
          <w:p>
            <w:pPr>
              <w:jc w:val="left"/>
            </w:pPr>
            <w:r>
              <w:rPr>
                <w:rFonts w:ascii="Consolas" w:hAnsi="Consolas" w:eastAsia="Consolas" w:cs="Consolas"/>
                <w:sz w:val="18"/>
              </w:rPr>
              <w:t xml:space="preserve">        roc = roc_auc_score(y_true_bin, err_test)</w:t>
            </w:r>
          </w:p>
          <w:p>
            <w:pPr>
              <w:jc w:val="left"/>
            </w:pPr>
            <w:r>
              <w:rPr>
                <w:rFonts w:ascii="Consolas" w:hAnsi="Consolas" w:eastAsia="Consolas" w:cs="Consolas"/>
                <w:sz w:val="18"/>
              </w:rPr>
              <w:t xml:space="preserve">    except Exception:</w:t>
            </w:r>
          </w:p>
          <w:p>
            <w:pPr>
              <w:jc w:val="left"/>
            </w:pPr>
            <w:r>
              <w:rPr>
                <w:rFonts w:ascii="Consolas" w:hAnsi="Consolas" w:eastAsia="Consolas" w:cs="Consolas"/>
                <w:sz w:val="18"/>
              </w:rPr>
              <w:t xml:space="preserve">        roc = float("nan")</w:t>
            </w:r>
          </w:p>
          <w:p>
            <w:pPr>
              <w:jc w:val="left"/>
            </w:pPr>
            <w:r>
              <w:rPr>
                <w:rFonts w:ascii="Consolas" w:hAnsi="Consolas" w:eastAsia="Consolas" w:cs="Consolas"/>
                <w:sz w:val="18"/>
              </w:rPr>
              <w:t xml:space="preserve">    print(f"  Binary novelty accuracy: {acc_bin:.3f} | ROC-AUC: {roc:.3f}")</w:t>
            </w:r>
          </w:p>
          <w:p>
            <w:pPr>
              <w:jc w:val="left"/>
            </w:pPr>
            <w:r>
              <w:rPr>
                <w:rFonts w:ascii="Consolas" w:hAnsi="Consolas" w:eastAsia="Consolas" w:cs="Consolas"/>
                <w:sz w:val="18"/>
              </w:rPr>
            </w:r>
          </w:p>
          <w:p>
            <w:pPr>
              <w:jc w:val="left"/>
            </w:pPr>
            <w:r>
              <w:rPr>
                <w:rFonts w:ascii="Consolas" w:hAnsi="Consolas" w:eastAsia="Consolas" w:cs="Consolas"/>
                <w:sz w:val="18"/>
              </w:rPr>
              <w:t xml:space="preserve">    # ---- 7.5 Discrepancy attribution via sensitivity-trained classifier</w:t>
            </w:r>
          </w:p>
          <w:p>
            <w:pPr>
              <w:jc w:val="left"/>
            </w:pPr>
            <w:r>
              <w:rPr>
                <w:rFonts w:ascii="Consolas" w:hAnsi="Consolas" w:eastAsia="Consolas" w:cs="Consolas"/>
                <w:sz w:val="18"/>
              </w:rPr>
              <w:t xml:space="preserve">    print("\n[4/6] Computing sensitivity-based attribution on test cases ...")</w:t>
            </w:r>
          </w:p>
          <w:p>
            <w:pPr>
              <w:jc w:val="left"/>
            </w:pPr>
            <w:r>
              <w:rPr>
                <w:rFonts w:ascii="Consolas" w:hAnsi="Consolas" w:eastAsia="Consolas" w:cs="Consolas"/>
                <w:sz w:val="18"/>
              </w:rPr>
              <w:t xml:space="preserve">    templates = build_error_templates(X_tr, lab_tr)   # for visualisation</w:t>
            </w:r>
          </w:p>
          <w:p>
            <w:pPr>
              <w:jc w:val="left"/>
            </w:pPr>
            <w:r>
              <w:rPr>
                <w:rFonts w:ascii="Consolas" w:hAnsi="Consolas" w:eastAsia="Consolas" w:cs="Consolas"/>
                <w:sz w:val="18"/>
              </w:rPr>
              <w:t xml:space="preserve">    sens_clf, centroid_correct = train_sensitivity_classifier(X_tr, lab_tr)</w:t>
            </w:r>
          </w:p>
          <w:p>
            <w:pPr>
              <w:jc w:val="left"/>
            </w:pPr>
            <w:r>
              <w:rPr>
                <w:rFonts w:ascii="Consolas" w:hAnsi="Consolas" w:eastAsia="Consolas" w:cs="Consolas"/>
                <w:sz w:val="18"/>
              </w:rPr>
              <w:t xml:space="preserve">    pred_lab = np.zeros(len(lab_te), dtype=int)</w:t>
            </w:r>
          </w:p>
          <w:p>
            <w:pPr>
              <w:jc w:val="left"/>
            </w:pPr>
            <w:r>
              <w:rPr>
                <w:rFonts w:ascii="Consolas" w:hAnsi="Consolas" w:eastAsia="Consolas" w:cs="Consolas"/>
                <w:sz w:val="18"/>
              </w:rPr>
              <w:t xml:space="preserve">    sens_scores_by_true = {0: {1: [], 2: [], 3: []},</w:t>
            </w:r>
          </w:p>
          <w:p>
            <w:pPr>
              <w:jc w:val="left"/>
            </w:pPr>
            <w:r>
              <w:rPr>
                <w:rFonts w:ascii="Consolas" w:hAnsi="Consolas" w:eastAsia="Consolas" w:cs="Consolas"/>
                <w:sz w:val="18"/>
              </w:rPr>
              <w:t xml:space="preserve">                           1: {1: [], 2: [], 3: []},</w:t>
            </w:r>
          </w:p>
          <w:p>
            <w:pPr>
              <w:jc w:val="left"/>
            </w:pPr>
            <w:r>
              <w:rPr>
                <w:rFonts w:ascii="Consolas" w:hAnsi="Consolas" w:eastAsia="Consolas" w:cs="Consolas"/>
                <w:sz w:val="18"/>
              </w:rPr>
              <w:t xml:space="preserve">                           2: {1: [], 2: [], 3: []},</w:t>
            </w:r>
          </w:p>
          <w:p>
            <w:pPr>
              <w:jc w:val="left"/>
            </w:pPr>
            <w:r>
              <w:rPr>
                <w:rFonts w:ascii="Consolas" w:hAnsi="Consolas" w:eastAsia="Consolas" w:cs="Consolas"/>
                <w:sz w:val="18"/>
              </w:rPr>
              <w:t xml:space="preserve">                           3: {1: [], 2: [], 3: []}}</w:t>
            </w:r>
          </w:p>
          <w:p>
            <w:pPr>
              <w:jc w:val="left"/>
            </w:pPr>
            <w:r>
              <w:rPr>
                <w:rFonts w:ascii="Consolas" w:hAnsi="Consolas" w:eastAsia="Consolas" w:cs="Consolas"/>
                <w:sz w:val="18"/>
              </w:rPr>
              <w:t xml:space="preserve">    for i in range(len(lab_te)):</w:t>
            </w:r>
          </w:p>
          <w:p>
            <w:pPr>
              <w:jc w:val="left"/>
            </w:pPr>
            <w:r>
              <w:rPr>
                <w:rFonts w:ascii="Consolas" w:hAnsi="Consolas" w:eastAsia="Consolas" w:cs="Consolas"/>
                <w:sz w:val="18"/>
              </w:rPr>
              <w:t xml:space="preserve">        lab, sc = attribute_error(X_te[i], sens_clf, centroid_correct)</w:t>
            </w:r>
          </w:p>
          <w:p>
            <w:pPr>
              <w:jc w:val="left"/>
            </w:pPr>
            <w:r>
              <w:rPr>
                <w:rFonts w:ascii="Consolas" w:hAnsi="Consolas" w:eastAsia="Consolas" w:cs="Consolas"/>
                <w:sz w:val="18"/>
              </w:rPr>
              <w:t xml:space="preserve">        pred_lab[i] = lab if (y_pred_bin[i] == 1) else 0</w:t>
            </w:r>
          </w:p>
          <w:p>
            <w:pPr>
              <w:jc w:val="left"/>
            </w:pPr>
            <w:r>
              <w:rPr>
                <w:rFonts w:ascii="Consolas" w:hAnsi="Consolas" w:eastAsia="Consolas" w:cs="Consolas"/>
                <w:sz w:val="18"/>
              </w:rPr>
              <w:t xml:space="preserve">        true_lab = int(lab_te[i])</w:t>
            </w:r>
          </w:p>
          <w:p>
            <w:pPr>
              <w:jc w:val="left"/>
            </w:pPr>
            <w:r>
              <w:rPr>
                <w:rFonts w:ascii="Consolas" w:hAnsi="Consolas" w:eastAsia="Consolas" w:cs="Consolas"/>
                <w:sz w:val="18"/>
              </w:rPr>
              <w:t xml:space="preserve">        for cand in (1, 2, 3):</w:t>
            </w:r>
          </w:p>
          <w:p>
            <w:pPr>
              <w:jc w:val="left"/>
            </w:pPr>
            <w:r>
              <w:rPr>
                <w:rFonts w:ascii="Consolas" w:hAnsi="Consolas" w:eastAsia="Consolas" w:cs="Consolas"/>
                <w:sz w:val="18"/>
              </w:rPr>
              <w:t xml:space="preserve">            sens_scores_by_true[true_lab][cand].append(sc.get(cand, 0.0))</w:t>
            </w:r>
          </w:p>
          <w:p>
            <w:pPr>
              <w:jc w:val="left"/>
            </w:pPr>
            <w:r>
              <w:rPr>
                <w:rFonts w:ascii="Consolas" w:hAnsi="Consolas" w:eastAsia="Consolas" w:cs="Consolas"/>
                <w:sz w:val="18"/>
              </w:rPr>
            </w:r>
          </w:p>
          <w:p>
            <w:pPr>
              <w:jc w:val="left"/>
            </w:pPr>
            <w:r>
              <w:rPr>
                <w:rFonts w:ascii="Consolas" w:hAnsi="Consolas" w:eastAsia="Consolas" w:cs="Consolas"/>
                <w:sz w:val="18"/>
              </w:rPr>
              <w:t xml:space="preserve">    # confusion: 4 classes: 0=correct, 1=H, 2=D, 3=K_A</w:t>
            </w:r>
          </w:p>
          <w:p>
            <w:pPr>
              <w:jc w:val="left"/>
            </w:pPr>
            <w:r>
              <w:rPr>
                <w:rFonts w:ascii="Consolas" w:hAnsi="Consolas" w:eastAsia="Consolas" w:cs="Consolas"/>
                <w:sz w:val="18"/>
              </w:rPr>
              <w:t xml:space="preserve">    cm = np.zeros((4, 4), dtype=int)</w:t>
            </w:r>
          </w:p>
          <w:p>
            <w:pPr>
              <w:jc w:val="left"/>
            </w:pPr>
            <w:r>
              <w:rPr>
                <w:rFonts w:ascii="Consolas" w:hAnsi="Consolas" w:eastAsia="Consolas" w:cs="Consolas"/>
                <w:sz w:val="18"/>
              </w:rPr>
              <w:t xml:space="preserve">    for tl, pl in zip(lab_te, pred_lab):</w:t>
            </w:r>
          </w:p>
          <w:p>
            <w:pPr>
              <w:jc w:val="left"/>
            </w:pPr>
            <w:r>
              <w:rPr>
                <w:rFonts w:ascii="Consolas" w:hAnsi="Consolas" w:eastAsia="Consolas" w:cs="Consolas"/>
                <w:sz w:val="18"/>
              </w:rPr>
              <w:t xml:space="preserve">        cm[int(tl), int(pl)] += 1</w:t>
            </w:r>
          </w:p>
          <w:p>
            <w:pPr>
              <w:jc w:val="left"/>
            </w:pPr>
            <w:r>
              <w:rPr>
                <w:rFonts w:ascii="Consolas" w:hAnsi="Consolas" w:eastAsia="Consolas" w:cs="Consolas"/>
                <w:sz w:val="18"/>
              </w:rPr>
            </w:r>
          </w:p>
          <w:p>
            <w:pPr>
              <w:jc w:val="left"/>
            </w:pPr>
            <w:r>
              <w:rPr>
                <w:rFonts w:ascii="Consolas" w:hAnsi="Consolas" w:eastAsia="Consolas" w:cs="Consolas"/>
                <w:sz w:val="18"/>
              </w:rPr>
              <w:t xml:space="preserve">    classes = ["Correct", "H error", "D error", "K_A error"]</w:t>
            </w:r>
          </w:p>
          <w:p>
            <w:pPr>
              <w:jc w:val="left"/>
            </w:pPr>
            <w:r>
              <w:rPr>
                <w:rFonts w:ascii="Consolas" w:hAnsi="Consolas" w:eastAsia="Consolas" w:cs="Consolas"/>
                <w:sz w:val="18"/>
              </w:rPr>
              <w:t xml:space="preserve">    cm_disp = cm</w:t>
            </w:r>
          </w:p>
          <w:p>
            <w:pPr>
              <w:jc w:val="left"/>
            </w:pPr>
            <w:r>
              <w:rPr>
                <w:rFonts w:ascii="Consolas" w:hAnsi="Consolas" w:eastAsia="Consolas" w:cs="Consolas"/>
                <w:sz w:val="18"/>
              </w:rPr>
              <w:t xml:space="preserve">    print("\n  Confusion matrix (rows=true, cols=pred):")</w:t>
            </w:r>
          </w:p>
          <w:p>
            <w:pPr>
              <w:jc w:val="left"/>
            </w:pPr>
            <w:r>
              <w:rPr>
                <w:rFonts w:ascii="Consolas" w:hAnsi="Consolas" w:eastAsia="Consolas" w:cs="Consolas"/>
                <w:sz w:val="18"/>
              </w:rPr>
              <w:t xml:space="preserve">    print("    " + "  ".join(f"{c:&gt;10}" for c in classes))</w:t>
            </w:r>
          </w:p>
          <w:p>
            <w:pPr>
              <w:jc w:val="left"/>
            </w:pPr>
            <w:r>
              <w:rPr>
                <w:rFonts w:ascii="Consolas" w:hAnsi="Consolas" w:eastAsia="Consolas" w:cs="Consolas"/>
                <w:sz w:val="18"/>
              </w:rPr>
              <w:t xml:space="preserve">    for i, c in enumerate(classes):</w:t>
            </w:r>
          </w:p>
          <w:p>
            <w:pPr>
              <w:jc w:val="left"/>
            </w:pPr>
            <w:r>
              <w:rPr>
                <w:rFonts w:ascii="Consolas" w:hAnsi="Consolas" w:eastAsia="Consolas" w:cs="Consolas"/>
                <w:sz w:val="18"/>
              </w:rPr>
              <w:t xml:space="preserve">        print(f"    {c:&lt;10} " + "  ".join(f"{cm_disp[i,j]:&gt;10}" for j in range(4)))</w:t>
            </w:r>
          </w:p>
          <w:p>
            <w:pPr>
              <w:jc w:val="left"/>
            </w:pPr>
            <w:r>
              <w:rPr>
                <w:rFonts w:ascii="Consolas" w:hAnsi="Consolas" w:eastAsia="Consolas" w:cs="Consolas"/>
                <w:sz w:val="18"/>
              </w:rPr>
            </w:r>
          </w:p>
          <w:p>
            <w:pPr>
              <w:jc w:val="left"/>
            </w:pPr>
            <w:r>
              <w:rPr>
                <w:rFonts w:ascii="Consolas" w:hAnsi="Consolas" w:eastAsia="Consolas" w:cs="Consolas"/>
                <w:sz w:val="18"/>
              </w:rPr>
              <w:t xml:space="preserve">    # metrics by class</w:t>
            </w:r>
          </w:p>
          <w:p>
            <w:pPr>
              <w:jc w:val="left"/>
            </w:pPr>
            <w:r>
              <w:rPr>
                <w:rFonts w:ascii="Consolas" w:hAnsi="Consolas" w:eastAsia="Consolas" w:cs="Consolas"/>
                <w:sz w:val="18"/>
              </w:rPr>
              <w:t xml:space="preserve">    print("\n  Per-class detection metrics (precision / recall / F1):")</w:t>
            </w:r>
          </w:p>
          <w:p>
            <w:pPr>
              <w:jc w:val="left"/>
            </w:pPr>
            <w:r>
              <w:rPr>
                <w:rFonts w:ascii="Consolas" w:hAnsi="Consolas" w:eastAsia="Consolas" w:cs="Consolas"/>
                <w:sz w:val="18"/>
              </w:rPr>
              <w:t xml:space="preserve">    p, r, f, s = precision_recall_fscore_support(</w:t>
            </w:r>
          </w:p>
          <w:p>
            <w:pPr>
              <w:jc w:val="left"/>
            </w:pPr>
            <w:r>
              <w:rPr>
                <w:rFonts w:ascii="Consolas" w:hAnsi="Consolas" w:eastAsia="Consolas" w:cs="Consolas"/>
                <w:sz w:val="18"/>
              </w:rPr>
              <w:t xml:space="preserve">        lab_te, pred_lab, labels=[0, 1, 2, 3], zero_division=0)</w:t>
            </w:r>
          </w:p>
          <w:p>
            <w:pPr>
              <w:jc w:val="left"/>
            </w:pPr>
            <w:r>
              <w:rPr>
                <w:rFonts w:ascii="Consolas" w:hAnsi="Consolas" w:eastAsia="Consolas" w:cs="Consolas"/>
                <w:sz w:val="18"/>
              </w:rPr>
              <w:t xml:space="preserve">    rows = []</w:t>
            </w:r>
          </w:p>
          <w:p>
            <w:pPr>
              <w:jc w:val="left"/>
            </w:pPr>
            <w:r>
              <w:rPr>
                <w:rFonts w:ascii="Consolas" w:hAnsi="Consolas" w:eastAsia="Consolas" w:cs="Consolas"/>
                <w:sz w:val="18"/>
              </w:rPr>
              <w:t xml:space="preserve">    for i, c in enumerate(classes):</w:t>
            </w:r>
          </w:p>
          <w:p>
            <w:pPr>
              <w:jc w:val="left"/>
            </w:pPr>
            <w:r>
              <w:rPr>
                <w:rFonts w:ascii="Consolas" w:hAnsi="Consolas" w:eastAsia="Consolas" w:cs="Consolas"/>
                <w:sz w:val="18"/>
              </w:rPr>
              <w:t xml:space="preserve">        rows.append([c, f"{p[i]:.3f}", f"{r[i]:.3f}", f"{f[i]:.3f}", int(s[i])])</w:t>
            </w:r>
          </w:p>
          <w:p>
            <w:pPr>
              <w:jc w:val="left"/>
            </w:pPr>
            <w:r>
              <w:rPr>
                <w:rFonts w:ascii="Consolas" w:hAnsi="Consolas" w:eastAsia="Consolas" w:cs="Consolas"/>
                <w:sz w:val="18"/>
              </w:rPr>
              <w:t xml:space="preserve">    df_metrics = pd.DataFrame(rows, columns=["Class", "Precision", "Recall", "F1", "Support"])</w:t>
            </w:r>
          </w:p>
          <w:p>
            <w:pPr>
              <w:jc w:val="left"/>
            </w:pPr>
            <w:r>
              <w:rPr>
                <w:rFonts w:ascii="Consolas" w:hAnsi="Consolas" w:eastAsia="Consolas" w:cs="Consolas"/>
                <w:sz w:val="18"/>
              </w:rPr>
              <w:t xml:space="preserve">    print(df_metrics.to_string(index=False))</w:t>
            </w:r>
          </w:p>
          <w:p>
            <w:pPr>
              <w:jc w:val="left"/>
            </w:pPr>
            <w:r>
              <w:rPr>
                <w:rFonts w:ascii="Consolas" w:hAnsi="Consolas" w:eastAsia="Consolas" w:cs="Consolas"/>
                <w:sz w:val="18"/>
              </w:rPr>
            </w:r>
          </w:p>
          <w:p>
            <w:pPr>
              <w:jc w:val="left"/>
            </w:pPr>
            <w:r>
              <w:rPr>
                <w:rFonts w:ascii="Consolas" w:hAnsi="Consolas" w:eastAsia="Consolas" w:cs="Consolas"/>
                <w:sz w:val="18"/>
              </w:rPr>
              <w:t xml:space="preserve">    # attribution accuracy on wrong-model cases only (recall that autoencoder must</w:t>
            </w:r>
          </w:p>
          <w:p>
            <w:pPr>
              <w:jc w:val="left"/>
            </w:pPr>
            <w:r>
              <w:rPr>
                <w:rFonts w:ascii="Consolas" w:hAnsi="Consolas" w:eastAsia="Consolas" w:cs="Consolas"/>
                <w:sz w:val="18"/>
              </w:rPr>
              <w:t xml:space="preserve">    # first flag them as wrong; we treat pred_lab among lab_te != 0)</w:t>
            </w:r>
          </w:p>
          <w:p>
            <w:pPr>
              <w:jc w:val="left"/>
            </w:pPr>
            <w:r>
              <w:rPr>
                <w:rFonts w:ascii="Consolas" w:hAnsi="Consolas" w:eastAsia="Consolas" w:cs="Consolas"/>
                <w:sz w:val="18"/>
              </w:rPr>
              <w:t xml:space="preserve">    wrong_mask = lab_te != 0</w:t>
            </w:r>
          </w:p>
          <w:p>
            <w:pPr>
              <w:jc w:val="left"/>
            </w:pPr>
            <w:r>
              <w:rPr>
                <w:rFonts w:ascii="Consolas" w:hAnsi="Consolas" w:eastAsia="Consolas" w:cs="Consolas"/>
                <w:sz w:val="18"/>
              </w:rPr>
              <w:t xml:space="preserve">    attr_acc = float(np.mean(pred_lab[wrong_mask] == lab_te[wrong_mask]))</w:t>
            </w:r>
          </w:p>
          <w:p>
            <w:pPr>
              <w:jc w:val="left"/>
            </w:pPr>
            <w:r>
              <w:rPr>
                <w:rFonts w:ascii="Consolas" w:hAnsi="Consolas" w:eastAsia="Consolas" w:cs="Consolas"/>
                <w:sz w:val="18"/>
              </w:rPr>
              <w:t xml:space="preserve">    print(f"\n  Attribution accuracy on wrong-model cases: {attr_acc:.3f}")</w:t>
            </w:r>
          </w:p>
          <w:p>
            <w:pPr>
              <w:jc w:val="left"/>
            </w:pPr>
            <w:r>
              <w:rPr>
                <w:rFonts w:ascii="Consolas" w:hAnsi="Consolas" w:eastAsia="Consolas" w:cs="Consolas"/>
                <w:sz w:val="18"/>
              </w:rPr>
            </w:r>
          </w:p>
          <w:p>
            <w:pPr>
              <w:jc w:val="left"/>
            </w:pPr>
            <w:r>
              <w:rPr>
                <w:rFonts w:ascii="Consolas" w:hAnsi="Consolas" w:eastAsia="Consolas" w:cs="Consolas"/>
                <w:sz w:val="18"/>
              </w:rPr>
              <w:t xml:space="preserve">    # attribution accuracy per true class</w:t>
            </w:r>
          </w:p>
          <w:p>
            <w:pPr>
              <w:jc w:val="left"/>
            </w:pPr>
            <w:r>
              <w:rPr>
                <w:rFonts w:ascii="Consolas" w:hAnsi="Consolas" w:eastAsia="Consolas" w:cs="Consolas"/>
                <w:sz w:val="18"/>
              </w:rPr>
              <w:t xml:space="preserve">    per_class_acc = {}</w:t>
            </w:r>
          </w:p>
          <w:p>
            <w:pPr>
              <w:jc w:val="left"/>
            </w:pPr>
            <w:r>
              <w:rPr>
                <w:rFonts w:ascii="Consolas" w:hAnsi="Consolas" w:eastAsia="Consolas" w:cs="Consolas"/>
                <w:sz w:val="18"/>
              </w:rPr>
              <w:t xml:space="preserve">    for tl in (1, 2, 3):</w:t>
            </w:r>
          </w:p>
          <w:p>
            <w:pPr>
              <w:jc w:val="left"/>
            </w:pPr>
            <w:r>
              <w:rPr>
                <w:rFonts w:ascii="Consolas" w:hAnsi="Consolas" w:eastAsia="Consolas" w:cs="Consolas"/>
                <w:sz w:val="18"/>
              </w:rPr>
              <w:t xml:space="preserve">        mask = lab_te == tl</w:t>
            </w:r>
          </w:p>
          <w:p>
            <w:pPr>
              <w:jc w:val="left"/>
            </w:pPr>
            <w:r>
              <w:rPr>
                <w:rFonts w:ascii="Consolas" w:hAnsi="Consolas" w:eastAsia="Consolas" w:cs="Consolas"/>
                <w:sz w:val="18"/>
              </w:rPr>
              <w:t xml:space="preserve">        if mask.sum() &gt; 0:</w:t>
            </w:r>
          </w:p>
          <w:p>
            <w:pPr>
              <w:jc w:val="left"/>
            </w:pPr>
            <w:r>
              <w:rPr>
                <w:rFonts w:ascii="Consolas" w:hAnsi="Consolas" w:eastAsia="Consolas" w:cs="Consolas"/>
                <w:sz w:val="18"/>
              </w:rPr>
              <w:t xml:space="preserve">            per_class_acc[tl] = float(np.mean(pred_lab[mask] == tl))</w:t>
            </w:r>
          </w:p>
          <w:p>
            <w:pPr>
              <w:jc w:val="left"/>
            </w:pPr>
            <w:r>
              <w:rPr>
                <w:rFonts w:ascii="Consolas" w:hAnsi="Consolas" w:eastAsia="Consolas" w:cs="Consolas"/>
                <w:sz w:val="18"/>
              </w:rPr>
              <w:t xml:space="preserve">        else:</w:t>
            </w:r>
          </w:p>
          <w:p>
            <w:pPr>
              <w:jc w:val="left"/>
            </w:pPr>
            <w:r>
              <w:rPr>
                <w:rFonts w:ascii="Consolas" w:hAnsi="Consolas" w:eastAsia="Consolas" w:cs="Consolas"/>
                <w:sz w:val="18"/>
              </w:rPr>
              <w:t xml:space="preserve">            per_class_acc[tl] = float("nan")</w:t>
            </w:r>
          </w:p>
          <w:p>
            <w:pPr>
              <w:jc w:val="left"/>
            </w:pPr>
            <w:r>
              <w:rPr>
                <w:rFonts w:ascii="Consolas" w:hAnsi="Consolas" w:eastAsia="Consolas" w:cs="Consolas"/>
                <w:sz w:val="18"/>
              </w:rPr>
              <w:t xml:space="preserve">    print(f"  H error  detection accuracy: {per_class_acc[1]:.3f}")</w:t>
            </w:r>
          </w:p>
          <w:p>
            <w:pPr>
              <w:jc w:val="left"/>
            </w:pPr>
            <w:r>
              <w:rPr>
                <w:rFonts w:ascii="Consolas" w:hAnsi="Consolas" w:eastAsia="Consolas" w:cs="Consolas"/>
                <w:sz w:val="18"/>
              </w:rPr>
              <w:t xml:space="preserve">    print(f"  D error  detection accuracy: {per_class_acc[2]:.3f}")</w:t>
            </w:r>
          </w:p>
          <w:p>
            <w:pPr>
              <w:jc w:val="left"/>
            </w:pPr>
            <w:r>
              <w:rPr>
                <w:rFonts w:ascii="Consolas" w:hAnsi="Consolas" w:eastAsia="Consolas" w:cs="Consolas"/>
                <w:sz w:val="18"/>
              </w:rPr>
              <w:t xml:space="preserve">    print(f"  K_A error detection accuracy: {per_class_acc[3]:.3f}")</w:t>
            </w:r>
          </w:p>
          <w:p>
            <w:pPr>
              <w:jc w:val="left"/>
            </w:pPr>
            <w:r>
              <w:rPr>
                <w:rFonts w:ascii="Consolas" w:hAnsi="Consolas" w:eastAsia="Consolas" w:cs="Consolas"/>
                <w:sz w:val="18"/>
              </w:rPr>
            </w:r>
          </w:p>
          <w:p>
            <w:pPr>
              <w:jc w:val="left"/>
            </w:pPr>
            <w:r>
              <w:rPr>
                <w:rFonts w:ascii="Consolas" w:hAnsi="Consolas" w:eastAsia="Consolas" w:cs="Consolas"/>
                <w:sz w:val="18"/>
              </w:rPr>
              <w:t xml:space="preserve">    # ---- 7.6 Figures</w:t>
            </w:r>
          </w:p>
          <w:p>
            <w:pPr>
              <w:jc w:val="left"/>
            </w:pPr>
            <w:r>
              <w:rPr>
                <w:rFonts w:ascii="Consolas" w:hAnsi="Consolas" w:eastAsia="Consolas" w:cs="Consolas"/>
                <w:sz w:val="18"/>
              </w:rPr>
              <w:t xml:space="preserve">    print("\n[5/6] Saving figures ...")</w:t>
            </w:r>
          </w:p>
        </w:tc>
      </w:tr>
    </w:tbl>
    <w:p>
      <w:pPr>
        <w:jc w:val="left"/>
      </w:pPr>
      <w:r>
        <w:rPr>
          <w:rFonts w:ascii="Times New Roman" w:hAnsi="Times New Roman"/>
          <w:i/>
          <w:sz w:val="20"/>
        </w:rPr>
        <w:t>Code Listing A8. Main experiment driver (figure generation and CSV/JSON output).</w:t>
      </w:r>
    </w:p>
    <w:tbl>
      <w:tblPr>
        <w:tblW w:type="auto" w:w="0"/>
        <w:tblLayout w:type="autofit"/>
        <w:tblLook w:firstColumn="1" w:firstRow="1" w:lastColumn="0" w:lastRow="0" w:noHBand="0" w:noVBand="1" w:val="04A0"/>
      </w:tblPr>
      <w:tblGrid>
        <w:gridCol w:w="9360"/>
      </w:tblGrid>
      <w:tr>
        <w:tc>
          <w:tcPr>
            <w:tcW w:type="dxa" w:w="9360"/>
            <w:vAlign w:val="top"/>
            <w:shd w:val="clear" w:color="auto" w:fill="F5F5F5"/>
          </w:tcPr>
          <w:p>
            <w:pPr>
              <w:jc w:val="left"/>
            </w:pPr>
            <w:r>
              <w:rPr>
                <w:rFonts w:ascii="Consolas" w:hAnsi="Consolas" w:eastAsia="Consolas" w:cs="Consolas"/>
                <w:sz w:val="18"/>
              </w:rPr>
            </w:r>
          </w:p>
          <w:p>
            <w:pPr>
              <w:jc w:val="left"/>
            </w:pPr>
            <w:r>
              <w:rPr>
                <w:rFonts w:ascii="Consolas" w:hAnsi="Consolas" w:eastAsia="Consolas" w:cs="Consolas"/>
                <w:sz w:val="18"/>
              </w:rPr>
              <w:t xml:space="preserve">    # Figure 1: trajectory overlay -- pick a generator trip event with H-20% error</w:t>
            </w:r>
          </w:p>
          <w:p>
            <w:pPr>
              <w:jc w:val="left"/>
            </w:pPr>
            <w:r>
              <w:rPr>
                <w:rFonts w:ascii="Consolas" w:hAnsi="Consolas" w:eastAsia="Consolas" w:cs="Consolas"/>
                <w:sz w:val="18"/>
              </w:rPr>
              <w:t xml:space="preserve">    p_nom = SysParams()</w:t>
            </w:r>
          </w:p>
          <w:p>
            <w:pPr>
              <w:jc w:val="left"/>
            </w:pPr>
            <w:r>
              <w:rPr>
                <w:rFonts w:ascii="Consolas" w:hAnsi="Consolas" w:eastAsia="Consolas" w:cs="Consolas"/>
                <w:sz w:val="18"/>
              </w:rPr>
              <w:t xml:space="preserve">    p_err = SysParams(H=p_nom.H * 0.80)</w:t>
            </w:r>
          </w:p>
          <w:p>
            <w:pPr>
              <w:jc w:val="left"/>
            </w:pPr>
            <w:r>
              <w:rPr>
                <w:rFonts w:ascii="Consolas" w:hAnsi="Consolas" w:eastAsia="Consolas" w:cs="Consolas"/>
                <w:sz w:val="18"/>
              </w:rPr>
              <w:t xml:space="preserve">    ev_demo = {"type": "three_phase_fault", "perturb_Pe": -0.40,</w:t>
            </w:r>
          </w:p>
          <w:p>
            <w:pPr>
              <w:jc w:val="left"/>
            </w:pPr>
            <w:r>
              <w:rPr>
                <w:rFonts w:ascii="Consolas" w:hAnsi="Consolas" w:eastAsia="Consolas" w:cs="Consolas"/>
                <w:sz w:val="18"/>
              </w:rPr>
              <w:t xml:space="preserve">               "perturb_V": -0.20, "t_event": 0.5, "duration": 0.10}</w:t>
            </w:r>
          </w:p>
          <w:p>
            <w:pPr>
              <w:jc w:val="left"/>
            </w:pPr>
            <w:r>
              <w:rPr>
                <w:rFonts w:ascii="Consolas" w:hAnsi="Consolas" w:eastAsia="Consolas" w:cs="Consolas"/>
                <w:sz w:val="18"/>
              </w:rPr>
              <w:t xml:space="preserve">    traj_nom = simulate_event(p_nom, ev_demo, t_end=2.5, fs=120.0)</w:t>
            </w:r>
          </w:p>
          <w:p>
            <w:pPr>
              <w:jc w:val="left"/>
            </w:pPr>
            <w:r>
              <w:rPr>
                <w:rFonts w:ascii="Consolas" w:hAnsi="Consolas" w:eastAsia="Consolas" w:cs="Consolas"/>
                <w:sz w:val="18"/>
              </w:rPr>
              <w:t xml:space="preserve">    traj_err = simulate_event(p_err, ev_demo, t_end=2.5, fs=120.0)</w:t>
            </w:r>
          </w:p>
          <w:p>
            <w:pPr>
              <w:jc w:val="left"/>
            </w:pPr>
            <w:r>
              <w:rPr>
                <w:rFonts w:ascii="Consolas" w:hAnsi="Consolas" w:eastAsia="Consolas" w:cs="Consolas"/>
                <w:sz w:val="18"/>
              </w:rPr>
              <w:t xml:space="preserve">    fig_trajectory_overlay(traj_nom["t"], traj_nom["V"], traj_err["V"],</w:t>
            </w:r>
          </w:p>
          <w:p>
            <w:pPr>
              <w:jc w:val="left"/>
            </w:pPr>
            <w:r>
              <w:rPr>
                <w:rFonts w:ascii="Consolas" w:hAnsi="Consolas" w:eastAsia="Consolas" w:cs="Consolas"/>
                <w:sz w:val="18"/>
              </w:rPr>
              <w:t xml:space="preserve">                           ev_demo["t_event"],</w:t>
            </w:r>
          </w:p>
          <w:p>
            <w:pPr>
              <w:jc w:val="left"/>
            </w:pPr>
            <w:r>
              <w:rPr>
                <w:rFonts w:ascii="Consolas" w:hAnsi="Consolas" w:eastAsia="Consolas" w:cs="Consolas"/>
                <w:sz w:val="18"/>
              </w:rPr>
              <w:t xml:space="preserve">                            FIG_DIR / "paper3_fig1_trajectory_overlay.png")</w:t>
            </w:r>
          </w:p>
          <w:p>
            <w:pPr>
              <w:jc w:val="left"/>
            </w:pPr>
            <w:r>
              <w:rPr>
                <w:rFonts w:ascii="Consolas" w:hAnsi="Consolas" w:eastAsia="Consolas" w:cs="Consolas"/>
                <w:sz w:val="18"/>
              </w:rPr>
            </w:r>
          </w:p>
          <w:p>
            <w:pPr>
              <w:jc w:val="left"/>
            </w:pPr>
            <w:r>
              <w:rPr>
                <w:rFonts w:ascii="Consolas" w:hAnsi="Consolas" w:eastAsia="Consolas" w:cs="Consolas"/>
                <w:sz w:val="18"/>
              </w:rPr>
              <w:t xml:space="preserve">    # Figure 2: AE histogram</w:t>
            </w:r>
          </w:p>
          <w:p>
            <w:pPr>
              <w:jc w:val="left"/>
            </w:pPr>
            <w:r>
              <w:rPr>
                <w:rFonts w:ascii="Consolas" w:hAnsi="Consolas" w:eastAsia="Consolas" w:cs="Consolas"/>
                <w:sz w:val="18"/>
              </w:rPr>
              <w:t xml:space="preserve">    fig_ae_histogram(err_correct, err_wrong, thr,</w:t>
            </w:r>
          </w:p>
          <w:p>
            <w:pPr>
              <w:jc w:val="left"/>
            </w:pPr>
            <w:r>
              <w:rPr>
                <w:rFonts w:ascii="Consolas" w:hAnsi="Consolas" w:eastAsia="Consolas" w:cs="Consolas"/>
                <w:sz w:val="18"/>
              </w:rPr>
              <w:t xml:space="preserve">                     FIG_DIR / "paper3_fig2_ae_histogram.png")</w:t>
            </w:r>
          </w:p>
          <w:p>
            <w:pPr>
              <w:jc w:val="left"/>
            </w:pPr>
            <w:r>
              <w:rPr>
                <w:rFonts w:ascii="Consolas" w:hAnsi="Consolas" w:eastAsia="Consolas" w:cs="Consolas"/>
                <w:sz w:val="18"/>
              </w:rPr>
            </w:r>
          </w:p>
          <w:p>
            <w:pPr>
              <w:jc w:val="left"/>
            </w:pPr>
            <w:r>
              <w:rPr>
                <w:rFonts w:ascii="Consolas" w:hAnsi="Consolas" w:eastAsia="Consolas" w:cs="Consolas"/>
                <w:sz w:val="18"/>
              </w:rPr>
              <w:t xml:space="preserve">    # Figure 3: confusion matrix</w:t>
            </w:r>
          </w:p>
          <w:p>
            <w:pPr>
              <w:jc w:val="left"/>
            </w:pPr>
            <w:r>
              <w:rPr>
                <w:rFonts w:ascii="Consolas" w:hAnsi="Consolas" w:eastAsia="Consolas" w:cs="Consolas"/>
                <w:sz w:val="18"/>
              </w:rPr>
              <w:t xml:space="preserve">    fig_confusion(cm_disp, classes,</w:t>
            </w:r>
          </w:p>
          <w:p>
            <w:pPr>
              <w:jc w:val="left"/>
            </w:pPr>
            <w:r>
              <w:rPr>
                <w:rFonts w:ascii="Consolas" w:hAnsi="Consolas" w:eastAsia="Consolas" w:cs="Consolas"/>
                <w:sz w:val="18"/>
              </w:rPr>
              <w:t xml:space="preserve">                  FIG_DIR / "paper3_fig3_confusion_matrix.png")</w:t>
            </w:r>
          </w:p>
          <w:p>
            <w:pPr>
              <w:jc w:val="left"/>
            </w:pPr>
            <w:r>
              <w:rPr>
                <w:rFonts w:ascii="Consolas" w:hAnsi="Consolas" w:eastAsia="Consolas" w:cs="Consolas"/>
                <w:sz w:val="18"/>
              </w:rPr>
            </w:r>
          </w:p>
          <w:p>
            <w:pPr>
              <w:jc w:val="left"/>
            </w:pPr>
            <w:r>
              <w:rPr>
                <w:rFonts w:ascii="Consolas" w:hAnsi="Consolas" w:eastAsia="Consolas" w:cs="Consolas"/>
                <w:sz w:val="18"/>
              </w:rPr>
              <w:t xml:space="preserve">    # Figure 4: sensitivity heatmap (mean sensitivity per true class)</w:t>
            </w:r>
          </w:p>
          <w:p>
            <w:pPr>
              <w:jc w:val="left"/>
            </w:pPr>
            <w:r>
              <w:rPr>
                <w:rFonts w:ascii="Consolas" w:hAnsi="Consolas" w:eastAsia="Consolas" w:cs="Consolas"/>
                <w:sz w:val="18"/>
              </w:rPr>
              <w:t xml:space="preserve">    mean_scores = {}</w:t>
            </w:r>
          </w:p>
          <w:p>
            <w:pPr>
              <w:jc w:val="left"/>
            </w:pPr>
            <w:r>
              <w:rPr>
                <w:rFonts w:ascii="Consolas" w:hAnsi="Consolas" w:eastAsia="Consolas" w:cs="Consolas"/>
                <w:sz w:val="18"/>
              </w:rPr>
              <w:t xml:space="preserve">    for tl in (0, 1, 2, 3):</w:t>
            </w:r>
          </w:p>
          <w:p>
            <w:pPr>
              <w:jc w:val="left"/>
            </w:pPr>
            <w:r>
              <w:rPr>
                <w:rFonts w:ascii="Consolas" w:hAnsi="Consolas" w:eastAsia="Consolas" w:cs="Consolas"/>
                <w:sz w:val="18"/>
              </w:rPr>
              <w:t xml:space="preserve">        mean_scores[tl] = {c: float(np.mean(sens_scores_by_true[tl][c]))</w:t>
            </w:r>
          </w:p>
          <w:p>
            <w:pPr>
              <w:jc w:val="left"/>
            </w:pPr>
            <w:r>
              <w:rPr>
                <w:rFonts w:ascii="Consolas" w:hAnsi="Consolas" w:eastAsia="Consolas" w:cs="Consolas"/>
                <w:sz w:val="18"/>
              </w:rPr>
              <w:t xml:space="preserve">                           for c in (1, 2, 3)}</w:t>
            </w:r>
          </w:p>
          <w:p>
            <w:pPr>
              <w:jc w:val="left"/>
            </w:pPr>
            <w:r>
              <w:rPr>
                <w:rFonts w:ascii="Consolas" w:hAnsi="Consolas" w:eastAsia="Consolas" w:cs="Consolas"/>
                <w:sz w:val="18"/>
              </w:rPr>
              <w:t xml:space="preserve">    fig_sensitivity_heatmap(mean_scores,</w:t>
            </w:r>
          </w:p>
          <w:p>
            <w:pPr>
              <w:jc w:val="left"/>
            </w:pPr>
            <w:r>
              <w:rPr>
                <w:rFonts w:ascii="Consolas" w:hAnsi="Consolas" w:eastAsia="Consolas" w:cs="Consolas"/>
                <w:sz w:val="18"/>
              </w:rPr>
              <w:t xml:space="preserve">                            FIG_DIR / "paper3_fig4_sensitivity_heatmap.png")</w:t>
            </w:r>
          </w:p>
          <w:p>
            <w:pPr>
              <w:jc w:val="left"/>
            </w:pPr>
            <w:r>
              <w:rPr>
                <w:rFonts w:ascii="Consolas" w:hAnsi="Consolas" w:eastAsia="Consolas" w:cs="Consolas"/>
                <w:sz w:val="18"/>
              </w:rPr>
            </w:r>
          </w:p>
          <w:p>
            <w:pPr>
              <w:jc w:val="left"/>
            </w:pPr>
            <w:r>
              <w:rPr>
                <w:rFonts w:ascii="Consolas" w:hAnsi="Consolas" w:eastAsia="Consolas" w:cs="Consolas"/>
                <w:sz w:val="18"/>
              </w:rPr>
              <w:t xml:space="preserve">    print("  Saved 4 PNGs to", FIG_DIR)</w:t>
            </w:r>
          </w:p>
          <w:p>
            <w:pPr>
              <w:jc w:val="left"/>
            </w:pPr>
            <w:r>
              <w:rPr>
                <w:rFonts w:ascii="Consolas" w:hAnsi="Consolas" w:eastAsia="Consolas" w:cs="Consolas"/>
                <w:sz w:val="18"/>
              </w:rPr>
            </w:r>
          </w:p>
          <w:p>
            <w:pPr>
              <w:jc w:val="left"/>
            </w:pPr>
            <w:r>
              <w:rPr>
                <w:rFonts w:ascii="Consolas" w:hAnsi="Consolas" w:eastAsia="Consolas" w:cs="Consolas"/>
                <w:sz w:val="18"/>
              </w:rPr>
              <w:t xml:space="preserve">    # ---- 7.7 Save metrics + scenario table</w:t>
            </w:r>
          </w:p>
          <w:p>
            <w:pPr>
              <w:jc w:val="left"/>
            </w:pPr>
            <w:r>
              <w:rPr>
                <w:rFonts w:ascii="Consolas" w:hAnsi="Consolas" w:eastAsia="Consolas" w:cs="Consolas"/>
                <w:sz w:val="18"/>
              </w:rPr>
              <w:t xml:space="preserve">    print("\n[6/6] Saving summary metrics ...")</w:t>
            </w:r>
          </w:p>
          <w:p>
            <w:pPr>
              <w:jc w:val="left"/>
            </w:pPr>
            <w:r>
              <w:rPr>
                <w:rFonts w:ascii="Consolas" w:hAnsi="Consolas" w:eastAsia="Consolas" w:cs="Consolas"/>
                <w:sz w:val="18"/>
              </w:rPr>
              <w:t xml:space="preserve">    summary = {</w:t>
            </w:r>
          </w:p>
          <w:p>
            <w:pPr>
              <w:jc w:val="left"/>
            </w:pPr>
            <w:r>
              <w:rPr>
                <w:rFonts w:ascii="Consolas" w:hAnsi="Consolas" w:eastAsia="Consolas" w:cs="Consolas"/>
                <w:sz w:val="18"/>
              </w:rPr>
              <w:t xml:space="preserve">        "trajectory_rmse_pu": rmse,</w:t>
            </w:r>
          </w:p>
          <w:p>
            <w:pPr>
              <w:jc w:val="left"/>
            </w:pPr>
            <w:r>
              <w:rPr>
                <w:rFonts w:ascii="Consolas" w:hAnsi="Consolas" w:eastAsia="Consolas" w:cs="Consolas"/>
                <w:sz w:val="18"/>
              </w:rPr>
              <w:t xml:space="preserve">        "autoencoder_threshold": thr,</w:t>
            </w:r>
          </w:p>
          <w:p>
            <w:pPr>
              <w:jc w:val="left"/>
            </w:pPr>
            <w:r>
              <w:rPr>
                <w:rFonts w:ascii="Consolas" w:hAnsi="Consolas" w:eastAsia="Consolas" w:cs="Consolas"/>
                <w:sz w:val="18"/>
              </w:rPr>
              <w:t xml:space="preserve">        "binary_novelty_accuracy": acc_bin,</w:t>
            </w:r>
          </w:p>
          <w:p>
            <w:pPr>
              <w:jc w:val="left"/>
            </w:pPr>
            <w:r>
              <w:rPr>
                <w:rFonts w:ascii="Consolas" w:hAnsi="Consolas" w:eastAsia="Consolas" w:cs="Consolas"/>
                <w:sz w:val="18"/>
              </w:rPr>
              <w:t xml:space="preserve">        "binary_novelty_roc_auc": roc,</w:t>
            </w:r>
          </w:p>
          <w:p>
            <w:pPr>
              <w:jc w:val="left"/>
            </w:pPr>
            <w:r>
              <w:rPr>
                <w:rFonts w:ascii="Consolas" w:hAnsi="Consolas" w:eastAsia="Consolas" w:cs="Consolas"/>
                <w:sz w:val="18"/>
              </w:rPr>
              <w:t xml:space="preserve">        "attribution_accuracy_overall": attr_acc,</w:t>
            </w:r>
          </w:p>
          <w:p>
            <w:pPr>
              <w:jc w:val="left"/>
            </w:pPr>
            <w:r>
              <w:rPr>
                <w:rFonts w:ascii="Consolas" w:hAnsi="Consolas" w:eastAsia="Consolas" w:cs="Consolas"/>
                <w:sz w:val="18"/>
              </w:rPr>
              <w:t xml:space="preserve">        "per_class_attr_acc": per_class_acc,</w:t>
            </w:r>
          </w:p>
          <w:p>
            <w:pPr>
              <w:jc w:val="left"/>
            </w:pPr>
            <w:r>
              <w:rPr>
                <w:rFonts w:ascii="Consolas" w:hAnsi="Consolas" w:eastAsia="Consolas" w:cs="Consolas"/>
                <w:sz w:val="18"/>
              </w:rPr>
              <w:t xml:space="preserve">        "per_class_detection": {</w:t>
            </w:r>
          </w:p>
          <w:p>
            <w:pPr>
              <w:jc w:val="left"/>
            </w:pPr>
            <w:r>
              <w:rPr>
                <w:rFonts w:ascii="Consolas" w:hAnsi="Consolas" w:eastAsia="Consolas" w:cs="Consolas"/>
                <w:sz w:val="18"/>
              </w:rPr>
              <w:t xml:space="preserve">            classes[i]: {"precision": float(p[i]), "recall": float(r[i]),</w:t>
            </w:r>
          </w:p>
          <w:p>
            <w:pPr>
              <w:jc w:val="left"/>
            </w:pPr>
            <w:r>
              <w:rPr>
                <w:rFonts w:ascii="Consolas" w:hAnsi="Consolas" w:eastAsia="Consolas" w:cs="Consolas"/>
                <w:sz w:val="18"/>
              </w:rPr>
              <w:t xml:space="preserve">                         "f1": float(f[i]), "support": int(s[i])}</w:t>
            </w:r>
          </w:p>
          <w:p>
            <w:pPr>
              <w:jc w:val="left"/>
            </w:pPr>
            <w:r>
              <w:rPr>
                <w:rFonts w:ascii="Consolas" w:hAnsi="Consolas" w:eastAsia="Consolas" w:cs="Consolas"/>
                <w:sz w:val="18"/>
              </w:rPr>
              <w:t xml:space="preserve">            for i in range(4)</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"confusion_matrix": cm_disp.tolist(),</w:t>
            </w:r>
          </w:p>
          <w:p>
            <w:pPr>
              <w:jc w:val="left"/>
            </w:pPr>
            <w:r>
              <w:rPr>
                <w:rFonts w:ascii="Consolas" w:hAnsi="Consolas" w:eastAsia="Consolas" w:cs="Consolas"/>
                <w:sz w:val="18"/>
              </w:rPr>
              <w:t xml:space="preserve">        "n_events_total": int(len(labels)),</w:t>
            </w:r>
          </w:p>
          <w:p>
            <w:pPr>
              <w:jc w:val="left"/>
            </w:pPr>
            <w:r>
              <w:rPr>
                <w:rFonts w:ascii="Consolas" w:hAnsi="Consolas" w:eastAsia="Consolas" w:cs="Consolas"/>
                <w:sz w:val="18"/>
              </w:rPr>
              <w:t xml:space="preserve">        "n_train": int(len(idx_tr)),</w:t>
            </w:r>
          </w:p>
          <w:p>
            <w:pPr>
              <w:jc w:val="left"/>
            </w:pPr>
            <w:r>
              <w:rPr>
                <w:rFonts w:ascii="Consolas" w:hAnsi="Consolas" w:eastAsia="Consolas" w:cs="Consolas"/>
                <w:sz w:val="18"/>
              </w:rPr>
              <w:t xml:space="preserve">        "n_test": int(len(idx_te)),</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with open(FIG_DIR / "paper3_summary.json", "w") as f:</w:t>
            </w:r>
          </w:p>
          <w:p>
            <w:pPr>
              <w:jc w:val="left"/>
            </w:pPr>
            <w:r>
              <w:rPr>
                <w:rFonts w:ascii="Consolas" w:hAnsi="Consolas" w:eastAsia="Consolas" w:cs="Consolas"/>
                <w:sz w:val="18"/>
              </w:rPr>
              <w:t xml:space="preserve">        json.dump(summary, f, indent=2)</w:t>
            </w:r>
          </w:p>
          <w:p>
            <w:pPr>
              <w:jc w:val="left"/>
            </w:pPr>
            <w:r>
              <w:rPr>
                <w:rFonts w:ascii="Consolas" w:hAnsi="Consolas" w:eastAsia="Consolas" w:cs="Consolas"/>
                <w:sz w:val="18"/>
              </w:rPr>
              <w:t xml:space="preserve">    print("  Saved paper3_summary.json")</w:t>
            </w:r>
          </w:p>
          <w:p>
            <w:pPr>
              <w:jc w:val="left"/>
            </w:pPr>
            <w:r>
              <w:rPr>
                <w:rFonts w:ascii="Consolas" w:hAnsi="Consolas" w:eastAsia="Consolas" w:cs="Consolas"/>
                <w:sz w:val="18"/>
              </w:rPr>
            </w:r>
          </w:p>
          <w:p>
            <w:pPr>
              <w:jc w:val="left"/>
            </w:pPr>
            <w:r>
              <w:rPr>
                <w:rFonts w:ascii="Consolas" w:hAnsi="Consolas" w:eastAsia="Consolas" w:cs="Consolas"/>
                <w:sz w:val="18"/>
              </w:rPr>
              <w:t xml:space="preserve">    # Save scenario table for the docx</w:t>
            </w:r>
          </w:p>
          <w:p>
            <w:pPr>
              <w:jc w:val="left"/>
            </w:pPr>
            <w:r>
              <w:rPr>
                <w:rFonts w:ascii="Consolas" w:hAnsi="Consolas" w:eastAsia="Consolas" w:cs="Consolas"/>
                <w:sz w:val="18"/>
              </w:rPr>
              <w:t xml:space="preserve">    scen_df = pd.DataFrame({</w:t>
            </w:r>
          </w:p>
          <w:p>
            <w:pPr>
              <w:jc w:val="left"/>
            </w:pPr>
            <w:r>
              <w:rPr>
                <w:rFonts w:ascii="Consolas" w:hAnsi="Consolas" w:eastAsia="Consolas" w:cs="Consolas"/>
                <w:sz w:val="18"/>
              </w:rPr>
              <w:t xml:space="preserve">        "Scenario": ["S0 (correct)", "S1a H+20%", "S1b H-20%",</w:t>
            </w:r>
          </w:p>
          <w:p>
            <w:pPr>
              <w:jc w:val="left"/>
            </w:pPr>
            <w:r>
              <w:rPr>
                <w:rFonts w:ascii="Consolas" w:hAnsi="Consolas" w:eastAsia="Consolas" w:cs="Consolas"/>
                <w:sz w:val="18"/>
              </w:rPr>
              <w:t xml:space="preserve">                     "S2a D+20%", "S2b D-20%",</w:t>
            </w:r>
          </w:p>
          <w:p>
            <w:pPr>
              <w:jc w:val="left"/>
            </w:pPr>
            <w:r>
              <w:rPr>
                <w:rFonts w:ascii="Consolas" w:hAnsi="Consolas" w:eastAsia="Consolas" w:cs="Consolas"/>
                <w:sz w:val="18"/>
              </w:rPr>
              <w:t xml:space="preserve">                     "S3a K_A+30%", "S3b K_A-30%"],</w:t>
            </w:r>
          </w:p>
          <w:p>
            <w:pPr>
              <w:jc w:val="left"/>
            </w:pPr>
            <w:r>
              <w:rPr>
                <w:rFonts w:ascii="Consolas" w:hAnsi="Consolas" w:eastAsia="Consolas" w:cs="Consolas"/>
                <w:sz w:val="18"/>
              </w:rPr>
              <w:t xml:space="preserve">        "H":  [5.0, 6.0, 4.0, 5.0, 5.0, 5.0, 5.0],</w:t>
            </w:r>
          </w:p>
          <w:p>
            <w:pPr>
              <w:jc w:val="left"/>
            </w:pPr>
            <w:r>
              <w:rPr>
                <w:rFonts w:ascii="Consolas" w:hAnsi="Consolas" w:eastAsia="Consolas" w:cs="Consolas"/>
                <w:sz w:val="18"/>
              </w:rPr>
              <w:t xml:space="preserve">        "D":  [6.0, 6.0, 6.0, 7.2, 4.8, 6.0, 6.0],</w:t>
            </w:r>
          </w:p>
          <w:p>
            <w:pPr>
              <w:jc w:val="left"/>
            </w:pPr>
            <w:r>
              <w:rPr>
                <w:rFonts w:ascii="Consolas" w:hAnsi="Consolas" w:eastAsia="Consolas" w:cs="Consolas"/>
                <w:sz w:val="18"/>
              </w:rPr>
              <w:t xml:space="preserve">        "K_A":[200.0, 200.0, 200.0, 200.0, 200.0, 260.0, 140.0],</w:t>
            </w:r>
          </w:p>
          <w:p>
            <w:pPr>
              <w:jc w:val="left"/>
            </w:pPr>
            <w:r>
              <w:rPr>
                <w:rFonts w:ascii="Consolas" w:hAnsi="Consolas" w:eastAsia="Consolas" w:cs="Consolas"/>
                <w:sz w:val="18"/>
              </w:rPr>
              <w:t xml:space="preserve">        "Label": [0, 1, 1, 2, 2, 3, 3],</w:t>
            </w:r>
          </w:p>
          <w:p>
            <w:pPr>
              <w:jc w:val="left"/>
            </w:pPr>
            <w:r>
              <w:rPr>
                <w:rFonts w:ascii="Consolas" w:hAnsi="Consolas" w:eastAsia="Consolas" w:cs="Consolas"/>
                <w:sz w:val="18"/>
              </w:rPr>
              <w:t xml:space="preserve">        "n_events": [int((labels == 0).sum()),</w:t>
            </w:r>
          </w:p>
          <w:p>
            <w:pPr>
              <w:jc w:val="left"/>
            </w:pPr>
            <w:r>
              <w:rPr>
                <w:rFonts w:ascii="Consolas" w:hAnsi="Consolas" w:eastAsia="Consolas" w:cs="Consolas"/>
                <w:sz w:val="18"/>
              </w:rPr>
              <w:t xml:space="preserve">                     int((meta.H == 6.0).sum()),</w:t>
            </w:r>
          </w:p>
          <w:p>
            <w:pPr>
              <w:jc w:val="left"/>
            </w:pPr>
            <w:r>
              <w:rPr>
                <w:rFonts w:ascii="Consolas" w:hAnsi="Consolas" w:eastAsia="Consolas" w:cs="Consolas"/>
                <w:sz w:val="18"/>
              </w:rPr>
              <w:t xml:space="preserve">                     int((meta.H == 4.0).sum()),</w:t>
            </w:r>
          </w:p>
          <w:p>
            <w:pPr>
              <w:jc w:val="left"/>
            </w:pPr>
            <w:r>
              <w:rPr>
                <w:rFonts w:ascii="Consolas" w:hAnsi="Consolas" w:eastAsia="Consolas" w:cs="Consolas"/>
                <w:sz w:val="18"/>
              </w:rPr>
              <w:t xml:space="preserve">                     int((meta.D == 7.2).sum()),</w:t>
            </w:r>
          </w:p>
          <w:p>
            <w:pPr>
              <w:jc w:val="left"/>
            </w:pPr>
            <w:r>
              <w:rPr>
                <w:rFonts w:ascii="Consolas" w:hAnsi="Consolas" w:eastAsia="Consolas" w:cs="Consolas"/>
                <w:sz w:val="18"/>
              </w:rPr>
              <w:t xml:space="preserve">                     int((meta.D == 4.8).sum()),</w:t>
            </w:r>
          </w:p>
          <w:p>
            <w:pPr>
              <w:jc w:val="left"/>
            </w:pPr>
            <w:r>
              <w:rPr>
                <w:rFonts w:ascii="Consolas" w:hAnsi="Consolas" w:eastAsia="Consolas" w:cs="Consolas"/>
                <w:sz w:val="18"/>
              </w:rPr>
              <w:t xml:space="preserve">                     int((meta.K_A == 260.0).sum()),</w:t>
            </w:r>
          </w:p>
          <w:p>
            <w:pPr>
              <w:jc w:val="left"/>
            </w:pPr>
            <w:r>
              <w:rPr>
                <w:rFonts w:ascii="Consolas" w:hAnsi="Consolas" w:eastAsia="Consolas" w:cs="Consolas"/>
                <w:sz w:val="18"/>
              </w:rPr>
              <w:t xml:space="preserve">                     int((meta.K_A == 140.0).sum())],</w:t>
            </w:r>
          </w:p>
          <w:p>
            <w:pPr>
              <w:jc w:val="left"/>
            </w:pPr>
            <w:r>
              <w:rPr>
                <w:rFonts w:ascii="Consolas" w:hAnsi="Consolas" w:eastAsia="Consolas" w:cs="Consolas"/>
                <w:sz w:val="18"/>
              </w:rPr>
              <w:t xml:space="preserve">    })</w:t>
            </w:r>
          </w:p>
          <w:p>
            <w:pPr>
              <w:jc w:val="left"/>
            </w:pPr>
            <w:r>
              <w:rPr>
                <w:rFonts w:ascii="Consolas" w:hAnsi="Consolas" w:eastAsia="Consolas" w:cs="Consolas"/>
                <w:sz w:val="18"/>
              </w:rPr>
              <w:t xml:space="preserve">    scen_df.to_csv(FIG_DIR / "paper3_scenarios.csv", index=False)</w:t>
            </w:r>
          </w:p>
          <w:p>
            <w:pPr>
              <w:jc w:val="left"/>
            </w:pPr>
            <w:r>
              <w:rPr>
                <w:rFonts w:ascii="Consolas" w:hAnsi="Consolas" w:eastAsia="Consolas" w:cs="Consolas"/>
                <w:sz w:val="18"/>
              </w:rPr>
            </w:r>
          </w:p>
          <w:p>
            <w:pPr>
              <w:jc w:val="left"/>
            </w:pPr>
            <w:r>
              <w:rPr>
                <w:rFonts w:ascii="Consolas" w:hAnsi="Consolas" w:eastAsia="Consolas" w:cs="Consolas"/>
                <w:sz w:val="18"/>
              </w:rPr>
              <w:t xml:space="preserve">    # metrics-by-class table</w:t>
            </w:r>
          </w:p>
          <w:p>
            <w:pPr>
              <w:jc w:val="left"/>
            </w:pPr>
            <w:r>
              <w:rPr>
                <w:rFonts w:ascii="Consolas" w:hAnsi="Consolas" w:eastAsia="Consolas" w:cs="Consolas"/>
                <w:sz w:val="18"/>
              </w:rPr>
              <w:t xml:space="preserve">    df_metrics.to_csv(FIG_DIR / "paper3_metrics_by_class.csv", index=False)</w:t>
            </w:r>
          </w:p>
          <w:p>
            <w:pPr>
              <w:jc w:val="left"/>
            </w:pPr>
            <w:r>
              <w:rPr>
                <w:rFonts w:ascii="Consolas" w:hAnsi="Consolas" w:eastAsia="Consolas" w:cs="Consolas"/>
                <w:sz w:val="18"/>
              </w:rPr>
            </w:r>
          </w:p>
          <w:p>
            <w:pPr>
              <w:jc w:val="left"/>
            </w:pPr>
            <w:r>
              <w:rPr>
                <w:rFonts w:ascii="Consolas" w:hAnsi="Consolas" w:eastAsia="Consolas" w:cs="Consolas"/>
                <w:sz w:val="18"/>
              </w:rPr>
              <w:t xml:space="preserve">    # attribution table</w:t>
            </w:r>
          </w:p>
          <w:p>
            <w:pPr>
              <w:jc w:val="left"/>
            </w:pPr>
            <w:r>
              <w:rPr>
                <w:rFonts w:ascii="Consolas" w:hAnsi="Consolas" w:eastAsia="Consolas" w:cs="Consolas"/>
                <w:sz w:val="18"/>
              </w:rPr>
              <w:t xml:space="preserve">    attr_rows = [["H error",  per_class_acc[1]],</w:t>
            </w:r>
          </w:p>
          <w:p>
            <w:pPr>
              <w:jc w:val="left"/>
            </w:pPr>
            <w:r>
              <w:rPr>
                <w:rFonts w:ascii="Consolas" w:hAnsi="Consolas" w:eastAsia="Consolas" w:cs="Consolas"/>
                <w:sz w:val="18"/>
              </w:rPr>
              <w:t xml:space="preserve">                 ["D error",  per_class_acc[2]],</w:t>
            </w:r>
          </w:p>
          <w:p>
            <w:pPr>
              <w:jc w:val="left"/>
            </w:pPr>
            <w:r>
              <w:rPr>
                <w:rFonts w:ascii="Consolas" w:hAnsi="Consolas" w:eastAsia="Consolas" w:cs="Consolas"/>
                <w:sz w:val="18"/>
              </w:rPr>
              <w:t xml:space="preserve">                 ["K_A error", per_class_acc[3]],</w:t>
            </w:r>
          </w:p>
          <w:p>
            <w:pPr>
              <w:jc w:val="left"/>
            </w:pPr>
            <w:r>
              <w:rPr>
                <w:rFonts w:ascii="Consolas" w:hAnsi="Consolas" w:eastAsia="Consolas" w:cs="Consolas"/>
                <w:sz w:val="18"/>
              </w:rPr>
              <w:t xml:space="preserve">                 ["Overall",  attr_acc]]</w:t>
            </w:r>
          </w:p>
          <w:p>
            <w:pPr>
              <w:jc w:val="left"/>
            </w:pPr>
            <w:r>
              <w:rPr>
                <w:rFonts w:ascii="Consolas" w:hAnsi="Consolas" w:eastAsia="Consolas" w:cs="Consolas"/>
                <w:sz w:val="18"/>
              </w:rPr>
              <w:t xml:space="preserve">    pd.DataFrame(attr_rows, columns=["Class", "Attribution accuracy"]).to_csv(</w:t>
            </w:r>
          </w:p>
          <w:p>
            <w:pPr>
              <w:jc w:val="left"/>
            </w:pPr>
            <w:r>
              <w:rPr>
                <w:rFonts w:ascii="Consolas" w:hAnsi="Consolas" w:eastAsia="Consolas" w:cs="Consolas"/>
                <w:sz w:val="18"/>
              </w:rPr>
              <w:t xml:space="preserve">        FIG_DIR / "paper3_attribution.csv", index=False)</w:t>
            </w:r>
          </w:p>
          <w:p>
            <w:pPr>
              <w:jc w:val="left"/>
            </w:pPr>
            <w:r>
              <w:rPr>
                <w:rFonts w:ascii="Consolas" w:hAnsi="Consolas" w:eastAsia="Consolas" w:cs="Consolas"/>
                <w:sz w:val="18"/>
              </w:rPr>
            </w:r>
          </w:p>
          <w:p>
            <w:pPr>
              <w:jc w:val="left"/>
            </w:pPr>
            <w:r>
              <w:rPr>
                <w:rFonts w:ascii="Consolas" w:hAnsi="Consolas" w:eastAsia="Consolas" w:cs="Consolas"/>
                <w:sz w:val="18"/>
              </w:rPr>
              <w:t xml:space="preserve">    print("\n" + "=" * 70)</w:t>
            </w:r>
          </w:p>
          <w:p>
            <w:pPr>
              <w:jc w:val="left"/>
            </w:pPr>
            <w:r>
              <w:rPr>
                <w:rFonts w:ascii="Consolas" w:hAnsi="Consolas" w:eastAsia="Consolas" w:cs="Consolas"/>
                <w:sz w:val="18"/>
              </w:rPr>
              <w:t xml:space="preserve">    print("DONE - summary metrics:")</w:t>
            </w:r>
          </w:p>
          <w:p>
            <w:pPr>
              <w:jc w:val="left"/>
            </w:pPr>
            <w:r>
              <w:rPr>
                <w:rFonts w:ascii="Consolas" w:hAnsi="Consolas" w:eastAsia="Consolas" w:cs="Consolas"/>
                <w:sz w:val="18"/>
              </w:rPr>
              <w:t xml:space="preserve">    print(json.dumps(summary, indent=2)[:1200])</w:t>
            </w:r>
          </w:p>
          <w:p>
            <w:pPr>
              <w:jc w:val="left"/>
            </w:pPr>
            <w:r>
              <w:rPr>
                <w:rFonts w:ascii="Consolas" w:hAnsi="Consolas" w:eastAsia="Consolas" w:cs="Consolas"/>
                <w:sz w:val="18"/>
              </w:rPr>
              <w:t xml:space="preserve">    print("=" * 70)</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 ----------------------------------------------------------------------</w:t>
            </w:r>
          </w:p>
          <w:p>
            <w:pPr>
              <w:jc w:val="left"/>
            </w:pPr>
            <w:r>
              <w:rPr>
                <w:rFonts w:ascii="Consolas" w:hAnsi="Consolas" w:eastAsia="Consolas" w:cs="Consolas"/>
                <w:sz w:val="18"/>
              </w:rPr>
              <w:t># Helper functions used above</w:t>
            </w:r>
          </w:p>
          <w:p>
            <w:pPr>
              <w:jc w:val="left"/>
            </w:pPr>
            <w:r>
              <w:rPr>
                <w:rFonts w:ascii="Consolas" w:hAnsi="Consolas" w:eastAsia="Consolas" w:cs="Consolas"/>
                <w:sz w:val="18"/>
              </w:rPr>
              <w:t># ----------------------------------------------------------------------</w:t>
            </w:r>
          </w:p>
          <w:p>
            <w:pPr>
              <w:jc w:val="left"/>
            </w:pPr>
            <w:r>
              <w:rPr>
                <w:rFonts w:ascii="Consolas" w:hAnsi="Consolas" w:eastAsia="Consolas" w:cs="Consolas"/>
                <w:sz w:val="18"/>
              </w:rPr>
              <w:t># (Replaced by direct construction of aligned error / prediction vectors</w:t>
            </w:r>
          </w:p>
          <w:p>
            <w:pPr>
              <w:jc w:val="left"/>
            </w:pPr>
            <w:r>
              <w:rPr>
                <w:rFonts w:ascii="Consolas" w:hAnsi="Consolas" w:eastAsia="Consolas" w:cs="Consolas"/>
                <w:sz w:val="18"/>
              </w:rPr>
              <w:t>#  in main() above; this section kept intentionally empty for clarity.)</w:t>
            </w:r>
          </w:p>
          <w:p>
            <w:pPr>
              <w:jc w:val="left"/>
            </w:pPr>
            <w:r>
              <w:rPr>
                <w:rFonts w:ascii="Consolas" w:hAnsi="Consolas" w:eastAsia="Consolas" w:cs="Consolas"/>
                <w:sz w:val="18"/>
              </w:rPr>
            </w:r>
          </w:p>
          <w:p>
            <w:pPr>
              <w:jc w:val="left"/>
            </w:pPr>
            <w:r>
              <w:rPr>
                <w:rFonts w:ascii="Consolas" w:hAnsi="Consolas" w:eastAsia="Consolas" w:cs="Consolas"/>
                <w:sz w:val="18"/>
              </w:rPr>
            </w:r>
          </w:p>
          <w:p>
            <w:pPr>
              <w:jc w:val="left"/>
            </w:pPr>
            <w:r>
              <w:rPr>
                <w:rFonts w:ascii="Consolas" w:hAnsi="Consolas" w:eastAsia="Consolas" w:cs="Consolas"/>
                <w:sz w:val="18"/>
              </w:rPr>
              <w:t>if __name__ == "__main__":</w:t>
            </w:r>
          </w:p>
          <w:p>
            <w:pPr>
              <w:jc w:val="left"/>
            </w:pPr>
            <w:r>
              <w:rPr>
                <w:rFonts w:ascii="Consolas" w:hAnsi="Consolas" w:eastAsia="Consolas" w:cs="Consolas"/>
                <w:sz w:val="18"/>
              </w:rPr>
              <w:t xml:space="preserve">    main()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