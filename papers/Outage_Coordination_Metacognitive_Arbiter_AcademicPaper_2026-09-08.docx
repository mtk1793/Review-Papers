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4"/>
        </w:rPr>
        <w:t>Real-Time Outage Coordination and System Operating Limit Management Using a Metacognitive AI Arbiter</w:t>
      </w:r>
    </w:p>
    <w:p>
      <w:pPr>
        <w:jc w:val="center"/>
      </w:pPr>
      <w:r>
        <w:rPr>
          <w:sz w:val="24"/>
        </w:rPr>
        <w:t>Anonymous Author(s)</w:t>
      </w:r>
    </w:p>
    <w:p>
      <w:pPr>
        <w:jc w:val="center"/>
      </w:pPr>
      <w:r>
        <w:rPr>
          <w:i/>
          <w:sz w:val="20"/>
        </w:rPr>
        <w:t>Department of Electrical and Computer Engineering, CAPSM Laboratory, Anonymous University</w:t>
      </w:r>
    </w:p>
    <w:p>
      <w:pPr>
        <w:jc w:val="center"/>
      </w:pPr>
      <w:r>
        <w:rPr>
          <w:i/>
          <w:sz w:val="20"/>
        </w:rPr>
        <w:t>Corresponding author: anonymous@anonymous.edu</w:t>
      </w:r>
    </w:p>
    <w:p/>
    <w:p>
      <w:pPr>
        <w:pStyle w:val="Heading1"/>
      </w:pPr>
      <w:r>
        <w:rPr>
          <w:color w:val="1F3A5F"/>
        </w:rPr>
        <w:t>Abstract</w:t>
      </w:r>
    </w:p>
    <w:p>
      <w:pPr>
        <w:jc w:val="both"/>
      </w:pPr>
      <w:r>
        <w:rPr>
          <w:sz w:val="20"/>
        </w:rPr>
        <w:t>Planned outages on the bulk power system are coordinated predominantly through offline reliability analyses, with operators relying on static nomograms once an outage is in service. The North American Electric Reliability Corporation (NERC) standard IRO-017-1 requires that reliability coordination be performed for planned outages, but real-time post-outage monitoring against System Operating Limits (SOLs) remains largely a manual activity supported by fixed guidelines. We present a metacognitive AI arbiter that continuously evaluates SOL proximity metrics derived from FAC-014-3 — thermal loading margin, voltage-band margin, and loading (P-V) stability margin — and switches between two complementary control channels: a fast System 1 path that adjusts generator AVR setpoints as a proxy for FACTS/EV reactive support, and a slower System 2 path that performs greedy corrective load shedding as a proxy for generator re-dispatch. The arbiter follows a Kahneman-style dual-process control law with green/yellow/red/emergency margin thresholds. Using pypower's Newton-Raphson solver on a calibrated IEEE 39-bus system and an IEEE 118-bus scalability check, we simulate six planned outage scenarios covering line, transformer, and generator outages. The arbiter reduces total post-outage SOL violations by 37% relative to no control, matching the best fixed-mode controller while dynamically adjusting control effort to the instantaneous risk. We also extract a nomogram-like operating guide from the AI policy that maps pre-outage loading and margin to a recommended control mode, recovering the operator-facing artifact that IRO-017-1 expects from the outage coordination process.</w:t>
      </w:r>
    </w:p>
    <w:p>
      <w:pPr>
        <w:jc w:val="both"/>
      </w:pPr>
      <w:r>
        <w:rPr>
          <w:b/>
          <w:sz w:val="20"/>
        </w:rPr>
        <w:t xml:space="preserve">Keywords: </w:t>
      </w:r>
      <w:r>
        <w:rPr>
          <w:sz w:val="20"/>
        </w:rPr>
        <w:t>outage coordination; System Operating Limits (SOLs); metacognitive AI; dual-process control; NERC IRO-017-1; FAC-014-3; nomogram extraction.</w:t>
      </w:r>
    </w:p>
    <w:p>
      <w:r>
        <w:br w:type="page"/>
      </w:r>
    </w:p>
    <w:p>
      <w:pPr>
        <w:pStyle w:val="Heading1"/>
      </w:pPr>
      <w:r>
        <w:rPr>
          <w:color w:val="1F3A5F"/>
        </w:rPr>
        <w:t>1. Introduction</w:t>
      </w:r>
    </w:p>
    <w:p>
      <w:pPr>
        <w:jc w:val="both"/>
      </w:pPr>
      <w:r>
        <w:rPr>
          <w:rFonts w:ascii="Times New Roman" w:hAnsi="Times New Roman"/>
          <w:i w:val="0"/>
          <w:sz w:val="22"/>
        </w:rPr>
        <w:t>Planned outages are an intrinsic feature of bulk power system operations: transmission and generation equipment must be taken out of service for maintenance, construction, and testing while the rest of the network continues to supply load. The North American Electric Reliability Corporation (NERC) standard IRO-017-1 formalizes the coordination of these planned outages with reliability analysis and System Operating Limit (SOL) management (NERC, 2017). The standard requires that planned outages be analyzed before they are released, that any necessary mitigation plans be developed, and that the system continue to operate within established SOLs throughout the outage window. SOLs themselves are established under FAC-014-3, which sets the framework for deriving thermal, voltage, and stability limits from the most limiting contingency (NERC, 2016). Together, IRO-017-1 and FAC-014-3 define a pre-outage analysis workflow that culminates in operator-facing nomograms and operating guides.</w:t>
      </w:r>
    </w:p>
    <w:p>
      <w:pPr>
        <w:jc w:val="both"/>
      </w:pPr>
      <w:r>
        <w:rPr>
          <w:rFonts w:ascii="Times New Roman" w:hAnsi="Times New Roman"/>
          <w:i w:val="0"/>
          <w:sz w:val="22"/>
        </w:rPr>
        <w:t>In practice, this workflow is largely offline. After an outage is placed in service, operators monitor the post-outage state against the pre-computed nomograms and rely on standard operating procedures and judgment to take corrective action if SOLs are approached. The post-outage control response is therefore driven by static guidance rather than by a continuous, risk-aware controller that adapts its strategy to the evolving state of the network. As renewable penetration, load electrification, and power-electronic-interfaced resources change the dynamic characteristics of the system, the gap between offline nomogram-based operation and real-time risk-aware control becomes increasingly consequential. Operators are increasingly required to make fast decisions in conditions for which the static guidance was not designed.</w:t>
      </w:r>
    </w:p>
    <w:p>
      <w:pPr>
        <w:jc w:val="both"/>
      </w:pPr>
      <w:r>
        <w:rPr>
          <w:rFonts w:ascii="Times New Roman" w:hAnsi="Times New Roman"/>
          <w:i w:val="0"/>
          <w:sz w:val="22"/>
        </w:rPr>
        <w:t>The CAPSM PhD thesis introduced a Cascading and Adaptive Protection and Stability Management framework that combines a dual-process cognitive architecture with a metacognitive arbiter for selecting corrective actions. The architecture borrows from the dual-process theory of cognition popularized by Kahneman (2011): a fast, reflexive System 1 handles urgent violations, while a slower, deliberative System 2 handles scheduled risk management. The metacognitive arbiter monitors the operating state and decides which system (or combination of systems) should be engaged at each instant, and with what effort. The thesis demonstrated the framework for corrective action planning under TPL-001-5.1 contingencies, but did not extend it to real-time post-outage operation or to the operator-facing nomogram artifact that IRO-017-1 expects.</w:t>
      </w:r>
    </w:p>
    <w:p>
      <w:pPr>
        <w:jc w:val="both"/>
      </w:pPr>
      <w:r>
        <w:rPr>
          <w:rFonts w:ascii="Times New Roman" w:hAnsi="Times New Roman"/>
          <w:i w:val="0"/>
          <w:sz w:val="22"/>
        </w:rPr>
        <w:t>The research gap this paper addresses is therefore twofold. First, IRO-017-1 outage coordination is performed primarily offline; once the outage is in service, operators rely on static nomograms rather than on a real-time adaptive controller. Second, the AI-control literature has produced adaptive controllers for corrective action, but these controllers are rarely cast in the IRO-017-1/FAC-014-3 compliance framework and rarely produce operator-facing artifacts. Bridging this gap requires (i) a metacognitive arbiter that adapts its control strategy to post-outage SOL margin, and (ii) a procedure for extracting nomogram-like operating guides from the AI policy so that the artifact the operator uses remains recognizable.</w:t>
      </w:r>
    </w:p>
    <w:p>
      <w:pPr>
        <w:jc w:val="both"/>
      </w:pPr>
      <w:r>
        <w:rPr>
          <w:rFonts w:ascii="Times New Roman" w:hAnsi="Times New Roman"/>
          <w:i w:val="0"/>
          <w:sz w:val="22"/>
        </w:rPr>
        <w:t>This paper makes five contributions. (i) We model planned outages of lines, transformers, and generators within a pypower-based simulation environment calibrated against NPCC Directory 1 voltage limits. (ii) We define three SOL proximity metrics — thermal loading margin, voltage-band margin, and a P-V loading stability margin — directly aligned with FAC-014-3. (iii) We design a metacognitive arbiter that switches between a System 1 channel (fast AVR setpoint bumps as a proxy for FACTS/EV reactive support) and a System 2 channel (greedy corrective load shedding as a proxy for generator re-dispatch) using green/yellow/red/emergency margin thresholds. (iv) We compare the arbiter to three fixed-mode baselines (No Control, Fixed System 1, Fixed System 2) across six outage scenarios on IEEE 39-bus and demonstrate that the arbiter matches the best fixed-mode controller while dynamically allocating control effort. (v) We extract a nomogram-like operating guide from the arbiter policy that maps pre-outage loading and margin to a recommended control mode, providing the operator-facing artifact expected by IRO-017-1.</w:t>
      </w:r>
    </w:p>
    <w:p>
      <w:pPr>
        <w:jc w:val="both"/>
      </w:pPr>
      <w:r>
        <w:rPr>
          <w:rFonts w:ascii="Times New Roman" w:hAnsi="Times New Roman"/>
          <w:i w:val="0"/>
          <w:sz w:val="22"/>
        </w:rPr>
        <w:t>The remainder of the paper is organized as follows. Section 2 reviews the relevant NERC standards and dual-process control literature. Section 3 develops the methodology: SOL margin metrics, the arbiter decision law, and the nomogram extraction procedure. Section 4 describes the simulation setup, including the calibrated IEEE 39-bus and IEEE 118-bus test systems. Section 5 presents the results: SOL margin time series, mode-switching timeline, violation reduction, and the extracted nomogram. Section 6 discusses the adaptive control advantage, the interpretability of the extracted nomogram, limitations, and deployment considerations. Section 7 concludes and outlines future work.</w:t>
      </w:r>
    </w:p>
    <w:p>
      <w:pPr>
        <w:pStyle w:val="Heading1"/>
      </w:pPr>
      <w:r>
        <w:rPr>
          <w:color w:val="1F3A5F"/>
        </w:rPr>
        <w:t>2. Background</w:t>
      </w:r>
    </w:p>
    <w:p>
      <w:pPr>
        <w:jc w:val="both"/>
      </w:pPr>
      <w:r>
        <w:rPr>
          <w:rFonts w:ascii="Times New Roman" w:hAnsi="Times New Roman"/>
          <w:i w:val="0"/>
          <w:sz w:val="22"/>
        </w:rPr>
        <w:t>NERC IRO-017-1 establishes the requirements for outage coordination: reliability coordinators and transmission operators must coordinate planned outages with reliability analysis, develop mitigation plans when an outage would degrade system performance below acceptable levels, and operate the system within SOLs throughout the outage window (NERC, 2017). The standard's emphasis on coordination, analysis, and mitigation rather than on real-time control reflects the historical fact that outage coordination has been an offline planning activity. SOLs are established under FAC-014-3, which requires that SOLs be derived from the most limiting contingency and that they address thermal, voltage, and stability phenomena (NERC, 2016). Together, IRO-017-1 and FAC-014-3 imply a workflow in which pre-outage analysis identifies the limiting contingencies and the associated SOLs, and post-outage operation is constrained by those SOLs.</w:t>
      </w:r>
    </w:p>
    <w:p>
      <w:pPr>
        <w:jc w:val="both"/>
      </w:pPr>
      <w:r>
        <w:rPr>
          <w:rFonts w:ascii="Times New Roman" w:hAnsi="Times New Roman"/>
          <w:i w:val="0"/>
          <w:sz w:val="22"/>
        </w:rPr>
        <w:t>TPL-001-5.1 supplements this workflow by specifying the planning performance categories (P0 through P7) against which the system must be planned to perform adequately (NERC, 2020). NPCC Directory 1 (NPCC, 2021) further constrains the bulk power system design and operation in the Northeast of North America, including the voltage envelope of 0.95–1.05 pu for normal operation and tighter post-contingency limits. The operating guide that an operator uses during a planned outage is typically a nomogram: a multi-dimensional lookup table that gives the permissible operating region as a function of relevant pre-contingency variables such as load level, generation pattern, and transmission in-service state.</w:t>
      </w:r>
    </w:p>
    <w:p>
      <w:pPr>
        <w:jc w:val="both"/>
      </w:pPr>
      <w:r>
        <w:rPr>
          <w:rFonts w:ascii="Times New Roman" w:hAnsi="Times New Roman"/>
          <w:i w:val="0"/>
          <w:sz w:val="22"/>
        </w:rPr>
        <w:t>Nomograms have a long history in power system operating guides. Wood, Wollenberg, and Sheblé (2014) describe the use of nomograms for transmission loading relief and voltage support, and the practice is embedded in the operating procedures of most reliability coordinators. Despite their longevity, nomograms are inherently static: they capture a fixed mapping between operating variables and permissible actions, and they are derived from offline studies. As the system evolves — through load growth, generation retirement, or new transmission — the nomograms must be regenerated, and during the period between regenerations the operator may be using stale guidance. Static nomograms also do not adapt to within-day operational variability such as renewable ramp events or unplanned topology changes.</w:t>
      </w:r>
    </w:p>
    <w:p>
      <w:pPr>
        <w:jc w:val="both"/>
      </w:pPr>
      <w:r>
        <w:rPr>
          <w:rFonts w:ascii="Times New Roman" w:hAnsi="Times New Roman"/>
          <w:i w:val="0"/>
          <w:sz w:val="22"/>
        </w:rPr>
        <w:t>The dual-process theory of cognition, popularized by Kahneman (2011) and refined in the reasoning literature (Stanovich &amp; West, 2000), posits that human (and human-inspired) decision-making is supported by two distinct systems. System 1 is fast, automatic, and well-suited to familiar patterns; System 2 is slow, deliberative, and well-suited to novel or complex situations. The CAPSM thesis translated this framework into a control architecture: System 1 handles urgent violations using fast-acting resources, and System 2 handles scheduled risk using slower, optimization-based actions. A metacognitive arbiter decides which system to engage, and with what effort, based on the current operating state. The arbiter is itself a form of metacognition: it reasons about the reasoning process rather than directly producing control actions.</w:t>
      </w:r>
    </w:p>
    <w:p>
      <w:pPr>
        <w:jc w:val="both"/>
      </w:pPr>
      <w:r>
        <w:rPr>
          <w:rFonts w:ascii="Times New Roman" w:hAnsi="Times New Roman"/>
          <w:i w:val="0"/>
          <w:sz w:val="22"/>
        </w:rPr>
        <w:t>Adaptive corrective control of power systems has been studied extensively. Capitanescu and Wehenkel (2013) proposed redispatching active and reactive powers against a large number of contingencies; Chatzivasileiadis and Andersson (2013) coordinated corrective control actions using FACTS devices; Hug (2012) examined the trade-off between generation cost and system risk under corrective power flow control. More recent work has explored reinforcement learning for corrective control (Sun, Liu, &amp; Liu, 2018). However, these works generally do not frame the controller in the IRO-017-1 outage coordination framework, do not derive operator-facing nomograms from the AI policy, and do not separate fast and slow control channels explicitly. The contribution of the present paper is to bring the dual-process architecture into the IRO-017-1/FAC-014-3 workflow and to demonstrate that a metacognitive arbiter can produce both adaptive control and interpretable operating guides.</w:t>
      </w:r>
    </w:p>
    <w:p>
      <w:pPr>
        <w:pStyle w:val="Heading1"/>
      </w:pPr>
      <w:r>
        <w:rPr>
          <w:color w:val="1F3A5F"/>
        </w:rPr>
        <w:t>3. Methodology</w:t>
      </w:r>
    </w:p>
    <w:p>
      <w:pPr>
        <w:pStyle w:val="Heading2"/>
      </w:pPr>
      <w:r>
        <w:rPr>
          <w:color w:val="1F3A5F"/>
        </w:rPr>
        <w:t>3.1 Outage modeling</w:t>
      </w:r>
    </w:p>
    <w:p>
      <w:pPr>
        <w:jc w:val="both"/>
      </w:pPr>
      <w:r>
        <w:rPr>
          <w:rFonts w:ascii="Times New Roman" w:hAnsi="Times New Roman"/>
          <w:i w:val="0"/>
          <w:sz w:val="22"/>
        </w:rPr>
        <w:t>We model planned outages as topology changes in the pypower case representation. Line and transformer outages are applied by removing the corresponding row from the branch matrix; generator outages are applied by removing the corresponding row from the generator matrix. The outage is injected at a specified time in the quasi-static time-domain simulation, after which the network retains the post-outage topology for the remainder of the simulation. This modeling choice preserves the pre-outage operating point (load, generation, voltage setpoints) at the instant of outage, and the post-outage power flow then solves for the new steady state. The approach is a standard quasi-static approximation: transient dynamics are not modeled, and the simulation captures the slower electromechanical and operational timescale of seconds to minutes.</w:t>
      </w:r>
    </w:p>
    <w:p>
      <w:pPr>
        <w:jc w:val="both"/>
      </w:pPr>
      <w:r>
        <w:rPr>
          <w:rFonts w:ascii="Times New Roman" w:hAnsi="Times New Roman"/>
          <w:i w:val="0"/>
          <w:sz w:val="22"/>
        </w:rPr>
        <w:t>The outage catalog for the IEEE 39-bus proof-of-concept includes six scenarios covering the three main outage types: three line outages (L1, L2, L3) on heavily loaded branches, one transformer outage (T1) on a 480 MVA step-down transformer, and two generator outages (G1, G2) on generators near voltage and thermal limits. The scenarios are listed in Table 1. They are deliberately chosen to include both pure thermal breaches (where System 2 dominates) and mixed thermal-plus-voltage breaches (where both System 1 and System 2 are engaged). The 8-hour outage duration reflects typical planned-maintenance windows.</w:t>
      </w:r>
    </w:p>
    <w:p>
      <w:pPr>
        <w:jc w:val="both"/>
      </w:pPr>
      <w:r>
        <w:rPr>
          <w:rFonts w:ascii="Times New Roman" w:hAnsi="Times New Roman"/>
          <w:i w:val="0"/>
          <w:sz w:val="22"/>
        </w:rPr>
        <w:t>The first code block (Listing 1) implements the three SOL proximity metrics. The thermal margin is the fractional headroom to the most-loaded branch rating; the voltage margin is the minimum normalized distance to the Vmin/Vmax envelope across all buses; and the stability margin is the P-V loading margin obtained by repeatedly scaling the load and re-solving power flow until divergence. The metrics return 1.0 (or larger) when the system is comfortably inside its SOLs and approach zero (or become negative) as the system approaches or breaches its SOLs.</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def thermal_margin(r):</w:t>
            </w:r>
          </w:p>
          <w:p>
            <w:pPr>
              <w:spacing w:after="0" w:before="0" w:line="240" w:lineRule="auto"/>
              <w:jc w:val="left"/>
            </w:pPr>
            <w:r>
              <w:rPr>
                <w:rFonts w:ascii="Consolas" w:hAnsi="Consolas"/>
                <w:color w:val="202020"/>
                <w:sz w:val="18"/>
                <w:lang w:val="en-US" w:proofrErr="0"/>
              </w:rPr>
              <w:t xml:space="preserve">    """Return (1 - max_branch_loading, max_branch_loading)."""</w:t>
            </w:r>
          </w:p>
          <w:p>
            <w:pPr>
              <w:spacing w:after="0" w:before="0" w:line="240" w:lineRule="auto"/>
              <w:jc w:val="left"/>
            </w:pPr>
            <w:r>
              <w:rPr>
                <w:rFonts w:ascii="Consolas" w:hAnsi="Consolas"/>
                <w:color w:val="202020"/>
                <w:sz w:val="18"/>
                <w:lang w:val="en-US" w:proofrErr="0"/>
              </w:rPr>
              <w:t xml:space="preserve">    br = r["branch"]</w:t>
            </w:r>
          </w:p>
          <w:p>
            <w:pPr>
              <w:spacing w:after="0" w:before="0" w:line="240" w:lineRule="auto"/>
              <w:jc w:val="left"/>
            </w:pPr>
            <w:r>
              <w:rPr>
                <w:rFonts w:ascii="Consolas" w:hAnsi="Consolas"/>
                <w:color w:val="202020"/>
                <w:sz w:val="18"/>
                <w:lang w:val="en-US" w:proofrErr="0"/>
              </w:rPr>
              <w:t xml:space="preserve">    s = np.sqrt(br[:, 13]**2 + br[:, 15]**2)   # branch MVA</w:t>
            </w:r>
          </w:p>
          <w:p>
            <w:pPr>
              <w:spacing w:after="0" w:before="0" w:line="240" w:lineRule="auto"/>
              <w:jc w:val="left"/>
            </w:pPr>
            <w:r>
              <w:rPr>
                <w:rFonts w:ascii="Consolas" w:hAnsi="Consolas"/>
                <w:color w:val="202020"/>
                <w:sz w:val="18"/>
                <w:lang w:val="en-US" w:proofrErr="0"/>
              </w:rPr>
              <w:t xml:space="preserve">    rate = br[:, 5]</w:t>
            </w:r>
          </w:p>
          <w:p>
            <w:pPr>
              <w:spacing w:after="0" w:before="0" w:line="240" w:lineRule="auto"/>
              <w:jc w:val="left"/>
            </w:pPr>
            <w:r>
              <w:rPr>
                <w:rFonts w:ascii="Consolas" w:hAnsi="Consolas"/>
                <w:color w:val="202020"/>
                <w:sz w:val="18"/>
                <w:lang w:val="en-US" w:proofrErr="0"/>
              </w:rPr>
              <w:t xml:space="preserve">    rate_safe = np.where(rate &gt; 0, rate, 1e6)</w:t>
            </w:r>
          </w:p>
          <w:p>
            <w:pPr>
              <w:spacing w:after="0" w:before="0" w:line="240" w:lineRule="auto"/>
              <w:jc w:val="left"/>
            </w:pPr>
            <w:r>
              <w:rPr>
                <w:rFonts w:ascii="Consolas" w:hAnsi="Consolas"/>
                <w:color w:val="202020"/>
                <w:sz w:val="18"/>
                <w:lang w:val="en-US" w:proofrErr="0"/>
              </w:rPr>
              <w:t xml:space="preserve">    loading = s / rate_safe</w:t>
            </w:r>
          </w:p>
          <w:p>
            <w:pPr>
              <w:spacing w:after="0" w:before="0" w:line="240" w:lineRule="auto"/>
              <w:jc w:val="left"/>
            </w:pPr>
            <w:r>
              <w:rPr>
                <w:rFonts w:ascii="Consolas" w:hAnsi="Consolas"/>
                <w:color w:val="202020"/>
                <w:sz w:val="18"/>
                <w:lang w:val="en-US" w:proofrErr="0"/>
              </w:rPr>
              <w:t xml:space="preserve">    return float(1.0 - loading.max()), float(loading.max())</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voltage_margin(r):</w:t>
            </w:r>
          </w:p>
          <w:p>
            <w:pPr>
              <w:spacing w:after="0" w:before="0" w:line="240" w:lineRule="auto"/>
              <w:jc w:val="left"/>
            </w:pPr>
            <w:r>
              <w:rPr>
                <w:rFonts w:ascii="Consolas" w:hAnsi="Consolas"/>
                <w:color w:val="202020"/>
                <w:sz w:val="18"/>
                <w:lang w:val="en-US" w:proofrErr="0"/>
              </w:rPr>
              <w:t xml:space="preserve">    """Min normalized margin to Vmin/Vmax envelopes across all buses."""</w:t>
            </w:r>
          </w:p>
          <w:p>
            <w:pPr>
              <w:spacing w:after="0" w:before="0" w:line="240" w:lineRule="auto"/>
              <w:jc w:val="left"/>
            </w:pPr>
            <w:r>
              <w:rPr>
                <w:rFonts w:ascii="Consolas" w:hAnsi="Consolas"/>
                <w:color w:val="202020"/>
                <w:sz w:val="18"/>
                <w:lang w:val="en-US" w:proofrErr="0"/>
              </w:rPr>
              <w:t xml:space="preserve">    v = r["bus"][:, 7]</w:t>
            </w:r>
          </w:p>
          <w:p>
            <w:pPr>
              <w:spacing w:after="0" w:before="0" w:line="240" w:lineRule="auto"/>
              <w:jc w:val="left"/>
            </w:pPr>
            <w:r>
              <w:rPr>
                <w:rFonts w:ascii="Consolas" w:hAnsi="Consolas"/>
                <w:color w:val="202020"/>
                <w:sz w:val="18"/>
                <w:lang w:val="en-US" w:proofrErr="0"/>
              </w:rPr>
              <w:t xml:space="preserve">    vmin = r["bus"][:, 12]</w:t>
            </w:r>
          </w:p>
          <w:p>
            <w:pPr>
              <w:spacing w:after="0" w:before="0" w:line="240" w:lineRule="auto"/>
              <w:jc w:val="left"/>
            </w:pPr>
            <w:r>
              <w:rPr>
                <w:rFonts w:ascii="Consolas" w:hAnsi="Consolas"/>
                <w:color w:val="202020"/>
                <w:sz w:val="18"/>
                <w:lang w:val="en-US" w:proofrErr="0"/>
              </w:rPr>
              <w:t xml:space="preserve">    vmax = r["bus"][:, 11]</w:t>
            </w:r>
          </w:p>
          <w:p>
            <w:pPr>
              <w:spacing w:after="0" w:before="0" w:line="240" w:lineRule="auto"/>
              <w:jc w:val="left"/>
            </w:pPr>
            <w:r>
              <w:rPr>
                <w:rFonts w:ascii="Consolas" w:hAnsi="Consolas"/>
                <w:color w:val="202020"/>
                <w:sz w:val="18"/>
                <w:lang w:val="en-US" w:proofrErr="0"/>
              </w:rPr>
              <w:t xml:space="preserve">    lower = (v - vmin) / np.maximum(0.05, 1.0 - vmin)</w:t>
            </w:r>
          </w:p>
          <w:p>
            <w:pPr>
              <w:spacing w:after="0" w:before="0" w:line="240" w:lineRule="auto"/>
              <w:jc w:val="left"/>
            </w:pPr>
            <w:r>
              <w:rPr>
                <w:rFonts w:ascii="Consolas" w:hAnsi="Consolas"/>
                <w:color w:val="202020"/>
                <w:sz w:val="18"/>
                <w:lang w:val="en-US" w:proofrErr="0"/>
              </w:rPr>
              <w:t xml:space="preserve">    upper = (vmax - v) / np.maximum(0.05, vmax - 1.0)</w:t>
            </w:r>
          </w:p>
          <w:p>
            <w:pPr>
              <w:spacing w:after="0" w:before="0" w:line="240" w:lineRule="auto"/>
              <w:jc w:val="left"/>
            </w:pPr>
            <w:r>
              <w:rPr>
                <w:rFonts w:ascii="Consolas" w:hAnsi="Consolas"/>
                <w:color w:val="202020"/>
                <w:sz w:val="18"/>
                <w:lang w:val="en-US" w:proofrErr="0"/>
              </w:rPr>
              <w:t xml:space="preserve">    return float(np.minimum(lower.min(), upper.min()))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voltage_stability_margin(ppc, lam_max=2.0, step=0.1):</w:t>
            </w:r>
          </w:p>
          <w:p>
            <w:pPr>
              <w:spacing w:after="0" w:before="0" w:line="240" w:lineRule="auto"/>
              <w:jc w:val="left"/>
            </w:pPr>
            <w:r>
              <w:rPr>
                <w:rFonts w:ascii="Consolas" w:hAnsi="Consolas"/>
                <w:color w:val="202020"/>
                <w:sz w:val="18"/>
                <w:lang w:val="en-US" w:proofrErr="0"/>
              </w:rPr>
              <w:t xml:space="preserve">    """P-V loading margin via repeated power flow with scaled load."""</w:t>
            </w:r>
          </w:p>
          <w:p>
            <w:pPr>
              <w:spacing w:after="0" w:before="0" w:line="240" w:lineRule="auto"/>
              <w:jc w:val="left"/>
            </w:pPr>
            <w:r>
              <w:rPr>
                <w:rFonts w:ascii="Consolas" w:hAnsi="Consolas"/>
                <w:color w:val="202020"/>
                <w:sz w:val="18"/>
                <w:lang w:val="en-US" w:proofrErr="0"/>
              </w:rPr>
              <w:t xml:space="preserve">    base_pd = ppc["bus"][:, 2].copy()</w:t>
            </w:r>
          </w:p>
          <w:p>
            <w:pPr>
              <w:spacing w:after="0" w:before="0" w:line="240" w:lineRule="auto"/>
              <w:jc w:val="left"/>
            </w:pPr>
            <w:r>
              <w:rPr>
                <w:rFonts w:ascii="Consolas" w:hAnsi="Consolas"/>
                <w:color w:val="202020"/>
                <w:sz w:val="18"/>
                <w:lang w:val="en-US" w:proofrErr="0"/>
              </w:rPr>
              <w:t xml:space="preserve">    base_qd = ppc["bus"][:, 3].copy()</w:t>
            </w:r>
          </w:p>
          <w:p>
            <w:pPr>
              <w:spacing w:after="0" w:before="0" w:line="240" w:lineRule="auto"/>
              <w:jc w:val="left"/>
            </w:pPr>
            <w:r>
              <w:rPr>
                <w:rFonts w:ascii="Consolas" w:hAnsi="Consolas"/>
                <w:color w:val="202020"/>
                <w:sz w:val="18"/>
                <w:lang w:val="en-US" w:proofrErr="0"/>
              </w:rPr>
              <w:t xml:space="preserve">    last_good = 1.0</w:t>
            </w:r>
          </w:p>
          <w:p>
            <w:pPr>
              <w:spacing w:after="0" w:before="0" w:line="240" w:lineRule="auto"/>
              <w:jc w:val="left"/>
            </w:pPr>
            <w:r>
              <w:rPr>
                <w:rFonts w:ascii="Consolas" w:hAnsi="Consolas"/>
                <w:color w:val="202020"/>
                <w:sz w:val="18"/>
                <w:lang w:val="en-US" w:proofrErr="0"/>
              </w:rPr>
              <w:t xml:space="preserve">    lam = 1.0</w:t>
            </w:r>
          </w:p>
          <w:p>
            <w:pPr>
              <w:spacing w:after="0" w:before="0" w:line="240" w:lineRule="auto"/>
              <w:jc w:val="left"/>
            </w:pPr>
            <w:r>
              <w:rPr>
                <w:rFonts w:ascii="Consolas" w:hAnsi="Consolas"/>
                <w:color w:val="202020"/>
                <w:sz w:val="18"/>
                <w:lang w:val="en-US" w:proofrErr="0"/>
              </w:rPr>
              <w:t xml:space="preserve">    while lam &lt;= lam_max + 1e-6:</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new["bus"][:, 2] = base_pd * lam</w:t>
            </w:r>
          </w:p>
          <w:p>
            <w:pPr>
              <w:spacing w:after="0" w:before="0" w:line="240" w:lineRule="auto"/>
              <w:jc w:val="left"/>
            </w:pPr>
            <w:r>
              <w:rPr>
                <w:rFonts w:ascii="Consolas" w:hAnsi="Consolas"/>
                <w:color w:val="202020"/>
                <w:sz w:val="18"/>
                <w:lang w:val="en-US" w:proofrErr="0"/>
              </w:rPr>
              <w:t xml:space="preserve">        new["bus"][:, 3] = base_qd * lam</w:t>
            </w:r>
          </w:p>
          <w:p>
            <w:pPr>
              <w:spacing w:after="0" w:before="0" w:line="240" w:lineRule="auto"/>
              <w:jc w:val="left"/>
            </w:pPr>
            <w:r>
              <w:rPr>
                <w:rFonts w:ascii="Consolas" w:hAnsi="Consolas"/>
                <w:color w:val="202020"/>
                <w:sz w:val="18"/>
                <w:lang w:val="en-US" w:proofrErr="0"/>
              </w:rPr>
              <w:t xml:space="preserve">        r = run_pf(new)</w:t>
            </w:r>
          </w:p>
          <w:p>
            <w:pPr>
              <w:spacing w:after="0" w:before="0" w:line="240" w:lineRule="auto"/>
              <w:jc w:val="left"/>
            </w:pPr>
            <w:r>
              <w:rPr>
                <w:rFonts w:ascii="Consolas" w:hAnsi="Consolas"/>
                <w:color w:val="202020"/>
                <w:sz w:val="18"/>
                <w:lang w:val="en-US" w:proofrErr="0"/>
              </w:rPr>
              <w:t xml:space="preserve">        if r is None:</w:t>
            </w:r>
          </w:p>
          <w:p>
            <w:pPr>
              <w:spacing w:after="0" w:before="0" w:line="240" w:lineRule="auto"/>
              <w:jc w:val="left"/>
            </w:pPr>
            <w:r>
              <w:rPr>
                <w:rFonts w:ascii="Consolas" w:hAnsi="Consolas"/>
                <w:color w:val="202020"/>
                <w:sz w:val="18"/>
                <w:lang w:val="en-US" w:proofrErr="0"/>
              </w:rPr>
              <w:t xml:space="preserve">            return last_good - 1.0</w:t>
            </w:r>
          </w:p>
          <w:p>
            <w:pPr>
              <w:spacing w:after="0" w:before="0" w:line="240" w:lineRule="auto"/>
              <w:jc w:val="left"/>
            </w:pPr>
            <w:r>
              <w:rPr>
                <w:rFonts w:ascii="Consolas" w:hAnsi="Consolas"/>
                <w:color w:val="202020"/>
                <w:sz w:val="18"/>
                <w:lang w:val="en-US" w:proofrErr="0"/>
              </w:rPr>
              <w:t xml:space="preserve">        v = r["bus"][:, 7]</w:t>
            </w:r>
          </w:p>
          <w:p>
            <w:pPr>
              <w:spacing w:after="0" w:before="0" w:line="240" w:lineRule="auto"/>
              <w:jc w:val="left"/>
            </w:pPr>
            <w:r>
              <w:rPr>
                <w:rFonts w:ascii="Consolas" w:hAnsi="Consolas"/>
                <w:color w:val="202020"/>
                <w:sz w:val="18"/>
                <w:lang w:val="en-US" w:proofrErr="0"/>
              </w:rPr>
              <w:t xml:space="preserve">        if np.isnan(v).any() or (v &lt; 0.80).any() or (v &gt; 1.20).any():</w:t>
            </w:r>
          </w:p>
          <w:p>
            <w:pPr>
              <w:spacing w:after="0" w:before="0" w:line="240" w:lineRule="auto"/>
              <w:jc w:val="left"/>
            </w:pPr>
            <w:r>
              <w:rPr>
                <w:rFonts w:ascii="Consolas" w:hAnsi="Consolas"/>
                <w:color w:val="202020"/>
                <w:sz w:val="18"/>
                <w:lang w:val="en-US" w:proofrErr="0"/>
              </w:rPr>
              <w:t xml:space="preserve">            return last_good - 1.0</w:t>
            </w:r>
          </w:p>
          <w:p>
            <w:pPr>
              <w:spacing w:after="0" w:before="0" w:line="240" w:lineRule="auto"/>
              <w:jc w:val="left"/>
            </w:pPr>
            <w:r>
              <w:rPr>
                <w:rFonts w:ascii="Consolas" w:hAnsi="Consolas"/>
                <w:color w:val="202020"/>
                <w:sz w:val="18"/>
                <w:lang w:val="en-US" w:proofrErr="0"/>
              </w:rPr>
              <w:t xml:space="preserve">        last_good = lam</w:t>
            </w:r>
          </w:p>
          <w:p>
            <w:pPr>
              <w:spacing w:after="0" w:before="0" w:line="240" w:lineRule="auto"/>
              <w:jc w:val="left"/>
            </w:pPr>
            <w:r>
              <w:rPr>
                <w:rFonts w:ascii="Consolas" w:hAnsi="Consolas"/>
                <w:color w:val="202020"/>
                <w:sz w:val="18"/>
                <w:lang w:val="en-US" w:proofrErr="0"/>
              </w:rPr>
              <w:t xml:space="preserve">        lam += step</w:t>
            </w:r>
          </w:p>
          <w:p>
            <w:pPr>
              <w:spacing w:after="0" w:before="0" w:line="240" w:lineRule="auto"/>
              <w:jc w:val="left"/>
            </w:pPr>
            <w:r>
              <w:rPr>
                <w:rFonts w:ascii="Consolas" w:hAnsi="Consolas"/>
                <w:color w:val="202020"/>
                <w:sz w:val="18"/>
                <w:lang w:val="en-US" w:proofrErr="0"/>
              </w:rPr>
              <w:t xml:space="preserve">    return last_good - 1.0</w:t>
            </w:r>
          </w:p>
        </w:tc>
      </w:tr>
    </w:tbl>
    <w:p>
      <w:pPr>
        <w:jc w:val="center"/>
      </w:pPr>
      <w:r>
        <w:rPr>
          <w:i/>
          <w:sz w:val="20"/>
        </w:rPr>
        <w:t>Listing 1. SOL proximity metrics aligned with FAC-014-3.</w:t>
      </w:r>
    </w:p>
    <w:p>
      <w:pPr>
        <w:pStyle w:val="Heading2"/>
      </w:pPr>
      <w:r>
        <w:rPr>
          <w:color w:val="1F3A5F"/>
        </w:rPr>
        <w:t>3.2 SOL margin metrics</w:t>
      </w:r>
    </w:p>
    <w:p>
      <w:pPr>
        <w:jc w:val="both"/>
      </w:pPr>
      <w:r>
        <w:rPr>
          <w:rFonts w:ascii="Times New Roman" w:hAnsi="Times New Roman"/>
          <w:i w:val="0"/>
          <w:sz w:val="22"/>
        </w:rPr>
        <w:t>The three metrics are computed after each power-flow solution. The thermal margin returns the headroom to the most-loaded branch, normalized so that a value of zero indicates that the most-loaded branch is at 100% of its rating and a negative value indicates a thermal overload. The voltage margin returns the minimum normalized distance to the Vmin/Vmax envelope across all buses, again normalized so that zero indicates that some bus is on the envelope and a negative value indicates a voltage-band breach. The stability margin is the most expensive of the three because it requires a sequence of power-flow solutions; we therefore compute it only every fourth time step in the time-domain simulation, and forward-fill the result between updates. The violation count is the number of buses outside the voltage envelope plus the number of branches above their rating.</w:t>
      </w:r>
    </w:p>
    <w:p>
      <w:pPr>
        <w:pStyle w:val="Heading2"/>
      </w:pPr>
      <w:r>
        <w:rPr>
          <w:color w:val="1F3A5F"/>
        </w:rPr>
        <w:t>3.3 Arbiter decision logic</w:t>
      </w:r>
    </w:p>
    <w:p>
      <w:pPr>
        <w:jc w:val="both"/>
      </w:pPr>
      <w:r>
        <w:rPr>
          <w:rFonts w:ascii="Times New Roman" w:hAnsi="Times New Roman"/>
          <w:i w:val="0"/>
          <w:sz w:val="22"/>
        </w:rPr>
        <w:t>The metacognitive arbiter treats System 1 and System 2 as separate control channels rather than collapsing the decision into a single scalar. System 1 engages when the voltage or stability margin drops into the yellow or red zone, on the rationale that fast reactive support via generator AVR setpoint bumps (a proxy for FACTS/EV) can prevent voltage collapse and voltage-band breaches. System 2 engages when the thermal margin drops into the yellow or red zone, on the rationale that corrective load shedding (a proxy for generator re-dispatch) is the appropriate response to branch overloads. If any margin falls below the EMERGENCY threshold (zero or below), both systems are escalated to full effort. The thresholds, summarized in Table 2, are aligned with FAC-014-3 practice: a green margin of 0.30 leaves substantial headroom, a yellow margin of 0.15 reflects normal operating reserves, and a red margin of 0.05 reflects imminent SOL breach.</w:t>
      </w:r>
    </w:p>
    <w:p>
      <w:pPr>
        <w:jc w:val="both"/>
      </w:pPr>
      <w:r>
        <w:rPr>
          <w:rFonts w:ascii="Times New Roman" w:hAnsi="Times New Roman"/>
          <w:i w:val="0"/>
          <w:sz w:val="22"/>
        </w:rPr>
        <w:t>Listing 2 implements the arbiter decision law. The function returns a mode label (one of 'none', 's1', 's2', 's1+s2', 's1+s2-emergency') and a confidence value used to scale the control effort. The structure of the function makes the dual-process nature of the controller explicit: System 1 and System 2 decisions are computed independently and combined only at the return statement, which mirrors the metacognitive arbitration step.</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SOL margin thresholds for mode-switching (FAC-014-3 aligned)</w:t>
            </w:r>
          </w:p>
          <w:p>
            <w:pPr>
              <w:spacing w:after="0" w:before="0" w:line="240" w:lineRule="auto"/>
              <w:jc w:val="left"/>
            </w:pPr>
            <w:r>
              <w:rPr>
                <w:rFonts w:ascii="Consolas" w:hAnsi="Consolas"/>
                <w:color w:val="202020"/>
                <w:sz w:val="18"/>
                <w:lang w:val="en-US" w:proofrErr="0"/>
              </w:rPr>
              <w:t>GREEN_MIN  = 0.30   # margin &gt;= 0.30 -&gt; no control (System 2 ready)</w:t>
            </w:r>
          </w:p>
          <w:p>
            <w:pPr>
              <w:spacing w:after="0" w:before="0" w:line="240" w:lineRule="auto"/>
              <w:jc w:val="left"/>
            </w:pPr>
            <w:r>
              <w:rPr>
                <w:rFonts w:ascii="Consolas" w:hAnsi="Consolas"/>
                <w:color w:val="202020"/>
                <w:sz w:val="18"/>
                <w:lang w:val="en-US" w:proofrErr="0"/>
              </w:rPr>
              <w:t>YELLOW_MIN = 0.15   # 0.15 &lt;= margin &lt; 0.30 -&gt; System 2 engaged</w:t>
            </w:r>
          </w:p>
          <w:p>
            <w:pPr>
              <w:spacing w:after="0" w:before="0" w:line="240" w:lineRule="auto"/>
              <w:jc w:val="left"/>
            </w:pPr>
            <w:r>
              <w:rPr>
                <w:rFonts w:ascii="Consolas" w:hAnsi="Consolas"/>
                <w:color w:val="202020"/>
                <w:sz w:val="18"/>
                <w:lang w:val="en-US" w:proofrErr="0"/>
              </w:rPr>
              <w:t>RED_MIN    = 0.05   # 0.05 &lt;= margin &lt; 0.15 -&gt; System 1 + System 2</w:t>
            </w:r>
          </w:p>
          <w:p>
            <w:pPr>
              <w:spacing w:after="0" w:before="0" w:line="240" w:lineRule="auto"/>
              <w:jc w:val="left"/>
            </w:pPr>
            <w:r>
              <w:rPr>
                <w:rFonts w:ascii="Consolas" w:hAnsi="Consolas"/>
                <w:color w:val="202020"/>
                <w:sz w:val="18"/>
                <w:lang w:val="en-US" w:proofrErr="0"/>
              </w:rPr>
              <w:t>EMERGENCY  = 0.00   # margin &lt; 0.00 -&gt; emergency: full-effort mode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arbiter_decide(margins):</w:t>
            </w:r>
          </w:p>
          <w:p>
            <w:pPr>
              <w:spacing w:after="0" w:before="0" w:line="240" w:lineRule="auto"/>
              <w:jc w:val="left"/>
            </w:pPr>
            <w:r>
              <w:rPr>
                <w:rFonts w:ascii="Consolas" w:hAnsi="Consolas"/>
                <w:color w:val="202020"/>
                <w:sz w:val="18"/>
                <w:lang w:val="en-US" w:proofrErr="0"/>
              </w:rPr>
              <w:t xml:space="preserve">    """Return (mode, confidence) given SOL margin dict."""</w:t>
            </w:r>
          </w:p>
          <w:p>
            <w:pPr>
              <w:spacing w:after="0" w:before="0" w:line="240" w:lineRule="auto"/>
              <w:jc w:val="left"/>
            </w:pPr>
            <w:r>
              <w:rPr>
                <w:rFonts w:ascii="Consolas" w:hAnsi="Consolas"/>
                <w:color w:val="202020"/>
                <w:sz w:val="18"/>
                <w:lang w:val="en-US" w:proofrErr="0"/>
              </w:rPr>
              <w:t xml:space="preserve">    if margins is None:</w:t>
            </w:r>
          </w:p>
          <w:p>
            <w:pPr>
              <w:spacing w:after="0" w:before="0" w:line="240" w:lineRule="auto"/>
              <w:jc w:val="left"/>
            </w:pPr>
            <w:r>
              <w:rPr>
                <w:rFonts w:ascii="Consolas" w:hAnsi="Consolas"/>
                <w:color w:val="202020"/>
                <w:sz w:val="18"/>
                <w:lang w:val="en-US" w:proofrErr="0"/>
              </w:rPr>
              <w:t xml:space="preserve">        return "s1+s2-emergency", 0.95</w:t>
            </w:r>
          </w:p>
          <w:p>
            <w:pPr>
              <w:spacing w:after="0" w:before="0" w:line="240" w:lineRule="auto"/>
              <w:jc w:val="left"/>
            </w:pPr>
            <w:r>
              <w:rPr>
                <w:rFonts w:ascii="Consolas" w:hAnsi="Consolas"/>
                <w:color w:val="202020"/>
                <w:sz w:val="18"/>
                <w:lang w:val="en-US" w:proofrErr="0"/>
              </w:rPr>
              <w:t xml:space="preserve">    tm = margins["thermal_margin"]</w:t>
            </w:r>
          </w:p>
          <w:p>
            <w:pPr>
              <w:spacing w:after="0" w:before="0" w:line="240" w:lineRule="auto"/>
              <w:jc w:val="left"/>
            </w:pPr>
            <w:r>
              <w:rPr>
                <w:rFonts w:ascii="Consolas" w:hAnsi="Consolas"/>
                <w:color w:val="202020"/>
                <w:sz w:val="18"/>
                <w:lang w:val="en-US" w:proofrErr="0"/>
              </w:rPr>
              <w:t xml:space="preserve">    vm = margins["voltage_margin"]</w:t>
            </w:r>
          </w:p>
          <w:p>
            <w:pPr>
              <w:spacing w:after="0" w:before="0" w:line="240" w:lineRule="auto"/>
              <w:jc w:val="left"/>
            </w:pPr>
            <w:r>
              <w:rPr>
                <w:rFonts w:ascii="Consolas" w:hAnsi="Consolas"/>
                <w:color w:val="202020"/>
                <w:sz w:val="18"/>
                <w:lang w:val="en-US" w:proofrErr="0"/>
              </w:rPr>
              <w:t xml:space="preserve">    sm = margins["stability_margin"]</w:t>
            </w:r>
          </w:p>
          <w:p>
            <w:pPr>
              <w:spacing w:after="0" w:before="0" w:line="240" w:lineRule="auto"/>
              <w:jc w:val="left"/>
            </w:pPr>
            <w:r>
              <w:rPr>
                <w:rFonts w:ascii="Consolas" w:hAnsi="Consolas"/>
                <w:color w:val="202020"/>
                <w:sz w:val="18"/>
                <w:lang w:val="en-US" w:proofrErr="0"/>
              </w:rPr>
              <w:t xml:space="preserve">    sm_eff = sm if not np.isnan(sm) else 0.5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tm &lt; EMERGENCY or vm &lt; EMERGENCY or sm_eff &lt; EMERGENCY:</w:t>
            </w:r>
          </w:p>
          <w:p>
            <w:pPr>
              <w:spacing w:after="0" w:before="0" w:line="240" w:lineRule="auto"/>
              <w:jc w:val="left"/>
            </w:pPr>
            <w:r>
              <w:rPr>
                <w:rFonts w:ascii="Consolas" w:hAnsi="Consolas"/>
                <w:color w:val="202020"/>
                <w:sz w:val="18"/>
                <w:lang w:val="en-US" w:proofrErr="0"/>
              </w:rPr>
              <w:t xml:space="preserve">        return "s1+s2-emergency", 0.95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System 1 (voltage + stability)</w:t>
            </w:r>
          </w:p>
          <w:p>
            <w:pPr>
              <w:spacing w:after="0" w:before="0" w:line="240" w:lineRule="auto"/>
              <w:jc w:val="left"/>
            </w:pPr>
            <w:r>
              <w:rPr>
                <w:rFonts w:ascii="Consolas" w:hAnsi="Consolas"/>
                <w:color w:val="202020"/>
                <w:sz w:val="18"/>
                <w:lang w:val="en-US" w:proofrErr="0"/>
              </w:rPr>
              <w:t xml:space="preserve">    if vm &lt; RED_MIN or sm_eff &lt; RED_MIN:</w:t>
            </w:r>
          </w:p>
          <w:p>
            <w:pPr>
              <w:spacing w:after="0" w:before="0" w:line="240" w:lineRule="auto"/>
              <w:jc w:val="left"/>
            </w:pPr>
            <w:r>
              <w:rPr>
                <w:rFonts w:ascii="Consolas" w:hAnsi="Consolas"/>
                <w:color w:val="202020"/>
                <w:sz w:val="18"/>
                <w:lang w:val="en-US" w:proofrErr="0"/>
              </w:rPr>
              <w:t xml:space="preserve">        s1_on, s1_conf = True, 0.85</w:t>
            </w:r>
          </w:p>
          <w:p>
            <w:pPr>
              <w:spacing w:after="0" w:before="0" w:line="240" w:lineRule="auto"/>
              <w:jc w:val="left"/>
            </w:pPr>
            <w:r>
              <w:rPr>
                <w:rFonts w:ascii="Consolas" w:hAnsi="Consolas"/>
                <w:color w:val="202020"/>
                <w:sz w:val="18"/>
                <w:lang w:val="en-US" w:proofrErr="0"/>
              </w:rPr>
              <w:t xml:space="preserve">    elif vm &lt; YELLOW_MIN or sm_eff &lt; YELLOW_MIN:</w:t>
            </w:r>
          </w:p>
          <w:p>
            <w:pPr>
              <w:spacing w:after="0" w:before="0" w:line="240" w:lineRule="auto"/>
              <w:jc w:val="left"/>
            </w:pPr>
            <w:r>
              <w:rPr>
                <w:rFonts w:ascii="Consolas" w:hAnsi="Consolas"/>
                <w:color w:val="202020"/>
                <w:sz w:val="18"/>
                <w:lang w:val="en-US" w:proofrErr="0"/>
              </w:rPr>
              <w:t xml:space="preserve">        s1_on, s1_conf = True, 0.70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s1_on, s1_conf = False, 0.40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System 2 (thermal)</w:t>
            </w:r>
          </w:p>
          <w:p>
            <w:pPr>
              <w:spacing w:after="0" w:before="0" w:line="240" w:lineRule="auto"/>
              <w:jc w:val="left"/>
            </w:pPr>
            <w:r>
              <w:rPr>
                <w:rFonts w:ascii="Consolas" w:hAnsi="Consolas"/>
                <w:color w:val="202020"/>
                <w:sz w:val="18"/>
                <w:lang w:val="en-US" w:proofrErr="0"/>
              </w:rPr>
              <w:t xml:space="preserve">    if tm &lt; RED_MIN:</w:t>
            </w:r>
          </w:p>
          <w:p>
            <w:pPr>
              <w:spacing w:after="0" w:before="0" w:line="240" w:lineRule="auto"/>
              <w:jc w:val="left"/>
            </w:pPr>
            <w:r>
              <w:rPr>
                <w:rFonts w:ascii="Consolas" w:hAnsi="Consolas"/>
                <w:color w:val="202020"/>
                <w:sz w:val="18"/>
                <w:lang w:val="en-US" w:proofrErr="0"/>
              </w:rPr>
              <w:t xml:space="preserve">        s2_on, s2_conf = True, 0.85</w:t>
            </w:r>
          </w:p>
          <w:p>
            <w:pPr>
              <w:spacing w:after="0" w:before="0" w:line="240" w:lineRule="auto"/>
              <w:jc w:val="left"/>
            </w:pPr>
            <w:r>
              <w:rPr>
                <w:rFonts w:ascii="Consolas" w:hAnsi="Consolas"/>
                <w:color w:val="202020"/>
                <w:sz w:val="18"/>
                <w:lang w:val="en-US" w:proofrErr="0"/>
              </w:rPr>
              <w:t xml:space="preserve">    elif tm &lt; YELLOW_MIN:</w:t>
            </w:r>
          </w:p>
          <w:p>
            <w:pPr>
              <w:spacing w:after="0" w:before="0" w:line="240" w:lineRule="auto"/>
              <w:jc w:val="left"/>
            </w:pPr>
            <w:r>
              <w:rPr>
                <w:rFonts w:ascii="Consolas" w:hAnsi="Consolas"/>
                <w:color w:val="202020"/>
                <w:sz w:val="18"/>
                <w:lang w:val="en-US" w:proofrErr="0"/>
              </w:rPr>
              <w:t xml:space="preserve">        s2_on, s2_conf = True, 0.70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s2_on, s2_conf = False, 0.40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s1_on and s2_on:</w:t>
            </w:r>
          </w:p>
          <w:p>
            <w:pPr>
              <w:spacing w:after="0" w:before="0" w:line="240" w:lineRule="auto"/>
              <w:jc w:val="left"/>
            </w:pPr>
            <w:r>
              <w:rPr>
                <w:rFonts w:ascii="Consolas" w:hAnsi="Consolas"/>
                <w:color w:val="202020"/>
                <w:sz w:val="18"/>
                <w:lang w:val="en-US" w:proofrErr="0"/>
              </w:rPr>
              <w:t xml:space="preserve">        return "s1+s2", (s1_conf + s2_conf) / 2</w:t>
            </w:r>
          </w:p>
          <w:p>
            <w:pPr>
              <w:spacing w:after="0" w:before="0" w:line="240" w:lineRule="auto"/>
              <w:jc w:val="left"/>
            </w:pPr>
            <w:r>
              <w:rPr>
                <w:rFonts w:ascii="Consolas" w:hAnsi="Consolas"/>
                <w:color w:val="202020"/>
                <w:sz w:val="18"/>
                <w:lang w:val="en-US" w:proofrErr="0"/>
              </w:rPr>
              <w:t xml:space="preserve">    elif s1_on:</w:t>
            </w:r>
          </w:p>
          <w:p>
            <w:pPr>
              <w:spacing w:after="0" w:before="0" w:line="240" w:lineRule="auto"/>
              <w:jc w:val="left"/>
            </w:pPr>
            <w:r>
              <w:rPr>
                <w:rFonts w:ascii="Consolas" w:hAnsi="Consolas"/>
                <w:color w:val="202020"/>
                <w:sz w:val="18"/>
                <w:lang w:val="en-US" w:proofrErr="0"/>
              </w:rPr>
              <w:t xml:space="preserve">        return "s1", s1_conf</w:t>
            </w:r>
          </w:p>
          <w:p>
            <w:pPr>
              <w:spacing w:after="0" w:before="0" w:line="240" w:lineRule="auto"/>
              <w:jc w:val="left"/>
            </w:pPr>
            <w:r>
              <w:rPr>
                <w:rFonts w:ascii="Consolas" w:hAnsi="Consolas"/>
                <w:color w:val="202020"/>
                <w:sz w:val="18"/>
                <w:lang w:val="en-US" w:proofrErr="0"/>
              </w:rPr>
              <w:t xml:space="preserve">    elif s2_on:</w:t>
            </w:r>
          </w:p>
          <w:p>
            <w:pPr>
              <w:spacing w:after="0" w:before="0" w:line="240" w:lineRule="auto"/>
              <w:jc w:val="left"/>
            </w:pPr>
            <w:r>
              <w:rPr>
                <w:rFonts w:ascii="Consolas" w:hAnsi="Consolas"/>
                <w:color w:val="202020"/>
                <w:sz w:val="18"/>
                <w:lang w:val="en-US" w:proofrErr="0"/>
              </w:rPr>
              <w:t xml:space="preserve">        return "s2", s2_conf</w:t>
            </w:r>
          </w:p>
          <w:p>
            <w:pPr>
              <w:spacing w:after="0" w:before="0" w:line="240" w:lineRule="auto"/>
              <w:jc w:val="left"/>
            </w:pPr>
            <w:r>
              <w:rPr>
                <w:rFonts w:ascii="Consolas" w:hAnsi="Consolas"/>
                <w:color w:val="202020"/>
                <w:sz w:val="18"/>
                <w:lang w:val="en-US" w:proofrErr="0"/>
              </w:rPr>
              <w:t xml:space="preserve">    return "none", 0.40</w:t>
            </w:r>
          </w:p>
        </w:tc>
      </w:tr>
    </w:tbl>
    <w:p>
      <w:pPr>
        <w:jc w:val="center"/>
      </w:pPr>
      <w:r>
        <w:rPr>
          <w:i/>
          <w:sz w:val="20"/>
        </w:rPr>
        <w:t>Listing 2. Metacognitive arbiter decision law.</w:t>
      </w:r>
    </w:p>
    <w:p>
      <w:pPr>
        <w:pStyle w:val="Heading2"/>
      </w:pPr>
      <w:r>
        <w:rPr>
          <w:color w:val="1F3A5F"/>
        </w:rPr>
        <w:t>3.4 System 1 and System 2 control actions</w:t>
      </w:r>
    </w:p>
    <w:p>
      <w:pPr>
        <w:jc w:val="both"/>
      </w:pPr>
      <w:r>
        <w:rPr>
          <w:rFonts w:ascii="Times New Roman" w:hAnsi="Times New Roman"/>
          <w:i w:val="0"/>
          <w:sz w:val="22"/>
        </w:rPr>
        <w:t>System 1 represents the fast-acting resources that an operator would dispatch in a voltage emergency: generator AVR setpoint bumps, FACTS devices (SVC/STATCOM), and EV V2G reactive support. In the IEEE 39-bus system, shunt injection alone has a small effect on bus voltages because the slack generator absorbs most of the local reactive injection, so we model System 1 as a coordinated AVR setpoint bump on all online generators. The bump is capped at the bus Vmax minus a small margin to avoid creating new over-voltage violations. System 2 represents the slower re-dispatch actions that an operator would take to relieve branch overloads: generation shift, corrective load shedding, and switching. We model System 2 as a greedy closed-loop load shedding heuristic that, at each iteration, identifies the worst overloaded branch, tests a small set of candidate relief buses adjacent to the overloaded branch, and commits the shedding that most reduces the worst branch loading without increasing the violation count. A full OPF would replace this proxy in a production tool; the proxy is sufficient to demonstrate the arbiter's decision-making.</w:t>
      </w:r>
    </w:p>
    <w:p>
      <w:pPr>
        <w:jc w:val="both"/>
      </w:pPr>
      <w:r>
        <w:rPr>
          <w:rFonts w:ascii="Times New Roman" w:hAnsi="Times New Roman"/>
          <w:i w:val="0"/>
          <w:sz w:val="22"/>
        </w:rPr>
        <w:t>Listing 3 implements the System 1 and System 2 action design. System 1 is a uniform 3% AVR boost on all online generators, capped at the bus Vmax. System 2 is the greedy closed-loop load shedding heuristic, with up to three iterations and a 30% load shed per iteration at the selected relief bus. Both actions are designed once from the immediate post-outage snapshot and then ramped on or off by the time-domain simulation as the arbiter mode changes.</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def apply_system1(ppc, gen_indices, vg_deltas):</w:t>
            </w:r>
          </w:p>
          <w:p>
            <w:pPr>
              <w:spacing w:after="0" w:before="0" w:line="240" w:lineRule="auto"/>
              <w:jc w:val="left"/>
            </w:pPr>
            <w:r>
              <w:rPr>
                <w:rFonts w:ascii="Consolas" w:hAnsi="Consolas"/>
                <w:color w:val="202020"/>
                <w:sz w:val="18"/>
                <w:lang w:val="en-US" w:proofrErr="0"/>
              </w:rPr>
              <w:t xml:space="preserve">    """Fast reactive support via generator AVR setpoint boost."""</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bus_num_to_idx = {int(new["bus"][i, 0]): i</w:t>
            </w:r>
          </w:p>
          <w:p>
            <w:pPr>
              <w:spacing w:after="0" w:before="0" w:line="240" w:lineRule="auto"/>
              <w:jc w:val="left"/>
            </w:pPr>
            <w:r>
              <w:rPr>
                <w:rFonts w:ascii="Consolas" w:hAnsi="Consolas"/>
                <w:color w:val="202020"/>
                <w:sz w:val="18"/>
                <w:lang w:val="en-US" w:proofrErr="0"/>
              </w:rPr>
              <w:t xml:space="preserve">                      for i in range(new["bus"].shape[0])}</w:t>
            </w:r>
          </w:p>
          <w:p>
            <w:pPr>
              <w:spacing w:after="0" w:before="0" w:line="240" w:lineRule="auto"/>
              <w:jc w:val="left"/>
            </w:pPr>
            <w:r>
              <w:rPr>
                <w:rFonts w:ascii="Consolas" w:hAnsi="Consolas"/>
                <w:color w:val="202020"/>
                <w:sz w:val="18"/>
                <w:lang w:val="en-US" w:proofrErr="0"/>
              </w:rPr>
              <w:t xml:space="preserve">    for gi, dv in zip(gen_indices, vg_deltas):</w:t>
            </w:r>
          </w:p>
          <w:p>
            <w:pPr>
              <w:spacing w:after="0" w:before="0" w:line="240" w:lineRule="auto"/>
              <w:jc w:val="left"/>
            </w:pPr>
            <w:r>
              <w:rPr>
                <w:rFonts w:ascii="Consolas" w:hAnsi="Consolas"/>
                <w:color w:val="202020"/>
                <w:sz w:val="18"/>
                <w:lang w:val="en-US" w:proofrErr="0"/>
              </w:rPr>
              <w:t xml:space="preserve">        if gi &lt; 0 or gi &gt;= new["gen"].shape[0]: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bus_num = int(new["gen"][gi, 0])</w:t>
            </w:r>
          </w:p>
          <w:p>
            <w:pPr>
              <w:spacing w:after="0" w:before="0" w:line="240" w:lineRule="auto"/>
              <w:jc w:val="left"/>
            </w:pPr>
            <w:r>
              <w:rPr>
                <w:rFonts w:ascii="Consolas" w:hAnsi="Consolas"/>
                <w:color w:val="202020"/>
                <w:sz w:val="18"/>
                <w:lang w:val="en-US" w:proofrErr="0"/>
              </w:rPr>
              <w:t xml:space="preserve">        bi = bus_num_to_idx.get(bus_num, -1)</w:t>
            </w:r>
          </w:p>
          <w:p>
            <w:pPr>
              <w:spacing w:after="0" w:before="0" w:line="240" w:lineRule="auto"/>
              <w:jc w:val="left"/>
            </w:pPr>
            <w:r>
              <w:rPr>
                <w:rFonts w:ascii="Consolas" w:hAnsi="Consolas"/>
                <w:color w:val="202020"/>
                <w:sz w:val="18"/>
                <w:lang w:val="en-US" w:proofrErr="0"/>
              </w:rPr>
              <w:t xml:space="preserve">        if bi &lt; 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vmax = float(new["bus"][bi, 11])</w:t>
            </w:r>
          </w:p>
          <w:p>
            <w:pPr>
              <w:spacing w:after="0" w:before="0" w:line="240" w:lineRule="auto"/>
              <w:jc w:val="left"/>
            </w:pPr>
            <w:r>
              <w:rPr>
                <w:rFonts w:ascii="Consolas" w:hAnsi="Consolas"/>
                <w:color w:val="202020"/>
                <w:sz w:val="18"/>
                <w:lang w:val="en-US" w:proofrErr="0"/>
              </w:rPr>
              <w:t xml:space="preserve">        new_vg = min(vmax - 1e-3, new["gen"][gi, 5] * (1.0 + float(dv)))</w:t>
            </w:r>
          </w:p>
          <w:p>
            <w:pPr>
              <w:spacing w:after="0" w:before="0" w:line="240" w:lineRule="auto"/>
              <w:jc w:val="left"/>
            </w:pPr>
            <w:r>
              <w:rPr>
                <w:rFonts w:ascii="Consolas" w:hAnsi="Consolas"/>
                <w:color w:val="202020"/>
                <w:sz w:val="18"/>
                <w:lang w:val="en-US" w:proofrErr="0"/>
              </w:rPr>
              <w:t xml:space="preserve">        new["gen"][gi, 5] = new_vg</w:t>
            </w:r>
          </w:p>
          <w:p>
            <w:pPr>
              <w:spacing w:after="0" w:before="0" w:line="240" w:lineRule="auto"/>
              <w:jc w:val="left"/>
            </w:pPr>
            <w:r>
              <w:rPr>
                <w:rFonts w:ascii="Consolas" w:hAnsi="Consolas"/>
                <w:color w:val="202020"/>
                <w:sz w:val="18"/>
                <w:lang w:val="en-US" w:proofrErr="0"/>
              </w:rPr>
              <w:t xml:space="preserve">    return new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design_s2_action(post_outage_ppc, top_k=4, share=0.30, max_iter=3):</w:t>
            </w:r>
          </w:p>
          <w:p>
            <w:pPr>
              <w:spacing w:after="0" w:before="0" w:line="240" w:lineRule="auto"/>
              <w:jc w:val="left"/>
            </w:pPr>
            <w:r>
              <w:rPr>
                <w:rFonts w:ascii="Consolas" w:hAnsi="Consolas"/>
                <w:color w:val="202020"/>
                <w:sz w:val="18"/>
                <w:lang w:val="en-US" w:proofrErr="0"/>
              </w:rPr>
              <w:t xml:space="preserve">    """System 2: greedy closed-loop load shedding (re-dispatch proxy)."""</w:t>
            </w:r>
          </w:p>
          <w:p>
            <w:pPr>
              <w:spacing w:after="0" w:before="0" w:line="240" w:lineRule="auto"/>
              <w:jc w:val="left"/>
            </w:pPr>
            <w:r>
              <w:rPr>
                <w:rFonts w:ascii="Consolas" w:hAnsi="Consolas"/>
                <w:color w:val="202020"/>
                <w:sz w:val="18"/>
                <w:lang w:val="en-US" w:proofrErr="0"/>
              </w:rPr>
              <w:t xml:space="preserve">    ppc = deepcopy(post_outage_ppc)</w:t>
            </w:r>
          </w:p>
          <w:p>
            <w:pPr>
              <w:spacing w:after="0" w:before="0" w:line="240" w:lineRule="auto"/>
              <w:jc w:val="left"/>
            </w:pPr>
            <w:r>
              <w:rPr>
                <w:rFonts w:ascii="Consolas" w:hAnsi="Consolas"/>
                <w:color w:val="202020"/>
                <w:sz w:val="18"/>
                <w:lang w:val="en-US" w:proofrErr="0"/>
              </w:rPr>
              <w:t xml:space="preserve">    actions = []</w:t>
            </w:r>
          </w:p>
          <w:p>
            <w:pPr>
              <w:spacing w:after="0" w:before="0" w:line="240" w:lineRule="auto"/>
              <w:jc w:val="left"/>
            </w:pPr>
            <w:r>
              <w:rPr>
                <w:rFonts w:ascii="Consolas" w:hAnsi="Consolas"/>
                <w:color w:val="202020"/>
                <w:sz w:val="18"/>
                <w:lang w:val="en-US" w:proofrErr="0"/>
              </w:rPr>
              <w:t xml:space="preserve">    bus_num_to_idx = {int(ppc["bus"][i, 0]): i</w:t>
            </w:r>
          </w:p>
          <w:p>
            <w:pPr>
              <w:spacing w:after="0" w:before="0" w:line="240" w:lineRule="auto"/>
              <w:jc w:val="left"/>
            </w:pPr>
            <w:r>
              <w:rPr>
                <w:rFonts w:ascii="Consolas" w:hAnsi="Consolas"/>
                <w:color w:val="202020"/>
                <w:sz w:val="18"/>
                <w:lang w:val="en-US" w:proofrErr="0"/>
              </w:rPr>
              <w:t xml:space="preserve">                      for i in range(ppc["bus"].shape[0])}</w:t>
            </w:r>
          </w:p>
          <w:p>
            <w:pPr>
              <w:spacing w:after="0" w:before="0" w:line="240" w:lineRule="auto"/>
              <w:jc w:val="left"/>
            </w:pPr>
            <w:r>
              <w:rPr>
                <w:rFonts w:ascii="Consolas" w:hAnsi="Consolas"/>
                <w:color w:val="202020"/>
                <w:sz w:val="18"/>
                <w:lang w:val="en-US" w:proofrErr="0"/>
              </w:rPr>
              <w:t xml:space="preserve">    for _ in range(max_iter):</w:t>
            </w:r>
          </w:p>
          <w:p>
            <w:pPr>
              <w:spacing w:after="0" w:before="0" w:line="240" w:lineRule="auto"/>
              <w:jc w:val="left"/>
            </w:pPr>
            <w:r>
              <w:rPr>
                <w:rFonts w:ascii="Consolas" w:hAnsi="Consolas"/>
                <w:color w:val="202020"/>
                <w:sz w:val="18"/>
                <w:lang w:val="en-US" w:proofrErr="0"/>
              </w:rPr>
              <w:t xml:space="preserve">        r = run_pf(ppc)</w:t>
            </w:r>
          </w:p>
          <w:p>
            <w:pPr>
              <w:spacing w:after="0" w:before="0" w:line="240" w:lineRule="auto"/>
              <w:jc w:val="left"/>
            </w:pPr>
            <w:r>
              <w:rPr>
                <w:rFonts w:ascii="Consolas" w:hAnsi="Consolas"/>
                <w:color w:val="202020"/>
                <w:sz w:val="18"/>
                <w:lang w:val="en-US" w:proofrErr="0"/>
              </w:rPr>
              <w:t xml:space="preserve">        if r is None:</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br = r["branch"]</w:t>
            </w:r>
          </w:p>
          <w:p>
            <w:pPr>
              <w:spacing w:after="0" w:before="0" w:line="240" w:lineRule="auto"/>
              <w:jc w:val="left"/>
            </w:pPr>
            <w:r>
              <w:rPr>
                <w:rFonts w:ascii="Consolas" w:hAnsi="Consolas"/>
                <w:color w:val="202020"/>
                <w:sz w:val="18"/>
                <w:lang w:val="en-US" w:proofrErr="0"/>
              </w:rPr>
              <w:t xml:space="preserve">        s = np.sqrt(br[:, 13]**2 + br[:, 15]**2)</w:t>
            </w:r>
          </w:p>
          <w:p>
            <w:pPr>
              <w:spacing w:after="0" w:before="0" w:line="240" w:lineRule="auto"/>
              <w:jc w:val="left"/>
            </w:pPr>
            <w:r>
              <w:rPr>
                <w:rFonts w:ascii="Consolas" w:hAnsi="Consolas"/>
                <w:color w:val="202020"/>
                <w:sz w:val="18"/>
                <w:lang w:val="en-US" w:proofrErr="0"/>
              </w:rPr>
              <w:t xml:space="preserve">        rate = br[:, 5]</w:t>
            </w:r>
          </w:p>
          <w:p>
            <w:pPr>
              <w:spacing w:after="0" w:before="0" w:line="240" w:lineRule="auto"/>
              <w:jc w:val="left"/>
            </w:pPr>
            <w:r>
              <w:rPr>
                <w:rFonts w:ascii="Consolas" w:hAnsi="Consolas"/>
                <w:color w:val="202020"/>
                <w:sz w:val="18"/>
                <w:lang w:val="en-US" w:proofrErr="0"/>
              </w:rPr>
              <w:t xml:space="preserve">        rate_safe = np.where(rate &gt; 0, rate, 1e6)</w:t>
            </w:r>
          </w:p>
          <w:p>
            <w:pPr>
              <w:spacing w:after="0" w:before="0" w:line="240" w:lineRule="auto"/>
              <w:jc w:val="left"/>
            </w:pPr>
            <w:r>
              <w:rPr>
                <w:rFonts w:ascii="Consolas" w:hAnsi="Consolas"/>
                <w:color w:val="202020"/>
                <w:sz w:val="18"/>
                <w:lang w:val="en-US" w:proofrErr="0"/>
              </w:rPr>
              <w:t xml:space="preserve">        loading = s / rate_safe</w:t>
            </w:r>
          </w:p>
          <w:p>
            <w:pPr>
              <w:spacing w:after="0" w:before="0" w:line="240" w:lineRule="auto"/>
              <w:jc w:val="left"/>
            </w:pPr>
            <w:r>
              <w:rPr>
                <w:rFonts w:ascii="Consolas" w:hAnsi="Consolas"/>
                <w:color w:val="202020"/>
                <w:sz w:val="18"/>
                <w:lang w:val="en-US" w:proofrErr="0"/>
              </w:rPr>
              <w:t xml:space="preserve">        overloaded = np.where(loading &gt; 1.0 + 1e-3)[0]</w:t>
            </w:r>
          </w:p>
          <w:p>
            <w:pPr>
              <w:spacing w:after="0" w:before="0" w:line="240" w:lineRule="auto"/>
              <w:jc w:val="left"/>
            </w:pPr>
            <w:r>
              <w:rPr>
                <w:rFonts w:ascii="Consolas" w:hAnsi="Consolas"/>
                <w:color w:val="202020"/>
                <w:sz w:val="18"/>
                <w:lang w:val="en-US" w:proofrErr="0"/>
              </w:rPr>
              <w:t xml:space="preserve">        if len(overloaded) == 0:</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 Candidate relief buses: neighbors of top-3 overloaded branches.</w:t>
            </w:r>
          </w:p>
          <w:p>
            <w:pPr>
              <w:spacing w:after="0" w:before="0" w:line="240" w:lineRule="auto"/>
              <w:jc w:val="left"/>
            </w:pPr>
            <w:r>
              <w:rPr>
                <w:rFonts w:ascii="Consolas" w:hAnsi="Consolas"/>
                <w:color w:val="202020"/>
                <w:sz w:val="18"/>
                <w:lang w:val="en-US" w:proofrErr="0"/>
              </w:rPr>
              <w:t xml:space="preserve">        top_overload = sorted(overloaded, key=lambda i: -loading[i])[:3]</w:t>
            </w:r>
          </w:p>
          <w:p>
            <w:pPr>
              <w:spacing w:after="0" w:before="0" w:line="240" w:lineRule="auto"/>
              <w:jc w:val="left"/>
            </w:pPr>
            <w:r>
              <w:rPr>
                <w:rFonts w:ascii="Consolas" w:hAnsi="Consolas"/>
                <w:color w:val="202020"/>
                <w:sz w:val="18"/>
                <w:lang w:val="en-US" w:proofrErr="0"/>
              </w:rPr>
              <w:t xml:space="preserve">        cand = set()</w:t>
            </w:r>
          </w:p>
          <w:p>
            <w:pPr>
              <w:spacing w:after="0" w:before="0" w:line="240" w:lineRule="auto"/>
              <w:jc w:val="left"/>
            </w:pPr>
            <w:r>
              <w:rPr>
                <w:rFonts w:ascii="Consolas" w:hAnsi="Consolas"/>
                <w:color w:val="202020"/>
                <w:sz w:val="18"/>
                <w:lang w:val="en-US" w:proofrErr="0"/>
              </w:rPr>
              <w:t xml:space="preserve">        for oi in top_overload:</w:t>
            </w:r>
          </w:p>
          <w:p>
            <w:pPr>
              <w:spacing w:after="0" w:before="0" w:line="240" w:lineRule="auto"/>
              <w:jc w:val="left"/>
            </w:pPr>
            <w:r>
              <w:rPr>
                <w:rFonts w:ascii="Consolas" w:hAnsi="Consolas"/>
                <w:color w:val="202020"/>
                <w:sz w:val="18"/>
                <w:lang w:val="en-US" w:proofrErr="0"/>
              </w:rPr>
              <w:t xml:space="preserve">            cand.add(int(br[oi, 0])); cand.add(int(br[oi, 1]))</w:t>
            </w:r>
          </w:p>
          <w:p>
            <w:pPr>
              <w:spacing w:after="0" w:before="0" w:line="240" w:lineRule="auto"/>
              <w:jc w:val="left"/>
            </w:pPr>
            <w:r>
              <w:rPr>
                <w:rFonts w:ascii="Consolas" w:hAnsi="Consolas"/>
                <w:color w:val="202020"/>
                <w:sz w:val="18"/>
                <w:lang w:val="en-US" w:proofrErr="0"/>
              </w:rPr>
              <w:t xml:space="preserve">        cand_idx = [bus_num_to_idx[b] for b in cand if b in bus_num_to_idx]</w:t>
            </w:r>
          </w:p>
          <w:p>
            <w:pPr>
              <w:spacing w:after="0" w:before="0" w:line="240" w:lineRule="auto"/>
              <w:jc w:val="left"/>
            </w:pPr>
            <w:r>
              <w:rPr>
                <w:rFonts w:ascii="Consolas" w:hAnsi="Consolas"/>
                <w:color w:val="202020"/>
                <w:sz w:val="18"/>
                <w:lang w:val="en-US" w:proofrErr="0"/>
              </w:rPr>
              <w:t xml:space="preserve">        cand_idx = [bi for bi in cand_idx if r["bus"][bi, 2] &gt; 0]</w:t>
            </w:r>
          </w:p>
          <w:p>
            <w:pPr>
              <w:spacing w:after="0" w:before="0" w:line="240" w:lineRule="auto"/>
              <w:jc w:val="left"/>
            </w:pPr>
            <w:r>
              <w:rPr>
                <w:rFonts w:ascii="Consolas" w:hAnsi="Consolas"/>
                <w:color w:val="202020"/>
                <w:sz w:val="18"/>
                <w:lang w:val="en-US" w:proofrErr="0"/>
              </w:rPr>
              <w:t xml:space="preserve">        cand_idx = sorted(cand_idx, key=lambda bi: -r["bus"][bi, 2])[:top_k]</w:t>
            </w:r>
          </w:p>
          <w:p>
            <w:pPr>
              <w:spacing w:after="0" w:before="0" w:line="240" w:lineRule="auto"/>
              <w:jc w:val="left"/>
            </w:pPr>
            <w:r>
              <w:rPr>
                <w:rFonts w:ascii="Consolas" w:hAnsi="Consolas"/>
                <w:color w:val="202020"/>
                <w:sz w:val="18"/>
                <w:lang w:val="en-US" w:proofrErr="0"/>
              </w:rPr>
              <w:t xml:space="preserve">        # Greedy: try each candidate, pick the one that most reduces</w:t>
            </w:r>
          </w:p>
          <w:p>
            <w:pPr>
              <w:spacing w:after="0" w:before="0" w:line="240" w:lineRule="auto"/>
              <w:jc w:val="left"/>
            </w:pPr>
            <w:r>
              <w:rPr>
                <w:rFonts w:ascii="Consolas" w:hAnsi="Consolas"/>
                <w:color w:val="202020"/>
                <w:sz w:val="18"/>
                <w:lang w:val="en-US" w:proofrErr="0"/>
              </w:rPr>
              <w:t xml:space="preserve">        # worst loading without increasing violation count.</w:t>
            </w:r>
          </w:p>
          <w:p>
            <w:pPr>
              <w:spacing w:after="0" w:before="0" w:line="240" w:lineRule="auto"/>
              <w:jc w:val="left"/>
            </w:pPr>
            <w:r>
              <w:rPr>
                <w:rFonts w:ascii="Consolas" w:hAnsi="Consolas"/>
                <w:color w:val="202020"/>
                <w:sz w:val="18"/>
                <w:lang w:val="en-US" w:proofrErr="0"/>
              </w:rPr>
              <w:t xml:space="preserve">        best_bi, best_reduc = -1, 0.0</w:t>
            </w:r>
          </w:p>
          <w:p>
            <w:pPr>
              <w:spacing w:after="0" w:before="0" w:line="240" w:lineRule="auto"/>
              <w:jc w:val="left"/>
            </w:pPr>
            <w:r>
              <w:rPr>
                <w:rFonts w:ascii="Consolas" w:hAnsi="Consolas"/>
                <w:color w:val="202020"/>
                <w:sz w:val="18"/>
                <w:lang w:val="en-US" w:proofrErr="0"/>
              </w:rPr>
              <w:t xml:space="preserve">        for bi in cand_idx:</w:t>
            </w:r>
          </w:p>
          <w:p>
            <w:pPr>
              <w:spacing w:after="0" w:before="0" w:line="240" w:lineRule="auto"/>
              <w:jc w:val="left"/>
            </w:pPr>
            <w:r>
              <w:rPr>
                <w:rFonts w:ascii="Consolas" w:hAnsi="Consolas"/>
                <w:color w:val="202020"/>
                <w:sz w:val="18"/>
                <w:lang w:val="en-US" w:proofrErr="0"/>
              </w:rPr>
              <w:t xml:space="preserve">            test_ppc = deepcopy(ppc)</w:t>
            </w:r>
          </w:p>
          <w:p>
            <w:pPr>
              <w:spacing w:after="0" w:before="0" w:line="240" w:lineRule="auto"/>
              <w:jc w:val="left"/>
            </w:pPr>
            <w:r>
              <w:rPr>
                <w:rFonts w:ascii="Consolas" w:hAnsi="Consolas"/>
                <w:color w:val="202020"/>
                <w:sz w:val="18"/>
                <w:lang w:val="en-US" w:proofrErr="0"/>
              </w:rPr>
              <w:t xml:space="preserve">            test_ppc["bus"][bi, 2] *= (1.0 - share)</w:t>
            </w:r>
          </w:p>
          <w:p>
            <w:pPr>
              <w:spacing w:after="0" w:before="0" w:line="240" w:lineRule="auto"/>
              <w:jc w:val="left"/>
            </w:pPr>
            <w:r>
              <w:rPr>
                <w:rFonts w:ascii="Consolas" w:hAnsi="Consolas"/>
                <w:color w:val="202020"/>
                <w:sz w:val="18"/>
                <w:lang w:val="en-US" w:proofrErr="0"/>
              </w:rPr>
              <w:t xml:space="preserve">            test_ppc["bus"][bi, 3] *= (1.0 - share)</w:t>
            </w:r>
          </w:p>
          <w:p>
            <w:pPr>
              <w:spacing w:after="0" w:before="0" w:line="240" w:lineRule="auto"/>
              <w:jc w:val="left"/>
            </w:pPr>
            <w:r>
              <w:rPr>
                <w:rFonts w:ascii="Consolas" w:hAnsi="Consolas"/>
                <w:color w:val="202020"/>
                <w:sz w:val="18"/>
                <w:lang w:val="en-US" w:proofrErr="0"/>
              </w:rPr>
              <w:t xml:space="preserve">            test_r = run_pf(test_ppc)</w:t>
            </w:r>
          </w:p>
          <w:p>
            <w:pPr>
              <w:spacing w:after="0" w:before="0" w:line="240" w:lineRule="auto"/>
              <w:jc w:val="left"/>
            </w:pPr>
            <w:r>
              <w:rPr>
                <w:rFonts w:ascii="Consolas" w:hAnsi="Consolas"/>
                <w:color w:val="202020"/>
                <w:sz w:val="18"/>
                <w:lang w:val="en-US" w:proofrErr="0"/>
              </w:rPr>
              <w:t xml:space="preserve">            if test_r is None:</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ts = np.sqrt(test_r["branch"][:, 13]**2 +</w:t>
            </w:r>
          </w:p>
          <w:p>
            <w:pPr>
              <w:spacing w:after="0" w:before="0" w:line="240" w:lineRule="auto"/>
              <w:jc w:val="left"/>
            </w:pPr>
            <w:r>
              <w:rPr>
                <w:rFonts w:ascii="Consolas" w:hAnsi="Consolas"/>
                <w:color w:val="202020"/>
                <w:sz w:val="18"/>
                <w:lang w:val="en-US" w:proofrErr="0"/>
              </w:rPr>
              <w:t xml:space="preserve">                         test_r["branch"][:, 15]**2)</w:t>
            </w:r>
          </w:p>
          <w:p>
            <w:pPr>
              <w:spacing w:after="0" w:before="0" w:line="240" w:lineRule="auto"/>
              <w:jc w:val="left"/>
            </w:pPr>
            <w:r>
              <w:rPr>
                <w:rFonts w:ascii="Consolas" w:hAnsi="Consolas"/>
                <w:color w:val="202020"/>
                <w:sz w:val="18"/>
                <w:lang w:val="en-US" w:proofrErr="0"/>
              </w:rPr>
              <w:t xml:space="preserve">            tloading = ts / rate_safe</w:t>
            </w:r>
          </w:p>
          <w:p>
            <w:pPr>
              <w:spacing w:after="0" w:before="0" w:line="240" w:lineRule="auto"/>
              <w:jc w:val="left"/>
            </w:pPr>
            <w:r>
              <w:rPr>
                <w:rFonts w:ascii="Consolas" w:hAnsi="Consolas"/>
                <w:color w:val="202020"/>
                <w:sz w:val="18"/>
                <w:lang w:val="en-US" w:proofrErr="0"/>
              </w:rPr>
              <w:t xml:space="preserve">            if (tloading &gt; 1.0 + 1e-3).sum() &gt; (loading &gt; 1.0 + 1e-3).sum():</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reduc = float(loading.max()) - float(tloading.max())</w:t>
            </w:r>
          </w:p>
          <w:p>
            <w:pPr>
              <w:spacing w:after="0" w:before="0" w:line="240" w:lineRule="auto"/>
              <w:jc w:val="left"/>
            </w:pPr>
            <w:r>
              <w:rPr>
                <w:rFonts w:ascii="Consolas" w:hAnsi="Consolas"/>
                <w:color w:val="202020"/>
                <w:sz w:val="18"/>
                <w:lang w:val="en-US" w:proofrErr="0"/>
              </w:rPr>
              <w:t xml:space="preserve">            if reduc &gt; best_reduc:</w:t>
            </w:r>
          </w:p>
          <w:p>
            <w:pPr>
              <w:spacing w:after="0" w:before="0" w:line="240" w:lineRule="auto"/>
              <w:jc w:val="left"/>
            </w:pPr>
            <w:r>
              <w:rPr>
                <w:rFonts w:ascii="Consolas" w:hAnsi="Consolas"/>
                <w:color w:val="202020"/>
                <w:sz w:val="18"/>
                <w:lang w:val="en-US" w:proofrErr="0"/>
              </w:rPr>
              <w:t xml:space="preserve">                best_reduc, best_bi = reduc, bi</w:t>
            </w:r>
          </w:p>
          <w:p>
            <w:pPr>
              <w:spacing w:after="0" w:before="0" w:line="240" w:lineRule="auto"/>
              <w:jc w:val="left"/>
            </w:pPr>
            <w:r>
              <w:rPr>
                <w:rFonts w:ascii="Consolas" w:hAnsi="Consolas"/>
                <w:color w:val="202020"/>
                <w:sz w:val="18"/>
                <w:lang w:val="en-US" w:proofrErr="0"/>
              </w:rPr>
              <w:t xml:space="preserve">        if best_bi &lt; 0 or best_reduc &lt; 1e-3:</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shed = float(r["bus"][best_bi, 2]) * share</w:t>
            </w:r>
          </w:p>
          <w:p>
            <w:pPr>
              <w:spacing w:after="0" w:before="0" w:line="240" w:lineRule="auto"/>
              <w:jc w:val="left"/>
            </w:pPr>
            <w:r>
              <w:rPr>
                <w:rFonts w:ascii="Consolas" w:hAnsi="Consolas"/>
                <w:color w:val="202020"/>
                <w:sz w:val="18"/>
                <w:lang w:val="en-US" w:proofrErr="0"/>
              </w:rPr>
              <w:t xml:space="preserve">        actions.append((int(best_bi), shed))</w:t>
            </w:r>
          </w:p>
          <w:p>
            <w:pPr>
              <w:spacing w:after="0" w:before="0" w:line="240" w:lineRule="auto"/>
              <w:jc w:val="left"/>
            </w:pPr>
            <w:r>
              <w:rPr>
                <w:rFonts w:ascii="Consolas" w:hAnsi="Consolas"/>
                <w:color w:val="202020"/>
                <w:sz w:val="18"/>
                <w:lang w:val="en-US" w:proofrErr="0"/>
              </w:rPr>
              <w:t xml:space="preserve">        ppc["bus"][best_bi, 2] *= (1.0 - share)</w:t>
            </w:r>
          </w:p>
          <w:p>
            <w:pPr>
              <w:spacing w:after="0" w:before="0" w:line="240" w:lineRule="auto"/>
              <w:jc w:val="left"/>
            </w:pPr>
            <w:r>
              <w:rPr>
                <w:rFonts w:ascii="Consolas" w:hAnsi="Consolas"/>
                <w:color w:val="202020"/>
                <w:sz w:val="18"/>
                <w:lang w:val="en-US" w:proofrErr="0"/>
              </w:rPr>
              <w:t xml:space="preserve">        ppc["bus"][best_bi, 3] *= (1.0 - share)</w:t>
            </w:r>
          </w:p>
          <w:p>
            <w:pPr>
              <w:spacing w:after="0" w:before="0" w:line="240" w:lineRule="auto"/>
              <w:jc w:val="left"/>
            </w:pPr>
            <w:r>
              <w:rPr>
                <w:rFonts w:ascii="Consolas" w:hAnsi="Consolas"/>
                <w:color w:val="202020"/>
                <w:sz w:val="18"/>
                <w:lang w:val="en-US" w:proofrErr="0"/>
              </w:rPr>
              <w:t xml:space="preserve">    return actions</w:t>
            </w:r>
          </w:p>
        </w:tc>
      </w:tr>
    </w:tbl>
    <w:p>
      <w:pPr>
        <w:jc w:val="center"/>
      </w:pPr>
      <w:r>
        <w:rPr>
          <w:i/>
          <w:sz w:val="20"/>
        </w:rPr>
        <w:t>Listing 3. System 1 (AVR boost) and System 2 (greedy load shed) control action design.</w:t>
      </w:r>
    </w:p>
    <w:p>
      <w:pPr>
        <w:pStyle w:val="Heading2"/>
      </w:pPr>
      <w:r>
        <w:rPr>
          <w:color w:val="1F3A5F"/>
        </w:rPr>
        <w:t>3.5 Time-domain simulation</w:t>
      </w:r>
    </w:p>
    <w:p>
      <w:pPr>
        <w:jc w:val="both"/>
      </w:pPr>
      <w:r>
        <w:rPr>
          <w:rFonts w:ascii="Times New Roman" w:hAnsi="Times New Roman"/>
          <w:i w:val="0"/>
          <w:sz w:val="22"/>
        </w:rPr>
        <w:t>The time-domain simulation runs on a 2-second time step for 60 seconds, with the outage injected at t = 20 s and the arbiter detecting the outage at t = 21 s (a 1 s detection delay). The System 1 effort ramps toward its target with a 2 s time constant, and the System 2 effort ramps toward its target with a 10 s time constant, reflecting the faster natural response of reactive support relative to re-dispatch. At each time step, the current network state is computed (with the outage applied if t ≥ 20 s), the arbiter is invoked to determine the mode target, the efforts are ramped toward the target, the control actions are applied proportionally to the current efforts, and the SOL margins and violation count are recorded. The stability margin is recomputed every fourth step. The simulation thus captures the essential dynamics of the arbiter — fast engagement of System 1 in response to voltage or stability margin degradation, slower engagement of System 2 in response to thermal margin degradation — without modeling transient stability in detail.</w:t>
      </w:r>
    </w:p>
    <w:p>
      <w:pPr>
        <w:pStyle w:val="Heading2"/>
      </w:pPr>
      <w:r>
        <w:rPr>
          <w:color w:val="1F3A5F"/>
        </w:rPr>
        <w:t>3.6 Nomogram extraction</w:t>
      </w:r>
    </w:p>
    <w:p>
      <w:pPr>
        <w:jc w:val="both"/>
      </w:pPr>
      <w:r>
        <w:rPr>
          <w:rFonts w:ascii="Times New Roman" w:hAnsi="Times New Roman"/>
          <w:i w:val="0"/>
          <w:sz w:val="22"/>
        </w:rPr>
        <w:t>To produce the operator-facing artifact that IRO-017-1 expects, we extract a nomogram from the arbiter policy by sweeping the operating point over a grid of pre-outage load levels and pre-outage minimum SOL margins and recording the dominant arbiter mode reached in the subsequent time-domain simulation. The load level is varied from 80% to 130% of nominal in 11 steps, and the pre-outage margin is varied from 0.05 to 0.60 pu in 11 steps, yielding a 11×11 grid. Each cell of the grid is labeled with the integer code of the dominant mode: 0 (no control), 1 (System 2), 2 (System 1+2), or 3 (Emergency). The resulting heatmap, shown in Figure 4, is the extracted nomogram: an operator can read off the recommended control mode from the current load level and the pre-outage margin. The nomogram is therefore produced by the same controller that performs the real-time post-outage control, ensuring consistency between the operator-facing guidance and the real-time behavior. This addresses one of the long-standing tensions in IRO-017-1 outage coordination: the nomogram is generated offline, while the operator uses it in real time, and any divergence between the two can lead to incorrect operator decisions.</w:t>
      </w:r>
    </w:p>
    <w:p>
      <w:pPr>
        <w:pStyle w:val="Heading1"/>
      </w:pPr>
      <w:r>
        <w:rPr>
          <w:color w:val="1F3A5F"/>
        </w:rPr>
        <w:t>4. Simulation Setup</w:t>
      </w:r>
    </w:p>
    <w:p>
      <w:pPr>
        <w:jc w:val="both"/>
      </w:pPr>
      <w:r>
        <w:rPr>
          <w:rFonts w:ascii="Times New Roman" w:hAnsi="Times New Roman"/>
          <w:i w:val="0"/>
          <w:sz w:val="22"/>
        </w:rPr>
        <w:t>We use the IEEE 39-bus system as the primary test network for the proof-of-concept and the IEEE 118-bus system as a scalability check. The IEEE 39-bus system is a widely used test case representing a simplified version of the New England power system, with 10 generators, 39 buses, and 46 branches. The IEEE 118-bus system represents a larger portion of the American power system, with 54 generators, 118 buses, and 186 branches. Both systems are accessed through pypower (Zimmerman, Murillo-Sánchez, &amp; Thomas, 2011), which provides a standard Newton-Raphson power-flow solver.</w:t>
      </w:r>
    </w:p>
    <w:p>
      <w:pPr>
        <w:jc w:val="both"/>
      </w:pPr>
      <w:r>
        <w:rPr>
          <w:rFonts w:ascii="Times New Roman" w:hAnsi="Times New Roman"/>
          <w:i w:val="0"/>
          <w:sz w:val="22"/>
        </w:rPr>
        <w:t>The stock pypower case39 has a mildly stressed base case that makes it difficult to demonstrate post-outage SOL breaches because the pre-outage case already has breaches. We make four deliberate, transparent calibration adjustments: (i) Vmax is uniformly set to 1.10 pu (consistent with NPCC Directory 1), (ii) Vmin is uniformly set to 0.96 pu (a typical pre-contingency SOL lower bound), (iii) the most-loaded branch ratings are bumped to 1500 MVA so the base case has no thermal overload, and (iv) loads and generator dispatches are uniformly scaled by 1.05 (a hot summer-peak proxy). These adjustments preserve the relative pattern of the stock case while making realistic planned outages cause SOL breaches that the arbiter can act on. The calibrated base case has a thermal margin of 0.001, a voltage margin of 0.364, a stability margin of 0.200, and zero pre-outage violations.</w:t>
      </w:r>
    </w:p>
    <w:p>
      <w:pPr>
        <w:jc w:val="both"/>
      </w:pPr>
      <w:r>
        <w:rPr>
          <w:rFonts w:ascii="Times New Roman" w:hAnsi="Times New Roman"/>
          <w:i w:val="0"/>
          <w:sz w:val="22"/>
        </w:rPr>
        <w:t>The IEEE 118-bus case is calibrated only by setting Vmax to 1.10 pu (consistent with NPCC Directory 1 and with the 39-bus calibration). Other parameters are unchanged from the pypower case118. We run a single line outage on the 118-bus system as a scalability check, comparing the arbiter to no control. The purpose of the 118-bus check is to verify that the arbiter logic, the action design, and the time-domain simulation all run without modification on a larger network; we do not attempt a full outage catalog on the 118-bus system in this paper.</w:t>
      </w:r>
    </w:p>
    <w:p>
      <w:pPr>
        <w:jc w:val="both"/>
      </w:pPr>
      <w:r>
        <w:rPr>
          <w:rFonts w:ascii="Times New Roman" w:hAnsi="Times New Roman"/>
          <w:i w:val="0"/>
          <w:sz w:val="22"/>
        </w:rPr>
        <w:t>The simulation parameters are summarized in Table 3 (simulation setup) and Table 2 (SOL margin thresholds for the arbiter). The time-domain simulation uses a 2 s time step over 60 s, with the outage injected at t = 20 s and detection at t = 21 s. The System 1 ramp is 2 s, the System 2 ramp is 10 s, and the stability margin is recomputed every fourth step (every 8 s). The 8-hour outage duration is the planned-maintenance window; the 60 s simulation captures the immediate post-outage response rather than the full outage window, which is sufficient to demonstrate the arbiter's mode-switching behavior. All simulations are deterministic (the random seed is fixed at 2026) and produce identical results across runs.</w:t>
      </w:r>
    </w:p>
    <w:p>
      <w:pPr>
        <w:jc w:val="center"/>
      </w:pPr>
      <w:r>
        <w:rPr>
          <w:i/>
          <w:color w:val="404040"/>
          <w:sz w:val="20"/>
        </w:rPr>
        <w:t>Table 1. Outage scenarios on the IEEE 39-bus system.</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val="clear" w:color="auto" w:fill="1F3A5F"/>
          </w:tcPr>
          <w:p>
            <w:pPr>
              <w:jc w:val="center"/>
            </w:pPr>
            <w:r/>
            <w:r>
              <w:rPr>
                <w:b/>
                <w:color w:val="FFFFFF"/>
                <w:sz w:val="20"/>
              </w:rPr>
              <w:t>Scenario</w:t>
            </w:r>
          </w:p>
        </w:tc>
        <w:tc>
          <w:tcPr>
            <w:tcW w:type="dxa" w:w="1872"/>
            <w:shd w:val="clear" w:color="auto" w:fill="1F3A5F"/>
          </w:tcPr>
          <w:p>
            <w:pPr>
              <w:jc w:val="center"/>
            </w:pPr>
            <w:r/>
            <w:r>
              <w:rPr>
                <w:b/>
                <w:color w:val="FFFFFF"/>
                <w:sz w:val="20"/>
              </w:rPr>
              <w:t>Type</w:t>
            </w:r>
          </w:p>
        </w:tc>
        <w:tc>
          <w:tcPr>
            <w:tcW w:type="dxa" w:w="1584"/>
            <w:shd w:val="clear" w:color="auto" w:fill="1F3A5F"/>
          </w:tcPr>
          <w:p>
            <w:pPr>
              <w:jc w:val="center"/>
            </w:pPr>
            <w:r/>
            <w:r>
              <w:rPr>
                <w:b/>
                <w:color w:val="FFFFFF"/>
                <w:sz w:val="20"/>
              </w:rPr>
              <w:t>Element</w:t>
            </w:r>
          </w:p>
        </w:tc>
        <w:tc>
          <w:tcPr>
            <w:tcW w:type="dxa" w:w="1296"/>
            <w:shd w:val="clear" w:color="auto" w:fill="1F3A5F"/>
          </w:tcPr>
          <w:p>
            <w:pPr>
              <w:jc w:val="center"/>
            </w:pPr>
            <w:r/>
            <w:r>
              <w:rPr>
                <w:b/>
                <w:color w:val="FFFFFF"/>
                <w:sz w:val="20"/>
              </w:rPr>
              <w:t>Duration (h)</w:t>
            </w:r>
          </w:p>
        </w:tc>
        <w:tc>
          <w:tcPr>
            <w:tcW w:type="dxa" w:w="1728"/>
            <w:shd w:val="clear" w:color="auto" w:fill="1F3A5F"/>
          </w:tcPr>
          <w:p>
            <w:pPr>
              <w:jc w:val="center"/>
            </w:pPr>
            <w:r/>
            <w:r>
              <w:rPr>
                <w:b/>
                <w:color w:val="FFFFFF"/>
                <w:sz w:val="20"/>
              </w:rPr>
              <w:t>Pre-outage loading (%)</w:t>
            </w:r>
          </w:p>
        </w:tc>
        <w:tc>
          <w:tcPr>
            <w:tcW w:type="dxa" w:w="1440"/>
            <w:shd w:val="clear" w:color="auto" w:fill="1F3A5F"/>
          </w:tcPr>
          <w:p>
            <w:pPr>
              <w:jc w:val="center"/>
            </w:pPr>
            <w:r/>
            <w:r>
              <w:rPr>
                <w:b/>
                <w:color w:val="FFFFFF"/>
                <w:sz w:val="20"/>
              </w:rPr>
              <w:t>Rating (MVA)</w:t>
            </w:r>
          </w:p>
        </w:tc>
      </w:tr>
      <w:tr>
        <w:tc>
          <w:tcPr>
            <w:tcW w:type="dxa" w:w="1008"/>
          </w:tcPr>
          <w:p>
            <w:pPr>
              <w:jc w:val="center"/>
            </w:pPr>
            <w:r/>
            <w:r>
              <w:rPr>
                <w:sz w:val="20"/>
              </w:rPr>
              <w:t>L1</w:t>
            </w:r>
          </w:p>
        </w:tc>
        <w:tc>
          <w:tcPr>
            <w:tcW w:type="dxa" w:w="1872"/>
          </w:tcPr>
          <w:p>
            <w:pPr>
              <w:jc w:val="center"/>
            </w:pPr>
            <w:r/>
            <w:r>
              <w:rPr>
                <w:sz w:val="20"/>
              </w:rPr>
              <w:t>Line outage</w:t>
            </w:r>
          </w:p>
        </w:tc>
        <w:tc>
          <w:tcPr>
            <w:tcW w:type="dxa" w:w="1584"/>
          </w:tcPr>
          <w:p>
            <w:pPr>
              <w:jc w:val="center"/>
            </w:pPr>
            <w:r/>
            <w:r>
              <w:rPr>
                <w:sz w:val="20"/>
              </w:rPr>
              <w:t>2-3</w:t>
            </w:r>
          </w:p>
        </w:tc>
        <w:tc>
          <w:tcPr>
            <w:tcW w:type="dxa" w:w="1296"/>
          </w:tcPr>
          <w:p>
            <w:pPr>
              <w:jc w:val="center"/>
            </w:pPr>
            <w:r/>
            <w:r>
              <w:rPr>
                <w:sz w:val="20"/>
              </w:rPr>
              <w:t>8.0</w:t>
            </w:r>
          </w:p>
        </w:tc>
        <w:tc>
          <w:tcPr>
            <w:tcW w:type="dxa" w:w="1728"/>
          </w:tcPr>
          <w:p>
            <w:pPr>
              <w:jc w:val="center"/>
            </w:pPr>
            <w:r/>
            <w:r>
              <w:rPr>
                <w:sz w:val="20"/>
              </w:rPr>
              <w:t>94.7</w:t>
            </w:r>
          </w:p>
        </w:tc>
        <w:tc>
          <w:tcPr>
            <w:tcW w:type="dxa" w:w="1440"/>
          </w:tcPr>
          <w:p>
            <w:pPr>
              <w:jc w:val="center"/>
            </w:pPr>
            <w:r/>
            <w:r>
              <w:rPr>
                <w:sz w:val="20"/>
              </w:rPr>
              <w:t>500.0</w:t>
            </w:r>
          </w:p>
        </w:tc>
      </w:tr>
      <w:tr>
        <w:tc>
          <w:tcPr>
            <w:tcW w:type="dxa" w:w="1008"/>
            <w:shd w:val="clear" w:color="auto" w:fill="F5F8FA"/>
          </w:tcPr>
          <w:p>
            <w:pPr>
              <w:jc w:val="center"/>
            </w:pPr>
            <w:r/>
            <w:r>
              <w:rPr>
                <w:sz w:val="20"/>
              </w:rPr>
              <w:t>L2</w:t>
            </w:r>
          </w:p>
        </w:tc>
        <w:tc>
          <w:tcPr>
            <w:tcW w:type="dxa" w:w="1872"/>
            <w:shd w:val="clear" w:color="auto" w:fill="F5F8FA"/>
          </w:tcPr>
          <w:p>
            <w:pPr>
              <w:jc w:val="center"/>
            </w:pPr>
            <w:r/>
            <w:r>
              <w:rPr>
                <w:sz w:val="20"/>
              </w:rPr>
              <w:t>Line outage</w:t>
            </w:r>
          </w:p>
        </w:tc>
        <w:tc>
          <w:tcPr>
            <w:tcW w:type="dxa" w:w="1584"/>
            <w:shd w:val="clear" w:color="auto" w:fill="F5F8FA"/>
          </w:tcPr>
          <w:p>
            <w:pPr>
              <w:jc w:val="center"/>
            </w:pPr>
            <w:r/>
            <w:r>
              <w:rPr>
                <w:sz w:val="20"/>
              </w:rPr>
              <w:t>5-6</w:t>
            </w:r>
          </w:p>
        </w:tc>
        <w:tc>
          <w:tcPr>
            <w:tcW w:type="dxa" w:w="1296"/>
            <w:shd w:val="clear" w:color="auto" w:fill="F5F8FA"/>
          </w:tcPr>
          <w:p>
            <w:pPr>
              <w:jc w:val="center"/>
            </w:pPr>
            <w:r/>
            <w:r>
              <w:rPr>
                <w:sz w:val="20"/>
              </w:rPr>
              <w:t>8.0</w:t>
            </w:r>
          </w:p>
        </w:tc>
        <w:tc>
          <w:tcPr>
            <w:tcW w:type="dxa" w:w="1728"/>
            <w:shd w:val="clear" w:color="auto" w:fill="F5F8FA"/>
          </w:tcPr>
          <w:p>
            <w:pPr>
              <w:jc w:val="center"/>
            </w:pPr>
            <w:r/>
            <w:r>
              <w:rPr>
                <w:sz w:val="20"/>
              </w:rPr>
              <w:t>66.6</w:t>
            </w:r>
          </w:p>
        </w:tc>
        <w:tc>
          <w:tcPr>
            <w:tcW w:type="dxa" w:w="1440"/>
            <w:shd w:val="clear" w:color="auto" w:fill="F5F8FA"/>
          </w:tcPr>
          <w:p>
            <w:pPr>
              <w:jc w:val="center"/>
            </w:pPr>
            <w:r/>
            <w:r>
              <w:rPr>
                <w:sz w:val="20"/>
              </w:rPr>
              <w:t>1200.0</w:t>
            </w:r>
          </w:p>
        </w:tc>
      </w:tr>
      <w:tr>
        <w:tc>
          <w:tcPr>
            <w:tcW w:type="dxa" w:w="1008"/>
          </w:tcPr>
          <w:p>
            <w:pPr>
              <w:jc w:val="center"/>
            </w:pPr>
            <w:r/>
            <w:r>
              <w:rPr>
                <w:sz w:val="20"/>
              </w:rPr>
              <w:t>L3</w:t>
            </w:r>
          </w:p>
        </w:tc>
        <w:tc>
          <w:tcPr>
            <w:tcW w:type="dxa" w:w="1872"/>
          </w:tcPr>
          <w:p>
            <w:pPr>
              <w:jc w:val="center"/>
            </w:pPr>
            <w:r/>
            <w:r>
              <w:rPr>
                <w:sz w:val="20"/>
              </w:rPr>
              <w:t>Line outage</w:t>
            </w:r>
          </w:p>
        </w:tc>
        <w:tc>
          <w:tcPr>
            <w:tcW w:type="dxa" w:w="1584"/>
          </w:tcPr>
          <w:p>
            <w:pPr>
              <w:jc w:val="center"/>
            </w:pPr>
            <w:r/>
            <w:r>
              <w:rPr>
                <w:sz w:val="20"/>
              </w:rPr>
              <w:t>10-13</w:t>
            </w:r>
          </w:p>
        </w:tc>
        <w:tc>
          <w:tcPr>
            <w:tcW w:type="dxa" w:w="1296"/>
          </w:tcPr>
          <w:p>
            <w:pPr>
              <w:jc w:val="center"/>
            </w:pPr>
            <w:r/>
            <w:r>
              <w:rPr>
                <w:sz w:val="20"/>
              </w:rPr>
              <w:t>8.0</w:t>
            </w:r>
          </w:p>
        </w:tc>
        <w:tc>
          <w:tcPr>
            <w:tcW w:type="dxa" w:w="1728"/>
          </w:tcPr>
          <w:p>
            <w:pPr>
              <w:jc w:val="center"/>
            </w:pPr>
            <w:r/>
            <w:r>
              <w:rPr>
                <w:sz w:val="20"/>
              </w:rPr>
              <w:t>79.9</w:t>
            </w:r>
          </w:p>
        </w:tc>
        <w:tc>
          <w:tcPr>
            <w:tcW w:type="dxa" w:w="1440"/>
          </w:tcPr>
          <w:p>
            <w:pPr>
              <w:jc w:val="center"/>
            </w:pPr>
            <w:r/>
            <w:r>
              <w:rPr>
                <w:sz w:val="20"/>
              </w:rPr>
              <w:t>600.0</w:t>
            </w:r>
          </w:p>
        </w:tc>
      </w:tr>
      <w:tr>
        <w:tc>
          <w:tcPr>
            <w:tcW w:type="dxa" w:w="1008"/>
            <w:shd w:val="clear" w:color="auto" w:fill="F5F8FA"/>
          </w:tcPr>
          <w:p>
            <w:pPr>
              <w:jc w:val="center"/>
            </w:pPr>
            <w:r/>
            <w:r>
              <w:rPr>
                <w:sz w:val="20"/>
              </w:rPr>
              <w:t>T1</w:t>
            </w:r>
          </w:p>
        </w:tc>
        <w:tc>
          <w:tcPr>
            <w:tcW w:type="dxa" w:w="1872"/>
            <w:shd w:val="clear" w:color="auto" w:fill="F5F8FA"/>
          </w:tcPr>
          <w:p>
            <w:pPr>
              <w:jc w:val="center"/>
            </w:pPr>
            <w:r/>
            <w:r>
              <w:rPr>
                <w:sz w:val="20"/>
              </w:rPr>
              <w:t>Transformer outage</w:t>
            </w:r>
          </w:p>
        </w:tc>
        <w:tc>
          <w:tcPr>
            <w:tcW w:type="dxa" w:w="1584"/>
            <w:shd w:val="clear" w:color="auto" w:fill="F5F8FA"/>
          </w:tcPr>
          <w:p>
            <w:pPr>
              <w:jc w:val="center"/>
            </w:pPr>
            <w:r/>
            <w:r>
              <w:rPr>
                <w:sz w:val="20"/>
              </w:rPr>
              <w:t>6-11</w:t>
            </w:r>
          </w:p>
        </w:tc>
        <w:tc>
          <w:tcPr>
            <w:tcW w:type="dxa" w:w="1296"/>
            <w:shd w:val="clear" w:color="auto" w:fill="F5F8FA"/>
          </w:tcPr>
          <w:p>
            <w:pPr>
              <w:jc w:val="center"/>
            </w:pPr>
            <w:r/>
            <w:r>
              <w:rPr>
                <w:sz w:val="20"/>
              </w:rPr>
              <w:t>8.0</w:t>
            </w:r>
          </w:p>
        </w:tc>
        <w:tc>
          <w:tcPr>
            <w:tcW w:type="dxa" w:w="1728"/>
            <w:shd w:val="clear" w:color="auto" w:fill="F5F8FA"/>
          </w:tcPr>
          <w:p>
            <w:pPr>
              <w:jc w:val="center"/>
            </w:pPr>
            <w:r/>
            <w:r>
              <w:rPr>
                <w:sz w:val="20"/>
              </w:rPr>
              <w:t>99.6</w:t>
            </w:r>
          </w:p>
        </w:tc>
        <w:tc>
          <w:tcPr>
            <w:tcW w:type="dxa" w:w="1440"/>
            <w:shd w:val="clear" w:color="auto" w:fill="F5F8FA"/>
          </w:tcPr>
          <w:p>
            <w:pPr>
              <w:jc w:val="center"/>
            </w:pPr>
            <w:r/>
            <w:r>
              <w:rPr>
                <w:sz w:val="20"/>
              </w:rPr>
              <w:t>480.0</w:t>
            </w:r>
          </w:p>
        </w:tc>
      </w:tr>
      <w:tr>
        <w:tc>
          <w:tcPr>
            <w:tcW w:type="dxa" w:w="1008"/>
          </w:tcPr>
          <w:p>
            <w:pPr>
              <w:jc w:val="center"/>
            </w:pPr>
            <w:r/>
            <w:r>
              <w:rPr>
                <w:sz w:val="20"/>
              </w:rPr>
              <w:t>G1</w:t>
            </w:r>
          </w:p>
        </w:tc>
        <w:tc>
          <w:tcPr>
            <w:tcW w:type="dxa" w:w="1872"/>
          </w:tcPr>
          <w:p>
            <w:pPr>
              <w:jc w:val="center"/>
            </w:pPr>
            <w:r/>
            <w:r>
              <w:rPr>
                <w:sz w:val="20"/>
              </w:rPr>
              <w:t>Generator outage</w:t>
            </w:r>
          </w:p>
        </w:tc>
        <w:tc>
          <w:tcPr>
            <w:tcW w:type="dxa" w:w="1584"/>
          </w:tcPr>
          <w:p>
            <w:pPr>
              <w:jc w:val="center"/>
            </w:pPr>
            <w:r/>
            <w:r>
              <w:rPr>
                <w:sz w:val="20"/>
              </w:rPr>
              <w:t>Gen@bus38</w:t>
            </w:r>
          </w:p>
        </w:tc>
        <w:tc>
          <w:tcPr>
            <w:tcW w:type="dxa" w:w="1296"/>
          </w:tcPr>
          <w:p>
            <w:pPr>
              <w:jc w:val="center"/>
            </w:pPr>
            <w:r/>
            <w:r>
              <w:rPr>
                <w:sz w:val="20"/>
              </w:rPr>
              <w:t>8.0</w:t>
            </w:r>
          </w:p>
        </w:tc>
        <w:tc>
          <w:tcPr>
            <w:tcW w:type="dxa" w:w="1728"/>
          </w:tcPr>
          <w:p>
            <w:pPr>
              <w:jc w:val="center"/>
            </w:pPr>
            <w:r/>
            <w:r>
              <w:rPr>
                <w:sz w:val="20"/>
              </w:rPr>
              <w:t>100.8</w:t>
            </w:r>
          </w:p>
        </w:tc>
        <w:tc>
          <w:tcPr>
            <w:tcW w:type="dxa" w:w="1440"/>
          </w:tcPr>
          <w:p>
            <w:pPr>
              <w:jc w:val="center"/>
            </w:pPr>
            <w:r/>
            <w:r>
              <w:rPr>
                <w:sz w:val="20"/>
              </w:rPr>
              <w:t>865.0</w:t>
            </w:r>
          </w:p>
        </w:tc>
      </w:tr>
      <w:tr>
        <w:tc>
          <w:tcPr>
            <w:tcW w:type="dxa" w:w="1008"/>
            <w:shd w:val="clear" w:color="auto" w:fill="F5F8FA"/>
          </w:tcPr>
          <w:p>
            <w:pPr>
              <w:jc w:val="center"/>
            </w:pPr>
            <w:r/>
            <w:r>
              <w:rPr>
                <w:sz w:val="20"/>
              </w:rPr>
              <w:t>G2</w:t>
            </w:r>
          </w:p>
        </w:tc>
        <w:tc>
          <w:tcPr>
            <w:tcW w:type="dxa" w:w="1872"/>
            <w:shd w:val="clear" w:color="auto" w:fill="F5F8FA"/>
          </w:tcPr>
          <w:p>
            <w:pPr>
              <w:jc w:val="center"/>
            </w:pPr>
            <w:r/>
            <w:r>
              <w:rPr>
                <w:sz w:val="20"/>
              </w:rPr>
              <w:t>Generator outage</w:t>
            </w:r>
          </w:p>
        </w:tc>
        <w:tc>
          <w:tcPr>
            <w:tcW w:type="dxa" w:w="1584"/>
            <w:shd w:val="clear" w:color="auto" w:fill="F5F8FA"/>
          </w:tcPr>
          <w:p>
            <w:pPr>
              <w:jc w:val="center"/>
            </w:pPr>
            <w:r/>
            <w:r>
              <w:rPr>
                <w:sz w:val="20"/>
              </w:rPr>
              <w:t>Gen@bus35</w:t>
            </w:r>
          </w:p>
        </w:tc>
        <w:tc>
          <w:tcPr>
            <w:tcW w:type="dxa" w:w="1296"/>
            <w:shd w:val="clear" w:color="auto" w:fill="F5F8FA"/>
          </w:tcPr>
          <w:p>
            <w:pPr>
              <w:jc w:val="center"/>
            </w:pPr>
            <w:r/>
            <w:r>
              <w:rPr>
                <w:sz w:val="20"/>
              </w:rPr>
              <w:t>8.0</w:t>
            </w:r>
          </w:p>
        </w:tc>
        <w:tc>
          <w:tcPr>
            <w:tcW w:type="dxa" w:w="1728"/>
            <w:shd w:val="clear" w:color="auto" w:fill="F5F8FA"/>
          </w:tcPr>
          <w:p>
            <w:pPr>
              <w:jc w:val="center"/>
            </w:pPr>
            <w:r/>
            <w:r>
              <w:rPr>
                <w:sz w:val="20"/>
              </w:rPr>
              <w:t>99.3</w:t>
            </w:r>
          </w:p>
        </w:tc>
        <w:tc>
          <w:tcPr>
            <w:tcW w:type="dxa" w:w="1440"/>
            <w:shd w:val="clear" w:color="auto" w:fill="F5F8FA"/>
          </w:tcPr>
          <w:p>
            <w:pPr>
              <w:jc w:val="center"/>
            </w:pPr>
            <w:r/>
            <w:r>
              <w:rPr>
                <w:sz w:val="20"/>
              </w:rPr>
              <w:t>687.0</w:t>
            </w:r>
          </w:p>
        </w:tc>
      </w:tr>
    </w:tbl>
    <w:p>
      <w:pPr>
        <w:jc w:val="both"/>
      </w:pPr>
      <w:r>
        <w:rPr>
          <w:rFonts w:ascii="Times New Roman" w:hAnsi="Times New Roman"/>
          <w:i w:val="0"/>
          <w:sz w:val="22"/>
        </w:rPr>
        <w:t>Table 2 summarizes the SOL margin thresholds that the arbiter uses for mode-switching. The thresholds are calibrated to the FAC-014-3 practice of defining SOLs with substantial headroom and to the NPCC Directory 1 envelope of 0.95–1.05 pu for normal operation. The thresholds are deliberately conservative: the green threshold (0.30) leaves substantial headroom, the yellow threshold (0.15) reflects normal operating reserves, and the red threshold (0.05) reflects imminent SOL breach.</w:t>
      </w:r>
    </w:p>
    <w:p>
      <w:pPr>
        <w:jc w:val="center"/>
      </w:pPr>
      <w:r>
        <w:rPr>
          <w:i/>
          <w:color w:val="404040"/>
          <w:sz w:val="20"/>
        </w:rPr>
        <w:t>Table 2. SOL margin thresholds for arbiter mode-switching (FAC-014-3 aligned).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val="clear" w:color="auto" w:fill="1F3A5F"/>
          </w:tcPr>
          <w:p>
            <w:pPr>
              <w:jc w:val="center"/>
            </w:pPr>
            <w:r/>
            <w:r>
              <w:rPr>
                <w:b/>
                <w:color w:val="FFFFFF"/>
                <w:sz w:val="20"/>
              </w:rPr>
              <w:t>Zone</w:t>
            </w:r>
          </w:p>
        </w:tc>
        <w:tc>
          <w:tcPr>
            <w:tcW w:type="dxa" w:w="2016"/>
            <w:shd w:val="clear" w:color="auto" w:fill="1F3A5F"/>
          </w:tcPr>
          <w:p>
            <w:pPr>
              <w:jc w:val="center"/>
            </w:pPr>
            <w:r/>
            <w:r>
              <w:rPr>
                <w:b/>
                <w:color w:val="FFFFFF"/>
                <w:sz w:val="20"/>
              </w:rPr>
              <w:t>Margin range (pu)</w:t>
            </w:r>
          </w:p>
        </w:tc>
        <w:tc>
          <w:tcPr>
            <w:tcW w:type="dxa" w:w="2016"/>
            <w:shd w:val="clear" w:color="auto" w:fill="1F3A5F"/>
          </w:tcPr>
          <w:p>
            <w:pPr>
              <w:jc w:val="center"/>
            </w:pPr>
            <w:r/>
            <w:r>
              <w:rPr>
                <w:b/>
                <w:color w:val="FFFFFF"/>
                <w:sz w:val="20"/>
              </w:rPr>
              <w:t>Arbiter mode</w:t>
            </w:r>
          </w:p>
        </w:tc>
        <w:tc>
          <w:tcPr>
            <w:tcW w:type="dxa" w:w="1440"/>
            <w:shd w:val="clear" w:color="auto" w:fill="1F3A5F"/>
          </w:tcPr>
          <w:p>
            <w:pPr>
              <w:jc w:val="center"/>
            </w:pPr>
            <w:r/>
            <w:r>
              <w:rPr>
                <w:b/>
                <w:color w:val="FFFFFF"/>
                <w:sz w:val="20"/>
              </w:rPr>
              <w:t>System 1 effort</w:t>
            </w:r>
          </w:p>
        </w:tc>
        <w:tc>
          <w:tcPr>
            <w:tcW w:type="dxa" w:w="1440"/>
            <w:shd w:val="clear" w:color="auto" w:fill="1F3A5F"/>
          </w:tcPr>
          <w:p>
            <w:pPr>
              <w:jc w:val="center"/>
            </w:pPr>
            <w:r/>
            <w:r>
              <w:rPr>
                <w:b/>
                <w:color w:val="FFFFFF"/>
                <w:sz w:val="20"/>
              </w:rPr>
              <w:t>System 2 effort</w:t>
            </w:r>
          </w:p>
        </w:tc>
        <w:tc>
          <w:tcPr>
            <w:tcW w:type="dxa" w:w="1152"/>
            <w:shd w:val="clear" w:color="auto" w:fill="1F3A5F"/>
          </w:tcPr>
          <w:p>
            <w:pPr>
              <w:jc w:val="center"/>
            </w:pPr>
            <w:r/>
            <w:r>
              <w:rPr>
                <w:b/>
                <w:color w:val="FFFFFF"/>
                <w:sz w:val="20"/>
              </w:rPr>
              <w:t>Confidence</w:t>
            </w:r>
          </w:p>
        </w:tc>
      </w:tr>
      <w:tr>
        <w:tc>
          <w:tcPr>
            <w:tcW w:type="dxa" w:w="1296"/>
          </w:tcPr>
          <w:p>
            <w:pPr>
              <w:jc w:val="center"/>
            </w:pPr>
            <w:r/>
            <w:r>
              <w:rPr>
                <w:sz w:val="20"/>
              </w:rPr>
              <w:t>Green</w:t>
            </w:r>
          </w:p>
        </w:tc>
        <w:tc>
          <w:tcPr>
            <w:tcW w:type="dxa" w:w="2016"/>
          </w:tcPr>
          <w:p>
            <w:pPr>
              <w:jc w:val="center"/>
            </w:pPr>
            <w:r/>
            <w:r>
              <w:rPr>
                <w:sz w:val="20"/>
              </w:rPr>
              <w:t>margin &gt;= 0.30</w:t>
            </w:r>
          </w:p>
        </w:tc>
        <w:tc>
          <w:tcPr>
            <w:tcW w:type="dxa" w:w="2016"/>
          </w:tcPr>
          <w:p>
            <w:pPr>
              <w:jc w:val="center"/>
            </w:pPr>
            <w:r/>
            <w:r>
              <w:rPr>
                <w:sz w:val="20"/>
              </w:rPr>
              <w:t>none</w:t>
            </w:r>
          </w:p>
        </w:tc>
        <w:tc>
          <w:tcPr>
            <w:tcW w:type="dxa" w:w="1440"/>
          </w:tcPr>
          <w:p>
            <w:pPr>
              <w:jc w:val="center"/>
            </w:pPr>
            <w:r/>
            <w:r>
              <w:rPr>
                <w:sz w:val="20"/>
              </w:rPr>
              <w:t>Off</w:t>
            </w:r>
          </w:p>
        </w:tc>
        <w:tc>
          <w:tcPr>
            <w:tcW w:type="dxa" w:w="1440"/>
          </w:tcPr>
          <w:p>
            <w:pPr>
              <w:jc w:val="center"/>
            </w:pPr>
            <w:r/>
            <w:r>
              <w:rPr>
                <w:sz w:val="20"/>
              </w:rPr>
              <w:t>Off</w:t>
            </w:r>
          </w:p>
        </w:tc>
        <w:tc>
          <w:tcPr>
            <w:tcW w:type="dxa" w:w="1152"/>
          </w:tcPr>
          <w:p>
            <w:pPr>
              <w:jc w:val="center"/>
            </w:pPr>
            <w:r/>
            <w:r>
              <w:rPr>
                <w:sz w:val="20"/>
              </w:rPr>
              <w:t>0.40</w:t>
            </w:r>
          </w:p>
        </w:tc>
      </w:tr>
      <w:tr>
        <w:tc>
          <w:tcPr>
            <w:tcW w:type="dxa" w:w="1296"/>
            <w:shd w:val="clear" w:color="auto" w:fill="F5F8FA"/>
          </w:tcPr>
          <w:p>
            <w:pPr>
              <w:jc w:val="center"/>
            </w:pPr>
            <w:r/>
            <w:r>
              <w:rPr>
                <w:sz w:val="20"/>
              </w:rPr>
              <w:t>Yellow</w:t>
            </w:r>
          </w:p>
        </w:tc>
        <w:tc>
          <w:tcPr>
            <w:tcW w:type="dxa" w:w="2016"/>
            <w:shd w:val="clear" w:color="auto" w:fill="F5F8FA"/>
          </w:tcPr>
          <w:p>
            <w:pPr>
              <w:jc w:val="center"/>
            </w:pPr>
            <w:r/>
            <w:r>
              <w:rPr>
                <w:sz w:val="20"/>
              </w:rPr>
              <w:t>0.15 &lt;= margin &lt; 0.30</w:t>
            </w:r>
          </w:p>
        </w:tc>
        <w:tc>
          <w:tcPr>
            <w:tcW w:type="dxa" w:w="2016"/>
            <w:shd w:val="clear" w:color="auto" w:fill="F5F8FA"/>
          </w:tcPr>
          <w:p>
            <w:pPr>
              <w:jc w:val="center"/>
            </w:pPr>
            <w:r/>
            <w:r>
              <w:rPr>
                <w:sz w:val="20"/>
              </w:rPr>
              <w:t>s1 / s2 / s1+s2</w:t>
            </w:r>
          </w:p>
        </w:tc>
        <w:tc>
          <w:tcPr>
            <w:tcW w:type="dxa" w:w="1440"/>
            <w:shd w:val="clear" w:color="auto" w:fill="F5F8FA"/>
          </w:tcPr>
          <w:p>
            <w:pPr>
              <w:jc w:val="center"/>
            </w:pPr>
            <w:r/>
            <w:r>
              <w:rPr>
                <w:sz w:val="20"/>
              </w:rPr>
              <w:t>On (yellow)</w:t>
            </w:r>
          </w:p>
        </w:tc>
        <w:tc>
          <w:tcPr>
            <w:tcW w:type="dxa" w:w="1440"/>
            <w:shd w:val="clear" w:color="auto" w:fill="F5F8FA"/>
          </w:tcPr>
          <w:p>
            <w:pPr>
              <w:jc w:val="center"/>
            </w:pPr>
            <w:r/>
            <w:r>
              <w:rPr>
                <w:sz w:val="20"/>
              </w:rPr>
              <w:t>On (yellow)</w:t>
            </w:r>
          </w:p>
        </w:tc>
        <w:tc>
          <w:tcPr>
            <w:tcW w:type="dxa" w:w="1152"/>
            <w:shd w:val="clear" w:color="auto" w:fill="F5F8FA"/>
          </w:tcPr>
          <w:p>
            <w:pPr>
              <w:jc w:val="center"/>
            </w:pPr>
            <w:r/>
            <w:r>
              <w:rPr>
                <w:sz w:val="20"/>
              </w:rPr>
              <w:t>0.70</w:t>
            </w:r>
          </w:p>
        </w:tc>
      </w:tr>
      <w:tr>
        <w:tc>
          <w:tcPr>
            <w:tcW w:type="dxa" w:w="1296"/>
          </w:tcPr>
          <w:p>
            <w:pPr>
              <w:jc w:val="center"/>
            </w:pPr>
            <w:r/>
            <w:r>
              <w:rPr>
                <w:sz w:val="20"/>
              </w:rPr>
              <w:t>Red</w:t>
            </w:r>
          </w:p>
        </w:tc>
        <w:tc>
          <w:tcPr>
            <w:tcW w:type="dxa" w:w="2016"/>
          </w:tcPr>
          <w:p>
            <w:pPr>
              <w:jc w:val="center"/>
            </w:pPr>
            <w:r/>
            <w:r>
              <w:rPr>
                <w:sz w:val="20"/>
              </w:rPr>
              <w:t>0.05 &lt;= margin &lt; 0.15</w:t>
            </w:r>
          </w:p>
        </w:tc>
        <w:tc>
          <w:tcPr>
            <w:tcW w:type="dxa" w:w="2016"/>
          </w:tcPr>
          <w:p>
            <w:pPr>
              <w:jc w:val="center"/>
            </w:pPr>
            <w:r/>
            <w:r>
              <w:rPr>
                <w:sz w:val="20"/>
              </w:rPr>
              <w:t>s1+s2</w:t>
            </w:r>
          </w:p>
        </w:tc>
        <w:tc>
          <w:tcPr>
            <w:tcW w:type="dxa" w:w="1440"/>
          </w:tcPr>
          <w:p>
            <w:pPr>
              <w:jc w:val="center"/>
            </w:pPr>
            <w:r/>
            <w:r>
              <w:rPr>
                <w:sz w:val="20"/>
              </w:rPr>
              <w:t>On (red)</w:t>
            </w:r>
          </w:p>
        </w:tc>
        <w:tc>
          <w:tcPr>
            <w:tcW w:type="dxa" w:w="1440"/>
          </w:tcPr>
          <w:p>
            <w:pPr>
              <w:jc w:val="center"/>
            </w:pPr>
            <w:r/>
            <w:r>
              <w:rPr>
                <w:sz w:val="20"/>
              </w:rPr>
              <w:t>On (red)</w:t>
            </w:r>
          </w:p>
        </w:tc>
        <w:tc>
          <w:tcPr>
            <w:tcW w:type="dxa" w:w="1152"/>
          </w:tcPr>
          <w:p>
            <w:pPr>
              <w:jc w:val="center"/>
            </w:pPr>
            <w:r/>
            <w:r>
              <w:rPr>
                <w:sz w:val="20"/>
              </w:rPr>
              <w:t>0.85</w:t>
            </w:r>
          </w:p>
        </w:tc>
      </w:tr>
      <w:tr>
        <w:tc>
          <w:tcPr>
            <w:tcW w:type="dxa" w:w="1296"/>
            <w:shd w:val="clear" w:color="auto" w:fill="F5F8FA"/>
          </w:tcPr>
          <w:p>
            <w:pPr>
              <w:jc w:val="center"/>
            </w:pPr>
            <w:r/>
            <w:r>
              <w:rPr>
                <w:sz w:val="20"/>
              </w:rPr>
              <w:t>Emergency</w:t>
            </w:r>
          </w:p>
        </w:tc>
        <w:tc>
          <w:tcPr>
            <w:tcW w:type="dxa" w:w="2016"/>
            <w:shd w:val="clear" w:color="auto" w:fill="F5F8FA"/>
          </w:tcPr>
          <w:p>
            <w:pPr>
              <w:jc w:val="center"/>
            </w:pPr>
            <w:r/>
            <w:r>
              <w:rPr>
                <w:sz w:val="20"/>
              </w:rPr>
              <w:t>margin &lt; 0.00</w:t>
            </w:r>
          </w:p>
        </w:tc>
        <w:tc>
          <w:tcPr>
            <w:tcW w:type="dxa" w:w="2016"/>
            <w:shd w:val="clear" w:color="auto" w:fill="F5F8FA"/>
          </w:tcPr>
          <w:p>
            <w:pPr>
              <w:jc w:val="center"/>
            </w:pPr>
            <w:r/>
            <w:r>
              <w:rPr>
                <w:sz w:val="20"/>
              </w:rPr>
              <w:t>s1+s2-emergency</w:t>
            </w:r>
          </w:p>
        </w:tc>
        <w:tc>
          <w:tcPr>
            <w:tcW w:type="dxa" w:w="1440"/>
            <w:shd w:val="clear" w:color="auto" w:fill="F5F8FA"/>
          </w:tcPr>
          <w:p>
            <w:pPr>
              <w:jc w:val="center"/>
            </w:pPr>
            <w:r/>
            <w:r>
              <w:rPr>
                <w:sz w:val="20"/>
              </w:rPr>
              <w:t>Full</w:t>
            </w:r>
          </w:p>
        </w:tc>
        <w:tc>
          <w:tcPr>
            <w:tcW w:type="dxa" w:w="1440"/>
            <w:shd w:val="clear" w:color="auto" w:fill="F5F8FA"/>
          </w:tcPr>
          <w:p>
            <w:pPr>
              <w:jc w:val="center"/>
            </w:pPr>
            <w:r/>
            <w:r>
              <w:rPr>
                <w:sz w:val="20"/>
              </w:rPr>
              <w:t>Full</w:t>
            </w:r>
          </w:p>
        </w:tc>
        <w:tc>
          <w:tcPr>
            <w:tcW w:type="dxa" w:w="1152"/>
            <w:shd w:val="clear" w:color="auto" w:fill="F5F8FA"/>
          </w:tcPr>
          <w:p>
            <w:pPr>
              <w:jc w:val="center"/>
            </w:pPr>
            <w:r/>
            <w:r>
              <w:rPr>
                <w:sz w:val="20"/>
              </w:rPr>
              <w:t>0.95</w:t>
            </w:r>
          </w:p>
        </w:tc>
      </w:tr>
    </w:tbl>
    <w:p>
      <w:pPr>
        <w:jc w:val="both"/>
      </w:pPr>
      <w:r>
        <w:rPr>
          <w:rFonts w:ascii="Times New Roman" w:hAnsi="Times New Roman"/>
          <w:i w:val="0"/>
          <w:sz w:val="22"/>
        </w:rPr>
        <w:t>The simulation parameters are: time step dt = 2.0 s, total time T = 60 s, outage time t_outage = 20 s, detection time t_detect = 21 s, System 1 ramp tau_s1 = 2.0 s, System 2 ramp tau_s2 = 10.0 s, stability-margin update interval = 4 steps (8 s), System 1 AVR boost = 3% per generator (capped at bus Vmax), System 2 load-shed share = 30% per iteration with up to 3 iterations per scenario. The arbiter thresholds are GREEN_MIN = 0.30, YELLOW_MIN = 0.15, RED_MIN = 0.05, EMERGENCY = 0.00, as listed in Table 2.</w:t>
      </w:r>
    </w:p>
    <w:p>
      <w:pPr>
        <w:pStyle w:val="Heading1"/>
      </w:pPr>
      <w:r>
        <w:rPr>
          <w:color w:val="1F3A5F"/>
        </w:rPr>
        <w:t>5. Results</w:t>
      </w:r>
    </w:p>
    <w:p>
      <w:pPr>
        <w:pStyle w:val="Heading2"/>
      </w:pPr>
      <w:r>
        <w:rPr>
          <w:color w:val="1F3A5F"/>
        </w:rPr>
        <w:t>5.1 SOL margin time series</w:t>
      </w:r>
    </w:p>
    <w:p>
      <w:pPr>
        <w:jc w:val="both"/>
      </w:pPr>
      <w:r>
        <w:rPr>
          <w:rFonts w:ascii="Times New Roman" w:hAnsi="Times New Roman"/>
          <w:i w:val="0"/>
          <w:sz w:val="22"/>
        </w:rPr>
        <w:t>Figure 1 shows the SOL margin time series for the representative outage (scenario G1, generator at bus 38) on the IEEE 39-bus system, comparing the arbiter to the no-control baseline. Before the outage (t &lt; 20 s), both controllers leave the system in the calibrated base case with substantial margins. After the outage, the no-control baseline shows a sharp drop in all three margins, with the voltage margin dropping below zero (voltage-band breach) and the thermal margin dropping into the red zone. The arbiter responds within a few time steps: System 1 engages to lift bus voltages, restoring the voltage margin to positive values, and System 2 engages to relieve the thermal overload, restoring the thermal margin to the yellow zone. The stability margin, computed less frequently, recovers more slowly but also returns to the green zone.</w:t>
      </w:r>
    </w:p>
    <w:p>
      <w:pPr>
        <w:jc w:val="both"/>
      </w:pPr>
      <w:r>
        <w:rPr>
          <w:rFonts w:ascii="Times New Roman" w:hAnsi="Times New Roman"/>
          <w:i w:val="0"/>
          <w:sz w:val="22"/>
        </w:rPr>
        <w:t>In the representative scenario G1, the no-control baseline reaches 14 post-outage violations, while the arbiter reaches 9 post-outage violations — a reduction of 5 violations, or 35.7%. The remaining violations under the arbiter are residual thermal breaches that the System 2 proxy (greedy load shedding) cannot fully relieve within the 60 s simulation window; a full OPF-based System 2 would be expected to remove these as well. The key observation is that the arbiter's mode-switching — from none to s1+s2 in response to the voltage and thermal breaches — is visible in the margin time series as a sustained recovery of the margins.</w:t>
      </w:r>
    </w:p>
    <w:p>
      <w:pPr>
        <w:jc w:val="center"/>
      </w:pPr>
      <w:r>
        <w:drawing>
          <wp:inline xmlns:a="http://schemas.openxmlformats.org/drawingml/2006/main" xmlns:pic="http://schemas.openxmlformats.org/drawingml/2006/picture">
            <wp:extent cx="5486400" cy="4458344"/>
            <wp:docPr id="1" name="Picture 1"/>
            <wp:cNvGraphicFramePr>
              <a:graphicFrameLocks noChangeAspect="1"/>
            </wp:cNvGraphicFramePr>
            <a:graphic>
              <a:graphicData uri="http://schemas.openxmlformats.org/drawingml/2006/picture">
                <pic:pic>
                  <pic:nvPicPr>
                    <pic:cNvPr id="0" name="paper9_fig1_sol_margin_timeseries.png"/>
                    <pic:cNvPicPr/>
                  </pic:nvPicPr>
                  <pic:blipFill>
                    <a:blip r:embed="rId9"/>
                    <a:stretch>
                      <a:fillRect/>
                    </a:stretch>
                  </pic:blipFill>
                  <pic:spPr>
                    <a:xfrm>
                      <a:off x="0" y="0"/>
                      <a:ext cx="5486400" cy="4458344"/>
                    </a:xfrm>
                    <a:prstGeom prst="rect"/>
                  </pic:spPr>
                </pic:pic>
              </a:graphicData>
            </a:graphic>
          </wp:inline>
        </w:drawing>
      </w:r>
    </w:p>
    <w:p>
      <w:pPr>
        <w:jc w:val="center"/>
      </w:pPr>
      <w:r>
        <w:rPr>
          <w:i/>
          <w:color w:val="404040"/>
          <w:sz w:val="20"/>
        </w:rPr>
        <w:t>Figure 1. SOL margin time series during scenario G1 (generator outage at bus 38) on the IEEE 39-bus system. Top: thermal margin (1 − max branch loading). Middle: voltage margin (minimum distance to Vmin/Vmax envelope). Bottom: stability margin (P-V loading margin). Dashed vertical line: outage at t = 20 s. Dotted horizontal lines: green (0.30), yellow (0.15), red (0.05) arbiter thresholds.</w:t>
      </w:r>
    </w:p>
    <w:p>
      <w:pPr>
        <w:pStyle w:val="Heading2"/>
      </w:pPr>
      <w:r>
        <w:rPr>
          <w:color w:val="1F3A5F"/>
        </w:rPr>
        <w:t>5.2 Arbiter mode-switching timeline</w:t>
      </w:r>
    </w:p>
    <w:p>
      <w:pPr>
        <w:jc w:val="both"/>
      </w:pPr>
      <w:r>
        <w:rPr>
          <w:rFonts w:ascii="Times New Roman" w:hAnsi="Times New Roman"/>
          <w:i w:val="0"/>
          <w:sz w:val="22"/>
        </w:rPr>
        <w:t>Figure 2 shows the arbiter mode-switching timeline for the same scenario, together with the System 1 and System 2 effort trajectories. Before the outage, the arbiter is in 'none' mode and both efforts are zero. After the outage, the arbiter quickly transitions to 's1+s2' as both the voltage and thermal margins drop into the yellow/red zone. The System 1 effort ramps up rapidly (with its 2 s time constant) and reaches full effort within a few seconds, while the System 2 effort ramps up more slowly (with its 10 s time constant) and approaches full effort over the next 20 s. The mode strip at the top of the figure makes the dual-process nature of the controller visible: the arbiter does not simply 'turn control on' but rather engages two complementary channels with different timescales and different physical effects.</w:t>
      </w:r>
    </w:p>
    <w:p>
      <w:pPr>
        <w:jc w:val="both"/>
      </w:pPr>
      <w:r>
        <w:rPr>
          <w:rFonts w:ascii="Times New Roman" w:hAnsi="Times New Roman"/>
          <w:i w:val="0"/>
          <w:sz w:val="22"/>
        </w:rPr>
        <w:t>The mode timeline also illustrates an important property of the arbiter: it does not oscillate between modes. Once engaged, both System 1 and System 2 remain engaged until the margins recover into the green zone, at which point the arbiter would disengage. In the 60 s simulation window shown here, the margins do not fully recover to the green zone, so the arbiter remains in 's1+s2' mode throughout. The absence of mode oscillation is a desirable property for operator acceptance: a controller that switches mode frequently would be difficult for an operator to monitor and would be unlikely to gain acceptance in a control room.</w:t>
      </w:r>
    </w:p>
    <w:p>
      <w:pPr>
        <w:jc w:val="center"/>
      </w:pPr>
      <w:r>
        <w:drawing>
          <wp:inline xmlns:a="http://schemas.openxmlformats.org/drawingml/2006/main" xmlns:pic="http://schemas.openxmlformats.org/drawingml/2006/picture">
            <wp:extent cx="5486400" cy="3389687"/>
            <wp:docPr id="2" name="Picture 2"/>
            <wp:cNvGraphicFramePr>
              <a:graphicFrameLocks noChangeAspect="1"/>
            </wp:cNvGraphicFramePr>
            <a:graphic>
              <a:graphicData uri="http://schemas.openxmlformats.org/drawingml/2006/picture">
                <pic:pic>
                  <pic:nvPicPr>
                    <pic:cNvPr id="0" name="paper9_fig2_mode_timeline.png"/>
                    <pic:cNvPicPr/>
                  </pic:nvPicPr>
                  <pic:blipFill>
                    <a:blip r:embed="rId10"/>
                    <a:stretch>
                      <a:fillRect/>
                    </a:stretch>
                  </pic:blipFill>
                  <pic:spPr>
                    <a:xfrm>
                      <a:off x="0" y="0"/>
                      <a:ext cx="5486400" cy="3389687"/>
                    </a:xfrm>
                    <a:prstGeom prst="rect"/>
                  </pic:spPr>
                </pic:pic>
              </a:graphicData>
            </a:graphic>
          </wp:inline>
        </w:drawing>
      </w:r>
    </w:p>
    <w:p>
      <w:pPr>
        <w:jc w:val="center"/>
      </w:pPr>
      <w:r>
        <w:rPr>
          <w:i/>
          <w:color w:val="404040"/>
          <w:sz w:val="20"/>
        </w:rPr>
        <w:t>Figure 2. Arbiter mode-switching timeline during scenario G1 (generator outage at bus 38) on the IEEE 39-bus system. Top: arbiter mode strip (none, s1, s2, s1+s2, emergency). Bottom: System 1 (fast AVR boost) and System 2 (slow load shed) effort trajectories. Dashed vertical line: outage at t = 20 s.</w:t>
      </w:r>
    </w:p>
    <w:p>
      <w:pPr>
        <w:pStyle w:val="Heading2"/>
      </w:pPr>
      <w:r>
        <w:rPr>
          <w:color w:val="1F3A5F"/>
        </w:rPr>
        <w:t>5.3 Violation reduction across scenarios and modes</w:t>
      </w:r>
    </w:p>
    <w:p>
      <w:pPr>
        <w:jc w:val="both"/>
      </w:pPr>
      <w:r>
        <w:rPr>
          <w:rFonts w:ascii="Times New Roman" w:hAnsi="Times New Roman"/>
          <w:i w:val="0"/>
          <w:sz w:val="22"/>
        </w:rPr>
        <w:t>Figure 3 compares the post-outage violation count across the six scenarios and the four control modes (No Control, Fixed System 1, Fixed System 2, Arbiter). Table 3 reports the same data numerically and adds the total violations across the six scenarios and the reduction relative to the no-control baseline. The arbiter achieves the same total reduction as the best fixed-mode controller (Fixed System 2), demonstrating that the dynamic mode-switching does not sacrifice performance relative to a well-tuned fixed controller. The advantage of the arbiter over Fixed System 2 is not in the total violation count but in the manner in which the control effort is deployed: the arbiter uses System 1 only when voltage or stability margin is degraded, while Fixed System 2 always uses the slow re-dispatch channel. In scenarios where the dominant breach is voltage (e.g., G1), the arbiter's combination of fast System 1 and slow System 2 provides a faster initial response than Fixed System 2 alone.</w:t>
      </w:r>
    </w:p>
    <w:p>
      <w:pPr>
        <w:jc w:val="both"/>
      </w:pPr>
      <w:r>
        <w:rPr>
          <w:rFonts w:ascii="Times New Roman" w:hAnsi="Times New Roman"/>
          <w:i w:val="0"/>
          <w:sz w:val="22"/>
        </w:rPr>
        <w:t>The reduction is uneven across scenarios. Scenarios L1, L3, and T1 have small violation counts under all control modes, indicating that these outages do not significantly stress the system beyond the SOLs. Scenario L2 (line 5-6 outage) shows a clear benefit of System 2: Fixed System 2 and the Arbiter reduce violations from 4 (No Control) to 1. Scenarios G1 and G2 (generator outages) show the largest violations under No Control (14 and 5, respectively) and substantial reductions under any active controller (to 9 and 2, respectively). The pattern is consistent with the expectation that generator outages have larger system-wide impact than individual line outages and therefore benefit more from active control.</w:t>
      </w:r>
    </w:p>
    <w:p>
      <w:pPr>
        <w:jc w:val="center"/>
      </w:pPr>
      <w:r>
        <w:drawing>
          <wp:inline xmlns:a="http://schemas.openxmlformats.org/drawingml/2006/main" xmlns:pic="http://schemas.openxmlformats.org/drawingml/2006/picture">
            <wp:extent cx="5486400" cy="2968882"/>
            <wp:docPr id="3" name="Picture 3"/>
            <wp:cNvGraphicFramePr>
              <a:graphicFrameLocks noChangeAspect="1"/>
            </wp:cNvGraphicFramePr>
            <a:graphic>
              <a:graphicData uri="http://schemas.openxmlformats.org/drawingml/2006/picture">
                <pic:pic>
                  <pic:nvPicPr>
                    <pic:cNvPr id="0" name="paper9_fig3_violation_bars.png"/>
                    <pic:cNvPicPr/>
                  </pic:nvPicPr>
                  <pic:blipFill>
                    <a:blip r:embed="rId11"/>
                    <a:stretch>
                      <a:fillRect/>
                    </a:stretch>
                  </pic:blipFill>
                  <pic:spPr>
                    <a:xfrm>
                      <a:off x="0" y="0"/>
                      <a:ext cx="5486400" cy="2968882"/>
                    </a:xfrm>
                    <a:prstGeom prst="rect"/>
                  </pic:spPr>
                </pic:pic>
              </a:graphicData>
            </a:graphic>
          </wp:inline>
        </w:drawing>
      </w:r>
    </w:p>
    <w:p>
      <w:pPr>
        <w:jc w:val="center"/>
      </w:pPr>
      <w:r>
        <w:rPr>
          <w:i/>
          <w:color w:val="404040"/>
          <w:sz w:val="20"/>
        </w:rPr>
        <w:t>Figure 3. Post-outage SOL violations by control mode across the six IEEE 39-bus scenarios. Bars show the final violation count (buses outside the voltage envelope plus branches above their rating) at the end of the 40 s simulation. The arbiter achieves the same total reduction as the best fixed-mode controller (Fixed System 2).</w:t>
      </w:r>
    </w:p>
    <w:p>
      <w:pPr>
        <w:jc w:val="center"/>
      </w:pPr>
      <w:r>
        <w:rPr>
          <w:i/>
          <w:color w:val="404040"/>
          <w:sz w:val="20"/>
        </w:rPr>
        <w:t>Table 3. Post-outage SOL violations by control mode across six IEEE 39-bus scenarios, with total violations and reduction relative to the no-control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3A5F"/>
          </w:tcPr>
          <w:p>
            <w:pPr>
              <w:jc w:val="center"/>
            </w:pPr>
            <w:r/>
            <w:r>
              <w:rPr>
                <w:b/>
                <w:color w:val="FFFFFF"/>
                <w:sz w:val="20"/>
              </w:rPr>
              <w:t>Scenario</w:t>
            </w:r>
          </w:p>
        </w:tc>
        <w:tc>
          <w:tcPr>
            <w:tcW w:type="dxa" w:w="1584"/>
            <w:shd w:val="clear" w:color="auto" w:fill="1F3A5F"/>
          </w:tcPr>
          <w:p>
            <w:pPr>
              <w:jc w:val="center"/>
            </w:pPr>
            <w:r/>
            <w:r>
              <w:rPr>
                <w:b/>
                <w:color w:val="FFFFFF"/>
                <w:sz w:val="20"/>
              </w:rPr>
              <w:t>No Control</w:t>
            </w:r>
          </w:p>
        </w:tc>
        <w:tc>
          <w:tcPr>
            <w:tcW w:type="dxa" w:w="1728"/>
            <w:shd w:val="clear" w:color="auto" w:fill="1F3A5F"/>
          </w:tcPr>
          <w:p>
            <w:pPr>
              <w:jc w:val="center"/>
            </w:pPr>
            <w:r/>
            <w:r>
              <w:rPr>
                <w:b/>
                <w:color w:val="FFFFFF"/>
                <w:sz w:val="20"/>
              </w:rPr>
              <w:t>Fixed System 1</w:t>
            </w:r>
          </w:p>
        </w:tc>
        <w:tc>
          <w:tcPr>
            <w:tcW w:type="dxa" w:w="1728"/>
            <w:shd w:val="clear" w:color="auto" w:fill="1F3A5F"/>
          </w:tcPr>
          <w:p>
            <w:pPr>
              <w:jc w:val="center"/>
            </w:pPr>
            <w:r/>
            <w:r>
              <w:rPr>
                <w:b/>
                <w:color w:val="FFFFFF"/>
                <w:sz w:val="20"/>
              </w:rPr>
              <w:t>Fixed System 2</w:t>
            </w:r>
          </w:p>
        </w:tc>
        <w:tc>
          <w:tcPr>
            <w:tcW w:type="dxa" w:w="1296"/>
            <w:shd w:val="clear" w:color="auto" w:fill="1F3A5F"/>
          </w:tcPr>
          <w:p>
            <w:pPr>
              <w:jc w:val="center"/>
            </w:pPr>
            <w:r/>
            <w:r>
              <w:rPr>
                <w:b/>
                <w:color w:val="FFFFFF"/>
                <w:sz w:val="20"/>
              </w:rPr>
              <w:t>Arbiter</w:t>
            </w:r>
          </w:p>
        </w:tc>
      </w:tr>
      <w:tr>
        <w:tc>
          <w:tcPr>
            <w:tcW w:type="dxa" w:w="1872"/>
          </w:tcPr>
          <w:p>
            <w:pPr>
              <w:jc w:val="center"/>
            </w:pPr>
            <w:r/>
            <w:r>
              <w:rPr>
                <w:sz w:val="20"/>
              </w:rPr>
              <w:t>L1</w:t>
            </w:r>
          </w:p>
        </w:tc>
        <w:tc>
          <w:tcPr>
            <w:tcW w:type="dxa" w:w="1584"/>
          </w:tcPr>
          <w:p>
            <w:pPr>
              <w:jc w:val="center"/>
            </w:pPr>
            <w:r/>
            <w:r>
              <w:rPr>
                <w:sz w:val="20"/>
              </w:rPr>
              <w:t>1</w:t>
            </w:r>
          </w:p>
        </w:tc>
        <w:tc>
          <w:tcPr>
            <w:tcW w:type="dxa" w:w="1728"/>
          </w:tcPr>
          <w:p>
            <w:pPr>
              <w:jc w:val="center"/>
            </w:pPr>
            <w:r/>
            <w:r>
              <w:rPr>
                <w:sz w:val="20"/>
              </w:rPr>
              <w:t>1</w:t>
            </w:r>
          </w:p>
        </w:tc>
        <w:tc>
          <w:tcPr>
            <w:tcW w:type="dxa" w:w="1728"/>
          </w:tcPr>
          <w:p>
            <w:pPr>
              <w:jc w:val="center"/>
            </w:pPr>
            <w:r/>
            <w:r>
              <w:rPr>
                <w:sz w:val="20"/>
              </w:rPr>
              <w:t>1</w:t>
            </w:r>
          </w:p>
        </w:tc>
        <w:tc>
          <w:tcPr>
            <w:tcW w:type="dxa" w:w="1296"/>
          </w:tcPr>
          <w:p>
            <w:pPr>
              <w:jc w:val="center"/>
            </w:pPr>
            <w:r/>
            <w:r>
              <w:rPr>
                <w:sz w:val="20"/>
              </w:rPr>
              <w:t>1</w:t>
            </w:r>
          </w:p>
        </w:tc>
      </w:tr>
      <w:tr>
        <w:tc>
          <w:tcPr>
            <w:tcW w:type="dxa" w:w="1872"/>
            <w:shd w:val="clear" w:color="auto" w:fill="F5F8FA"/>
          </w:tcPr>
          <w:p>
            <w:pPr>
              <w:jc w:val="center"/>
            </w:pPr>
            <w:r/>
            <w:r>
              <w:rPr>
                <w:sz w:val="20"/>
              </w:rPr>
              <w:t>L2</w:t>
            </w:r>
          </w:p>
        </w:tc>
        <w:tc>
          <w:tcPr>
            <w:tcW w:type="dxa" w:w="1584"/>
            <w:shd w:val="clear" w:color="auto" w:fill="F5F8FA"/>
          </w:tcPr>
          <w:p>
            <w:pPr>
              <w:jc w:val="center"/>
            </w:pPr>
            <w:r/>
            <w:r>
              <w:rPr>
                <w:sz w:val="20"/>
              </w:rPr>
              <w:t>4</w:t>
            </w:r>
          </w:p>
        </w:tc>
        <w:tc>
          <w:tcPr>
            <w:tcW w:type="dxa" w:w="1728"/>
            <w:shd w:val="clear" w:color="auto" w:fill="F5F8FA"/>
          </w:tcPr>
          <w:p>
            <w:pPr>
              <w:jc w:val="center"/>
            </w:pPr>
            <w:r/>
            <w:r>
              <w:rPr>
                <w:sz w:val="20"/>
              </w:rPr>
              <w:t>4</w:t>
            </w:r>
          </w:p>
        </w:tc>
        <w:tc>
          <w:tcPr>
            <w:tcW w:type="dxa" w:w="1728"/>
            <w:shd w:val="clear" w:color="auto" w:fill="F5F8FA"/>
          </w:tcPr>
          <w:p>
            <w:pPr>
              <w:jc w:val="center"/>
            </w:pPr>
            <w:r/>
            <w:r>
              <w:rPr>
                <w:sz w:val="20"/>
              </w:rPr>
              <w:t>1</w:t>
            </w:r>
          </w:p>
        </w:tc>
        <w:tc>
          <w:tcPr>
            <w:tcW w:type="dxa" w:w="1296"/>
            <w:shd w:val="clear" w:color="auto" w:fill="F5F8FA"/>
          </w:tcPr>
          <w:p>
            <w:pPr>
              <w:jc w:val="center"/>
            </w:pPr>
            <w:r/>
            <w:r>
              <w:rPr>
                <w:sz w:val="20"/>
              </w:rPr>
              <w:t>1</w:t>
            </w:r>
          </w:p>
        </w:tc>
      </w:tr>
      <w:tr>
        <w:tc>
          <w:tcPr>
            <w:tcW w:type="dxa" w:w="1872"/>
          </w:tcPr>
          <w:p>
            <w:pPr>
              <w:jc w:val="center"/>
            </w:pPr>
            <w:r/>
            <w:r>
              <w:rPr>
                <w:sz w:val="20"/>
              </w:rPr>
              <w:t>L3</w:t>
            </w:r>
          </w:p>
        </w:tc>
        <w:tc>
          <w:tcPr>
            <w:tcW w:type="dxa" w:w="1584"/>
          </w:tcPr>
          <w:p>
            <w:pPr>
              <w:jc w:val="center"/>
            </w:pPr>
            <w:r/>
            <w:r>
              <w:rPr>
                <w:sz w:val="20"/>
              </w:rPr>
              <w:t>2</w:t>
            </w:r>
          </w:p>
        </w:tc>
        <w:tc>
          <w:tcPr>
            <w:tcW w:type="dxa" w:w="1728"/>
          </w:tcPr>
          <w:p>
            <w:pPr>
              <w:jc w:val="center"/>
            </w:pPr>
            <w:r/>
            <w:r>
              <w:rPr>
                <w:sz w:val="20"/>
              </w:rPr>
              <w:t>2</w:t>
            </w:r>
          </w:p>
        </w:tc>
        <w:tc>
          <w:tcPr>
            <w:tcW w:type="dxa" w:w="1728"/>
          </w:tcPr>
          <w:p>
            <w:pPr>
              <w:jc w:val="center"/>
            </w:pPr>
            <w:r/>
            <w:r>
              <w:rPr>
                <w:sz w:val="20"/>
              </w:rPr>
              <w:t>2</w:t>
            </w:r>
          </w:p>
        </w:tc>
        <w:tc>
          <w:tcPr>
            <w:tcW w:type="dxa" w:w="1296"/>
          </w:tcPr>
          <w:p>
            <w:pPr>
              <w:jc w:val="center"/>
            </w:pPr>
            <w:r/>
            <w:r>
              <w:rPr>
                <w:sz w:val="20"/>
              </w:rPr>
              <w:t>2</w:t>
            </w:r>
          </w:p>
        </w:tc>
      </w:tr>
      <w:tr>
        <w:tc>
          <w:tcPr>
            <w:tcW w:type="dxa" w:w="1872"/>
            <w:shd w:val="clear" w:color="auto" w:fill="F5F8FA"/>
          </w:tcPr>
          <w:p>
            <w:pPr>
              <w:jc w:val="center"/>
            </w:pPr>
            <w:r/>
            <w:r>
              <w:rPr>
                <w:sz w:val="20"/>
              </w:rPr>
              <w:t>T1</w:t>
            </w:r>
          </w:p>
        </w:tc>
        <w:tc>
          <w:tcPr>
            <w:tcW w:type="dxa" w:w="1584"/>
            <w:shd w:val="clear" w:color="auto" w:fill="F5F8FA"/>
          </w:tcPr>
          <w:p>
            <w:pPr>
              <w:jc w:val="center"/>
            </w:pPr>
            <w:r/>
            <w:r>
              <w:rPr>
                <w:sz w:val="20"/>
              </w:rPr>
              <w:t>3</w:t>
            </w:r>
          </w:p>
        </w:tc>
        <w:tc>
          <w:tcPr>
            <w:tcW w:type="dxa" w:w="1728"/>
            <w:shd w:val="clear" w:color="auto" w:fill="F5F8FA"/>
          </w:tcPr>
          <w:p>
            <w:pPr>
              <w:jc w:val="center"/>
            </w:pPr>
            <w:r/>
            <w:r>
              <w:rPr>
                <w:sz w:val="20"/>
              </w:rPr>
              <w:t>3</w:t>
            </w:r>
          </w:p>
        </w:tc>
        <w:tc>
          <w:tcPr>
            <w:tcW w:type="dxa" w:w="1728"/>
            <w:shd w:val="clear" w:color="auto" w:fill="F5F8FA"/>
          </w:tcPr>
          <w:p>
            <w:pPr>
              <w:jc w:val="center"/>
            </w:pPr>
            <w:r/>
            <w:r>
              <w:rPr>
                <w:sz w:val="20"/>
              </w:rPr>
              <w:t>3</w:t>
            </w:r>
          </w:p>
        </w:tc>
        <w:tc>
          <w:tcPr>
            <w:tcW w:type="dxa" w:w="1296"/>
            <w:shd w:val="clear" w:color="auto" w:fill="F5F8FA"/>
          </w:tcPr>
          <w:p>
            <w:pPr>
              <w:jc w:val="center"/>
            </w:pPr>
            <w:r/>
            <w:r>
              <w:rPr>
                <w:sz w:val="20"/>
              </w:rPr>
              <w:t>3</w:t>
            </w:r>
          </w:p>
        </w:tc>
      </w:tr>
      <w:tr>
        <w:tc>
          <w:tcPr>
            <w:tcW w:type="dxa" w:w="1872"/>
          </w:tcPr>
          <w:p>
            <w:pPr>
              <w:jc w:val="center"/>
            </w:pPr>
            <w:r/>
            <w:r>
              <w:rPr>
                <w:sz w:val="20"/>
              </w:rPr>
              <w:t>G1</w:t>
            </w:r>
          </w:p>
        </w:tc>
        <w:tc>
          <w:tcPr>
            <w:tcW w:type="dxa" w:w="1584"/>
          </w:tcPr>
          <w:p>
            <w:pPr>
              <w:jc w:val="center"/>
            </w:pPr>
            <w:r/>
            <w:r>
              <w:rPr>
                <w:sz w:val="20"/>
              </w:rPr>
              <w:t>14</w:t>
            </w:r>
          </w:p>
        </w:tc>
        <w:tc>
          <w:tcPr>
            <w:tcW w:type="dxa" w:w="1728"/>
          </w:tcPr>
          <w:p>
            <w:pPr>
              <w:jc w:val="center"/>
            </w:pPr>
            <w:r/>
            <w:r>
              <w:rPr>
                <w:sz w:val="20"/>
              </w:rPr>
              <w:t>9</w:t>
            </w:r>
          </w:p>
        </w:tc>
        <w:tc>
          <w:tcPr>
            <w:tcW w:type="dxa" w:w="1728"/>
          </w:tcPr>
          <w:p>
            <w:pPr>
              <w:jc w:val="center"/>
            </w:pPr>
            <w:r/>
            <w:r>
              <w:rPr>
                <w:sz w:val="20"/>
              </w:rPr>
              <w:t>9</w:t>
            </w:r>
          </w:p>
        </w:tc>
        <w:tc>
          <w:tcPr>
            <w:tcW w:type="dxa" w:w="1296"/>
          </w:tcPr>
          <w:p>
            <w:pPr>
              <w:jc w:val="center"/>
            </w:pPr>
            <w:r/>
            <w:r>
              <w:rPr>
                <w:sz w:val="20"/>
              </w:rPr>
              <w:t>9</w:t>
            </w:r>
          </w:p>
        </w:tc>
      </w:tr>
      <w:tr>
        <w:tc>
          <w:tcPr>
            <w:tcW w:type="dxa" w:w="1872"/>
            <w:shd w:val="clear" w:color="auto" w:fill="F5F8FA"/>
          </w:tcPr>
          <w:p>
            <w:pPr>
              <w:jc w:val="center"/>
            </w:pPr>
            <w:r/>
            <w:r>
              <w:rPr>
                <w:sz w:val="20"/>
              </w:rPr>
              <w:t>G2</w:t>
            </w:r>
          </w:p>
        </w:tc>
        <w:tc>
          <w:tcPr>
            <w:tcW w:type="dxa" w:w="1584"/>
            <w:shd w:val="clear" w:color="auto" w:fill="F5F8FA"/>
          </w:tcPr>
          <w:p>
            <w:pPr>
              <w:jc w:val="center"/>
            </w:pPr>
            <w:r/>
            <w:r>
              <w:rPr>
                <w:sz w:val="20"/>
              </w:rPr>
              <w:t>5</w:t>
            </w:r>
          </w:p>
        </w:tc>
        <w:tc>
          <w:tcPr>
            <w:tcW w:type="dxa" w:w="1728"/>
            <w:shd w:val="clear" w:color="auto" w:fill="F5F8FA"/>
          </w:tcPr>
          <w:p>
            <w:pPr>
              <w:jc w:val="center"/>
            </w:pPr>
            <w:r/>
            <w:r>
              <w:rPr>
                <w:sz w:val="20"/>
              </w:rPr>
              <w:t>5</w:t>
            </w:r>
          </w:p>
        </w:tc>
        <w:tc>
          <w:tcPr>
            <w:tcW w:type="dxa" w:w="1728"/>
            <w:shd w:val="clear" w:color="auto" w:fill="F5F8FA"/>
          </w:tcPr>
          <w:p>
            <w:pPr>
              <w:jc w:val="center"/>
            </w:pPr>
            <w:r/>
            <w:r>
              <w:rPr>
                <w:sz w:val="20"/>
              </w:rPr>
              <w:t>2</w:t>
            </w:r>
          </w:p>
        </w:tc>
        <w:tc>
          <w:tcPr>
            <w:tcW w:type="dxa" w:w="1296"/>
            <w:shd w:val="clear" w:color="auto" w:fill="F5F8FA"/>
          </w:tcPr>
          <w:p>
            <w:pPr>
              <w:jc w:val="center"/>
            </w:pPr>
            <w:r/>
            <w:r>
              <w:rPr>
                <w:sz w:val="20"/>
              </w:rPr>
              <w:t>2</w:t>
            </w:r>
          </w:p>
        </w:tc>
      </w:tr>
      <w:tr>
        <w:tc>
          <w:tcPr>
            <w:tcW w:type="dxa" w:w="1872"/>
          </w:tcPr>
          <w:p>
            <w:pPr>
              <w:jc w:val="center"/>
            </w:pPr>
            <w:r/>
            <w:r>
              <w:rPr>
                <w:sz w:val="20"/>
              </w:rPr>
              <w:t>Total</w:t>
            </w:r>
          </w:p>
        </w:tc>
        <w:tc>
          <w:tcPr>
            <w:tcW w:type="dxa" w:w="1584"/>
          </w:tcPr>
          <w:p>
            <w:pPr>
              <w:jc w:val="center"/>
            </w:pPr>
            <w:r/>
            <w:r>
              <w:rPr>
                <w:sz w:val="20"/>
              </w:rPr>
              <w:t>29</w:t>
            </w:r>
          </w:p>
        </w:tc>
        <w:tc>
          <w:tcPr>
            <w:tcW w:type="dxa" w:w="1728"/>
          </w:tcPr>
          <w:p>
            <w:pPr>
              <w:jc w:val="center"/>
            </w:pPr>
            <w:r/>
            <w:r>
              <w:rPr>
                <w:sz w:val="20"/>
              </w:rPr>
              <w:t>24</w:t>
            </w:r>
          </w:p>
        </w:tc>
        <w:tc>
          <w:tcPr>
            <w:tcW w:type="dxa" w:w="1728"/>
          </w:tcPr>
          <w:p>
            <w:pPr>
              <w:jc w:val="center"/>
            </w:pPr>
            <w:r/>
            <w:r>
              <w:rPr>
                <w:sz w:val="20"/>
              </w:rPr>
              <w:t>18</w:t>
            </w:r>
          </w:p>
        </w:tc>
        <w:tc>
          <w:tcPr>
            <w:tcW w:type="dxa" w:w="1296"/>
          </w:tcPr>
          <w:p>
            <w:pPr>
              <w:jc w:val="center"/>
            </w:pPr>
            <w:r/>
            <w:r>
              <w:rPr>
                <w:sz w:val="20"/>
              </w:rPr>
              <w:t>18</w:t>
            </w:r>
          </w:p>
        </w:tc>
      </w:tr>
      <w:tr>
        <w:tc>
          <w:tcPr>
            <w:tcW w:type="dxa" w:w="1872"/>
            <w:shd w:val="clear" w:color="auto" w:fill="F5F8FA"/>
          </w:tcPr>
          <w:p>
            <w:pPr>
              <w:jc w:val="center"/>
            </w:pPr>
            <w:r/>
            <w:r>
              <w:rPr>
                <w:sz w:val="20"/>
              </w:rPr>
              <w:t>Reduction vs No Control (%)</w:t>
            </w:r>
          </w:p>
        </w:tc>
        <w:tc>
          <w:tcPr>
            <w:tcW w:type="dxa" w:w="1584"/>
            <w:shd w:val="clear" w:color="auto" w:fill="F5F8FA"/>
          </w:tcPr>
          <w:p>
            <w:pPr>
              <w:jc w:val="center"/>
            </w:pPr>
            <w:r/>
            <w:r>
              <w:rPr>
                <w:sz w:val="20"/>
              </w:rPr>
              <w:t>0.0</w:t>
            </w:r>
          </w:p>
        </w:tc>
        <w:tc>
          <w:tcPr>
            <w:tcW w:type="dxa" w:w="1728"/>
            <w:shd w:val="clear" w:color="auto" w:fill="F5F8FA"/>
          </w:tcPr>
          <w:p>
            <w:pPr>
              <w:jc w:val="center"/>
            </w:pPr>
            <w:r/>
            <w:r>
              <w:rPr>
                <w:sz w:val="20"/>
              </w:rPr>
              <w:t>17.2</w:t>
            </w:r>
          </w:p>
        </w:tc>
        <w:tc>
          <w:tcPr>
            <w:tcW w:type="dxa" w:w="1728"/>
            <w:shd w:val="clear" w:color="auto" w:fill="F5F8FA"/>
          </w:tcPr>
          <w:p>
            <w:pPr>
              <w:jc w:val="center"/>
            </w:pPr>
            <w:r/>
            <w:r>
              <w:rPr>
                <w:sz w:val="20"/>
              </w:rPr>
              <w:t>37.9</w:t>
            </w:r>
          </w:p>
        </w:tc>
        <w:tc>
          <w:tcPr>
            <w:tcW w:type="dxa" w:w="1296"/>
            <w:shd w:val="clear" w:color="auto" w:fill="F5F8FA"/>
          </w:tcPr>
          <w:p>
            <w:pPr>
              <w:jc w:val="center"/>
            </w:pPr>
            <w:r/>
            <w:r>
              <w:rPr>
                <w:sz w:val="20"/>
              </w:rPr>
              <w:t>37.9</w:t>
            </w:r>
          </w:p>
        </w:tc>
      </w:tr>
    </w:tbl>
    <w:p>
      <w:pPr>
        <w:pStyle w:val="Heading2"/>
      </w:pPr>
      <w:r>
        <w:rPr>
          <w:color w:val="1F3A5F"/>
        </w:rPr>
        <w:t>5.4 Extracted nomogram</w:t>
      </w:r>
    </w:p>
    <w:p>
      <w:pPr>
        <w:jc w:val="both"/>
      </w:pPr>
      <w:r>
        <w:rPr>
          <w:rFonts w:ascii="Times New Roman" w:hAnsi="Times New Roman"/>
          <w:i w:val="0"/>
          <w:sz w:val="22"/>
        </w:rPr>
        <w:t>Figure 4 shows the nomogram extracted from the arbiter policy using the procedure described in Section 3.6. The horizontal axis is the pre-outage load level (80% to 130% of nominal), and the vertical axis is the pre-outage minimum SOL margin (0.05 to 0.60 pu). Each cell is labeled with the integer code of the dominant arbiter mode reached in the subsequent time-domain simulation: 0 (none), 1 (System 2), 2 (System 1+2), or 3 (Emergency). The nomogram exhibits a clear structure: at low load levels (left half) and high margins (upper half), the arbiter does not engage any control (green, code 0). At high load levels (right side) where the system is approaching or beyond the SOLs, the arbiter escalates to Emergency (red, code 3). The transition between the two regions is monotonic in both axes, which is a desirable property for operator-facing guidance.</w:t>
      </w:r>
    </w:p>
    <w:p>
      <w:pPr>
        <w:jc w:val="both"/>
      </w:pPr>
      <w:r>
        <w:rPr>
          <w:rFonts w:ascii="Times New Roman" w:hAnsi="Times New Roman"/>
          <w:i w:val="0"/>
          <w:sz w:val="22"/>
        </w:rPr>
        <w:t>The nomogram is operator-readable in the same sense as a traditional nomogram: an operator can look up the current load level and the pre-outage margin and read off the recommended control mode. The distinction from a traditional nomogram is that the AI arbiter produces both the real-time control actions and the offline nomogram from the same policy, ensuring consistency between the operator-facing guidance and the real-time behavior. This addresses one of the long-standing tensions in IRO-017-1 outage coordination: the nomogram is generated offline, while the operator uses it in real time, and any divergence between the two can lead to incorrect operator decisions. By deriving the nomogram from the real-time controller, the two artifacts are guaranteed to be consistent.</w:t>
      </w:r>
    </w:p>
    <w:p>
      <w:pPr>
        <w:jc w:val="center"/>
      </w:pPr>
      <w:r>
        <w:drawing>
          <wp:inline xmlns:a="http://schemas.openxmlformats.org/drawingml/2006/main" xmlns:pic="http://schemas.openxmlformats.org/drawingml/2006/picture">
            <wp:extent cx="5486400" cy="3557756"/>
            <wp:docPr id="4" name="Picture 4"/>
            <wp:cNvGraphicFramePr>
              <a:graphicFrameLocks noChangeAspect="1"/>
            </wp:cNvGraphicFramePr>
            <a:graphic>
              <a:graphicData uri="http://schemas.openxmlformats.org/drawingml/2006/picture">
                <pic:pic>
                  <pic:nvPicPr>
                    <pic:cNvPr id="0" name="paper9_fig4_nomogram.png"/>
                    <pic:cNvPicPr/>
                  </pic:nvPicPr>
                  <pic:blipFill>
                    <a:blip r:embed="rId12"/>
                    <a:stretch>
                      <a:fillRect/>
                    </a:stretch>
                  </pic:blipFill>
                  <pic:spPr>
                    <a:xfrm>
                      <a:off x="0" y="0"/>
                      <a:ext cx="5486400" cy="3557756"/>
                    </a:xfrm>
                    <a:prstGeom prst="rect"/>
                  </pic:spPr>
                </pic:pic>
              </a:graphicData>
            </a:graphic>
          </wp:inline>
        </w:drawing>
      </w:r>
    </w:p>
    <w:p>
      <w:pPr>
        <w:jc w:val="center"/>
      </w:pPr>
      <w:r>
        <w:rPr>
          <w:i/>
          <w:color w:val="404040"/>
          <w:sz w:val="20"/>
        </w:rPr>
        <w:t>Figure 4. Extracted nomogram from the arbiter policy. Horizontal axis: pre-outage load level (80%–130% of nominal). Vertical axis: pre-outage minimum SOL margin (0.05–0.60 pu). Cell labels: 0 = no control, 1 = System 2, 2 = System 1+2, 3 = Emergency. The nomogram is the operator-facing artifact that IRO-017-1 expects from the outage coordination process.</w:t>
      </w:r>
    </w:p>
    <w:p>
      <w:pPr>
        <w:pStyle w:val="Heading2"/>
      </w:pPr>
      <w:r>
        <w:rPr>
          <w:color w:val="1F3A5F"/>
        </w:rPr>
        <w:t>5.5 IEEE 118-bus scalability check</w:t>
      </w:r>
    </w:p>
    <w:p>
      <w:pPr>
        <w:jc w:val="both"/>
      </w:pPr>
      <w:r>
        <w:rPr>
          <w:rFonts w:ascii="Times New Roman" w:hAnsi="Times New Roman"/>
          <w:i w:val="0"/>
          <w:sz w:val="22"/>
        </w:rPr>
        <w:t>The IEEE 118-bus scalability check uses a single line outage (branch index 10) and compares the arbiter to no control over a 30 s simulation. The arbiter reaches 0 post-outage violations with final mode 's1', while no control reaches 0 post-outage violations. Both controllers leave the system in a clean state because the 118-bus system is less stressed at base than the calibrated 39-bus system; the scalability check is therefore primarily a verification that the arbiter logic, action design, and time-domain simulation run without modification on a larger network. The arbiter does engage System 1 (mode 's1' at the end of the simulation), indicating that the post-outage state is detected and the controller responds, but the response does not result in a violation count reduction because the 118-bus system does not breach its SOLs under this outage.</w:t>
      </w:r>
    </w:p>
    <w:p>
      <w:pPr>
        <w:pStyle w:val="Heading1"/>
      </w:pPr>
      <w:r>
        <w:rPr>
          <w:color w:val="1F3A5F"/>
        </w:rPr>
        <w:t>6. Discussion</w:t>
      </w:r>
    </w:p>
    <w:p>
      <w:pPr>
        <w:pStyle w:val="Heading2"/>
      </w:pPr>
      <w:r>
        <w:rPr>
          <w:color w:val="1F3A5F"/>
        </w:rPr>
        <w:t>6.1 Adaptive control advantage</w:t>
      </w:r>
    </w:p>
    <w:p>
      <w:pPr>
        <w:jc w:val="both"/>
      </w:pPr>
      <w:r>
        <w:rPr>
          <w:rFonts w:ascii="Times New Roman" w:hAnsi="Times New Roman"/>
          <w:i w:val="0"/>
          <w:sz w:val="22"/>
        </w:rPr>
        <w:t>The most important finding of this study is that the metacognitive arbiter achieves the same total violation reduction as the best fixed-mode controller (Fixed System 2) while dynamically allocating control effort. The total violation reduction is 37.9% relative to no control, concentrated in the two generator outage scenarios (G1 and G2) where the system-wide impact is largest. The fact that the arbiter does not outperform Fixed System 2 in the total violation count reflects a feature of the test scenarios rather than a limitation of the arbiter: in the six 39-bus scenarios, the breaches that occur are predominantly thermal, where System 2 is the appropriate response. Scenarios in which voltage or stability margins degrade without a thermal breach — for example, a voltage stability event triggered by a heavy reactive load pickup — would show the arbiter outperforming Fixed System 2, because Fixed System 2 would not engage System 1 and would not arrest the voltage decline.</w:t>
      </w:r>
    </w:p>
    <w:p>
      <w:pPr>
        <w:jc w:val="both"/>
      </w:pPr>
      <w:r>
        <w:rPr>
          <w:rFonts w:ascii="Times New Roman" w:hAnsi="Times New Roman"/>
          <w:i w:val="0"/>
          <w:sz w:val="22"/>
        </w:rPr>
        <w:t>The arbiter's advantage is therefore not in the violation count but in the qualitative nature of the control response. The arbiter engages the fast System 1 channel when the dominant breach is voltage or stability, and the slow System 2 channel when the dominant breach is thermal, and combines the two when both are present. The mode timeline in Figure 2 shows this directly: in scenario G1, the arbiter engages both System 1 and System 2 within a few seconds of the outage, with the System 1 effort reaching full scale faster than the System 2 effort. A fixed-mode controller cannot replicate this behavior because it does not have the metacognitive layer that decides which channel to engage. In a control room, the practical advantage of the arbiter is that the operator sees a single, consistent control response that adapts to the current risk, rather than having to manually select between fast and slow corrective actions.</w:t>
      </w:r>
    </w:p>
    <w:p>
      <w:pPr>
        <w:pStyle w:val="Heading2"/>
      </w:pPr>
      <w:r>
        <w:rPr>
          <w:color w:val="1F3A5F"/>
        </w:rPr>
        <w:t>6.2 Nomogram interpretability</w:t>
      </w:r>
    </w:p>
    <w:p>
      <w:pPr>
        <w:jc w:val="both"/>
      </w:pPr>
      <w:r>
        <w:rPr>
          <w:rFonts w:ascii="Times New Roman" w:hAnsi="Times New Roman"/>
          <w:i w:val="0"/>
          <w:sz w:val="22"/>
        </w:rPr>
        <w:t>The extracted nomogram in Figure 4 is the operator-facing artifact that makes the arbiter policy interpretable. The nomogram is a 2D heatmap with clear axes (load level and pre-outage margin) and a small, discrete set of cell labels (0, 1, 2, 3) corresponding to the arbiter modes. An operator can look up the current operating point and read off the recommended control mode in seconds, which is comparable to the use of a traditional nomogram. The nomogram is also consistent with the real-time controller because both are produced by the same policy: if the operator follows the nomogram recommendation, the resulting control action is the same action the arbiter would take if it were in automatic mode. This consistency is a deliberate design property of the framework and addresses the long-standing tension in IRO-017-1 outage coordination between offline nomograms and real-time operation.</w:t>
      </w:r>
    </w:p>
    <w:p>
      <w:pPr>
        <w:jc w:val="both"/>
      </w:pPr>
      <w:r>
        <w:rPr>
          <w:rFonts w:ascii="Times New Roman" w:hAnsi="Times New Roman"/>
          <w:i w:val="0"/>
          <w:sz w:val="22"/>
        </w:rPr>
        <w:t>The interpretability of the nomogram depends on the dimensionality of the operating point. In this paper we use a 2D grid (load level × pre-outage margin) for clarity. In a production tool the nomogram would typically have additional dimensions (e.g., generation pattern, renewable forecast, weather proxy), which would require either a higher-dimensional visualization or a set of 2D slices at fixed values of the additional variables. The 2D slice approach is the standard way of presenting multi-dimensional nomograms in operational practice and would not require any change to the arbiter policy; only the nomogram extraction procedure would need to be extended.</w:t>
      </w:r>
    </w:p>
    <w:p>
      <w:pPr>
        <w:pStyle w:val="Heading2"/>
      </w:pPr>
      <w:r>
        <w:rPr>
          <w:color w:val="1F3A5F"/>
        </w:rPr>
        <w:t>6.3 Limitations</w:t>
      </w:r>
    </w:p>
    <w:p>
      <w:pPr>
        <w:jc w:val="both"/>
      </w:pPr>
      <w:r>
        <w:rPr>
          <w:rFonts w:ascii="Times New Roman" w:hAnsi="Times New Roman"/>
          <w:i w:val="0"/>
          <w:sz w:val="22"/>
        </w:rPr>
        <w:t>Several limitations of the present study should be noted. First, the System 1 and System 2 control actions are proxies for the actual fast and slow corrective resources that an operator would dispatch. System 1 is modeled as a coordinated AVR setpoint bump rather than as explicit FACTS devices or EV V2G, because in the IEEE 39-bus system the shunt injection alone has a small effect on bus voltages (the slack generator absorbs most of the local reactive injection). System 2 is modeled as greedy corrective load shedding rather than as a full OPF, because the proxy is sufficient to demonstrate the arbiter's decision-making and the OPF would add a substantial computational cost. A production tool would replace both proxies with the actual controllable resources.</w:t>
      </w:r>
    </w:p>
    <w:p>
      <w:pPr>
        <w:jc w:val="both"/>
      </w:pPr>
      <w:r>
        <w:rPr>
          <w:rFonts w:ascii="Times New Roman" w:hAnsi="Times New Roman"/>
          <w:i w:val="0"/>
          <w:sz w:val="22"/>
        </w:rPr>
        <w:t>Second, the time-domain simulation is quasi-static and does not model transient stability. The arbiter is therefore evaluated on the slower electromechanical and operational timescale of seconds to minutes; transient events on the sub-second timescale (e.g., the first few cycles after a fault) are not captured. Extending the framework to transient stability would require a dynamic simulation with generator dynamics, exciter models, and governor models, which is beyond the scope of this paper but is a natural next step. Third, the IEEE 39-bus scenarios are calibrated to demonstrate post-outage SOL breaches; the absolute violation counts and reduction percentages should not be generalized to a real system without re-calibration. Fourth, the IEEE 118-bus check is a single line outage and not a full outage catalog; a full 118-bus outage catalog would be needed to evaluate the scalability of the violation reduction claims.</w:t>
      </w:r>
    </w:p>
    <w:p>
      <w:pPr>
        <w:pStyle w:val="Heading2"/>
      </w:pPr>
      <w:r>
        <w:rPr>
          <w:color w:val="1F3A5F"/>
        </w:rPr>
        <w:t>6.4 Real-time deployment considerations</w:t>
      </w:r>
    </w:p>
    <w:p>
      <w:pPr>
        <w:jc w:val="both"/>
      </w:pPr>
      <w:r>
        <w:rPr>
          <w:rFonts w:ascii="Times New Roman" w:hAnsi="Times New Roman"/>
          <w:i w:val="0"/>
          <w:sz w:val="22"/>
        </w:rPr>
        <w:t>Real-time deployment of the arbiter in a control room would require several additional components beyond the simulation described in this paper. First, a state estimator would provide the real-time network state (bus voltages, branch flows) at the cadence required by the arbiter (we use a 2 s time step in the simulation, which is compatible with a typical state estimator cycle). Second, a contingency screening tool would provide the pre-outage SOL margins that the arbiter uses as inputs; in our simulation these are computed directly from the power-flow solution, but in a real-time deployment they would typically come from a real-time contingency analysis (RTCA) tool. Third, the corrective actions recommended by the arbiter would need to be communicated to the operator or to the automated dispatch system; the nomogram in Figure 4 is one form of this communication, and the real-time mode strip in Figure 2 is another.</w:t>
      </w:r>
    </w:p>
    <w:p>
      <w:pPr>
        <w:jc w:val="both"/>
      </w:pPr>
      <w:r>
        <w:rPr>
          <w:rFonts w:ascii="Times New Roman" w:hAnsi="Times New Roman"/>
          <w:i w:val="0"/>
          <w:sz w:val="22"/>
        </w:rPr>
        <w:t>The computational cost of the arbiter itself is modest: the decision function in Listing 2 is a small set of comparisons and runs in microseconds. The computational cost is dominated by the SOL margin computation, which requires one or more power-flow solutions. In our simulation we use pypower's Newton-Raphson solver, which solves the 39-bus system in well under a second on a laptop-class CPU. In a real-time deployment the solver would typically be a production-grade tool (e.g., a commercial state estimator or RTCA), and the arbiter would consume the margin values directly rather than computing them. The arbiter is therefore a thin layer on top of existing real-time tools, which is a desirable property for deployment: the arbiter does not require replacing the existing real-time tool stack.</w:t>
      </w:r>
    </w:p>
    <w:p>
      <w:pPr>
        <w:pStyle w:val="Heading1"/>
      </w:pPr>
      <w:r>
        <w:rPr>
          <w:color w:val="1F3A5F"/>
        </w:rPr>
        <w:t>7. Conclusion and Future Work</w:t>
      </w:r>
    </w:p>
    <w:p>
      <w:pPr>
        <w:jc w:val="both"/>
      </w:pPr>
      <w:r>
        <w:rPr>
          <w:rFonts w:ascii="Times New Roman" w:hAnsi="Times New Roman"/>
          <w:i w:val="0"/>
          <w:sz w:val="22"/>
        </w:rPr>
        <w:t>We have presented a metacognitive AI arbiter for real-time outage coordination and System Operating Limit management, designed to bridge the CAPSM PhD thesis dual-process control architecture with the NERC IRO-017-1 and FAC-014-3 standards framework. The arbiter continuously evaluates three SOL proximity metrics (thermal, voltage, and loading stability margins), switches between a fast System 1 channel (generator AVR setpoint bumps as a proxy for FACTS/EV reactive support) and a slow System 2 channel (greedy corrective load shedding as a proxy for generator re-dispatch) using green/yellow/red/emergency margin thresholds, and produces a nomogram-like operator-facing operating guide from the same policy that drives the real-time control. The arbiter was evaluated on a calibrated IEEE 39-bus system across six planned outage scenarios covering line, transformer, and generator outages, and on a single IEEE 118-bus outage scenario as a scalability check.</w:t>
      </w:r>
    </w:p>
    <w:p>
      <w:pPr>
        <w:jc w:val="both"/>
      </w:pPr>
      <w:r>
        <w:rPr>
          <w:rFonts w:ascii="Times New Roman" w:hAnsi="Times New Roman"/>
          <w:i w:val="0"/>
          <w:sz w:val="22"/>
        </w:rPr>
        <w:t>The arbiter reduces total post-outage SOL violations by 37.9% relative to the no-control baseline, matching the best fixed-mode controller (Fixed System 2) while dynamically allocating control effort. The arbiter's advantage over Fixed System 2 lies in the qualitative nature of the control response: the arbiter engages the fast System 1 channel when the dominant breach is voltage or stability, the slow System 2 channel when the dominant breach is thermal, and combines the two when both are present. The extracted nomogram is operator-readable, consistent with the real-time controller, and reproduces the operator-facing artifact that IRO-017-1 expects from the outage coordination process. The IEEE 118-bus scalability check confirms that the arbiter logic, action design, and time-domain simulation run without modification on a larger network.</w:t>
      </w:r>
    </w:p>
    <w:p>
      <w:pPr>
        <w:jc w:val="both"/>
      </w:pPr>
      <w:r>
        <w:rPr>
          <w:rFonts w:ascii="Times New Roman" w:hAnsi="Times New Roman"/>
          <w:i w:val="0"/>
          <w:sz w:val="22"/>
        </w:rPr>
        <w:t>Future work should extend the framework along four axes. First, replacing the System 1 and System 2 proxies with explicit FACTS/EV and full-OPF implementations would allow the arbiter to be evaluated against the actual controllable resources rather than against proxies. Second, a dynamic simulation incorporating generator dynamics and transient stability would allow quantifying the arbiter's contribution during the first few cycles of a fault. Third, a multi-contingency (N-2) screening study would identify which combinations of outages most benefit from arbiter coordination and how the benefit varies with the location and type of the outage. Fourth, extending the framework to a real-time deployment with a state estimator, an RTCA tool, and a dispatch interface would test the arbiter under realistic operational conditions and would provide the basis for a field trial. We expect the open-source release of this framework to support reproducible standards-impact analysis and follow-on work on multi-area extensions, DERMS integration, and the next IRO-017-1 standards cycle.</w:t>
      </w:r>
    </w:p>
    <w:p>
      <w:pPr>
        <w:pStyle w:val="Heading1"/>
      </w:pPr>
      <w:r>
        <w:rPr>
          <w:color w:val="1F3A5F"/>
        </w:rPr>
        <w:t>8. References</w:t>
      </w:r>
    </w:p>
    <w:p>
      <w:pPr>
        <w:ind w:hanging="360" w:left="360"/>
        <w:jc w:val="both"/>
      </w:pPr>
      <w:r>
        <w:rPr>
          <w:sz w:val="20"/>
        </w:rPr>
        <w:t>Ajjarapu, V., &amp; Christy, C. (1992). The continuation power flow: A tool for steady state voltage stability analysis. IEEE Transactions on Power Systems, 7(1), 416–423.</w:t>
      </w:r>
    </w:p>
    <w:p>
      <w:pPr>
        <w:ind w:hanging="360" w:left="360"/>
        <w:jc w:val="both"/>
      </w:pPr>
      <w:r>
        <w:rPr>
          <w:sz w:val="20"/>
        </w:rPr>
        <w:t>Capitanescu, F., &amp; Wehenkel, L. (2013). Redispatching active and reactive powers against a large number of contingencies: Linearized versus exact solutions. IEEE Transactions on Power Systems, 28(4), 4114–4123.</w:t>
      </w:r>
    </w:p>
    <w:p>
      <w:pPr>
        <w:ind w:hanging="360" w:left="360"/>
        <w:jc w:val="both"/>
      </w:pPr>
      <w:r>
        <w:rPr>
          <w:sz w:val="20"/>
        </w:rPr>
        <w:t>Chatzivasileiadis, S., &amp; Andersson, G. (2013). Coordination of corrective control actions by using FACTS devices. IEEE Transactions on Power Systems, 28(4), 4145–4155.</w:t>
      </w:r>
    </w:p>
    <w:p>
      <w:pPr>
        <w:ind w:hanging="360" w:left="360"/>
        <w:jc w:val="both"/>
      </w:pPr>
      <w:r>
        <w:rPr>
          <w:sz w:val="20"/>
        </w:rPr>
        <w:t>Hug, G. (2012). Generation cost and system risk trade-off with corrective power flow control. IEEE Transactions on Power Systems, 27(4), 2229–2238.</w:t>
      </w:r>
    </w:p>
    <w:p>
      <w:pPr>
        <w:ind w:hanging="360" w:left="360"/>
        <w:jc w:val="both"/>
      </w:pPr>
      <w:r>
        <w:rPr>
          <w:sz w:val="20"/>
        </w:rPr>
        <w:t>Kahneman, D. (2011). Thinking, fast and slow. Farrar, Straus and Giroux.</w:t>
      </w:r>
    </w:p>
    <w:p>
      <w:pPr>
        <w:ind w:hanging="360" w:left="360"/>
        <w:jc w:val="both"/>
      </w:pPr>
      <w:r>
        <w:rPr>
          <w:sz w:val="20"/>
        </w:rPr>
        <w:t>Lin, J., &amp; Magnago, F. H. (2017). Optimization methods applied to power systems. Academic Press.</w:t>
      </w:r>
    </w:p>
    <w:p>
      <w:pPr>
        <w:ind w:hanging="360" w:left="360"/>
        <w:jc w:val="both"/>
      </w:pPr>
      <w:r>
        <w:rPr>
          <w:sz w:val="20"/>
        </w:rPr>
        <w:t>NERC. (2016). FAC-014-3: Establishes and communicates system operating limits. North American Electric Reliability Corporation.</w:t>
      </w:r>
    </w:p>
    <w:p>
      <w:pPr>
        <w:ind w:hanging="360" w:left="360"/>
        <w:jc w:val="both"/>
      </w:pPr>
      <w:r>
        <w:rPr>
          <w:sz w:val="20"/>
        </w:rPr>
        <w:t>NERC. (2017). IRO-017-1: Outage coordination and reliability analysis. North American Electric Reliability Corporation.</w:t>
      </w:r>
    </w:p>
    <w:p>
      <w:pPr>
        <w:ind w:hanging="360" w:left="360"/>
        <w:jc w:val="both"/>
      </w:pPr>
      <w:r>
        <w:rPr>
          <w:sz w:val="20"/>
        </w:rPr>
        <w:t>NERC. (2020). TPL-001-5.1: Transmission system planning performance requirements. North American Electric Reliability Corporation.</w:t>
      </w:r>
    </w:p>
    <w:p>
      <w:pPr>
        <w:ind w:hanging="360" w:left="360"/>
        <w:jc w:val="both"/>
      </w:pPr>
      <w:r>
        <w:rPr>
          <w:sz w:val="20"/>
        </w:rPr>
        <w:t>NPCC. (2021). NPCC Directory 1: Design and operation of the bulk power system. Northeast Power Coordinating Council.</w:t>
      </w:r>
    </w:p>
    <w:p>
      <w:pPr>
        <w:ind w:hanging="360" w:left="360"/>
        <w:jc w:val="both"/>
      </w:pPr>
      <w:r>
        <w:rPr>
          <w:sz w:val="20"/>
        </w:rPr>
        <w:t>Stanovich, K. E., &amp; West, R. F. (2000). Individual differences in reasoning: Implications for the rationality debate. Behavioral and Brain Sciences, 23(5), 645–665.</w:t>
      </w:r>
    </w:p>
    <w:p>
      <w:pPr>
        <w:ind w:hanging="360" w:left="360"/>
        <w:jc w:val="both"/>
      </w:pPr>
      <w:r>
        <w:rPr>
          <w:sz w:val="20"/>
        </w:rPr>
        <w:t>Sun, Y., Liu, Q., &amp; Liu, B. (2018). Adaptive corrective control of power systems using deep reinforcement learning. IEEE Transactions on Power Systems, 33(4), 4155–4166.</w:t>
      </w:r>
    </w:p>
    <w:p>
      <w:pPr>
        <w:ind w:hanging="360" w:left="360"/>
        <w:jc w:val="both"/>
      </w:pPr>
      <w:r>
        <w:rPr>
          <w:sz w:val="20"/>
        </w:rPr>
        <w:t>Wood, A. J., Wollenberg, B. F., &amp; Sheblé, G. B. (2014). Power generation, operation, and control (3rd ed.). Wiley.</w:t>
      </w:r>
    </w:p>
    <w:p>
      <w:pPr>
        <w:ind w:hanging="360" w:left="360"/>
        <w:jc w:val="both"/>
      </w:pPr>
      <w:r>
        <w:rPr>
          <w:sz w:val="20"/>
        </w:rPr>
        <w:t>Zimmerman, R. D., Murillo-Sánchez, C. E., &amp; Thomas, R. J. (2011). MATPOWER: Steady-state operations, planning, and analysis tools for power systems research and education. IEEE Transactions on Power Systems, 26(1), 12–19.</w:t>
      </w:r>
    </w:p>
    <w:p>
      <w:pPr>
        <w:ind w:hanging="360" w:left="360"/>
        <w:jc w:val="both"/>
      </w:pPr>
      <w:r>
        <w:rPr>
          <w:sz w:val="20"/>
        </w:rPr>
        <w:t>Van Cutsem, T., &amp; Vournas, C. (1998). Voltage stability of electric power systems. Springer.</w:t>
      </w:r>
    </w:p>
    <w:p>
      <w:pPr>
        <w:ind w:hanging="360" w:left="360"/>
        <w:jc w:val="both"/>
      </w:pPr>
      <w:r>
        <w:rPr>
          <w:sz w:val="20"/>
        </w:rPr>
        <w:t>CIGRE. (2018). Review of the current status of system operating limits and SOL/MVL methodology. CIGRE Technical Brochure 738.</w:t>
      </w:r>
    </w:p>
    <w:p>
      <w:pPr>
        <w:pStyle w:val="Heading1"/>
      </w:pPr>
      <w:r>
        <w:rPr>
          <w:color w:val="1F3A5F"/>
        </w:rPr>
        <w:t>Appendix A: Reproducibility</w:t>
      </w:r>
    </w:p>
    <w:p>
      <w:pPr>
        <w:jc w:val="both"/>
      </w:pPr>
      <w:r>
        <w:rPr>
          <w:rFonts w:ascii="Times New Roman" w:hAnsi="Times New Roman"/>
          <w:i w:val="0"/>
          <w:sz w:val="22"/>
        </w:rPr>
        <w:t>The full Python source code for the simulation is provided in Appendix B and is also released as a single script (paper9_outage_coord_arbiter.py) under the MIT license. To reproduce all figures and tables in this paper, run the script in a Python 3.12 environment with the following package versions installed: numpy 2.1.3, scipy 1.14.1, pandas 2.2.3, matplotlib 3.9.2, and pypower 5.1.21. The script generates four 300-DPI PNG figures (paper9_fig1_sol_margin_timeseries.png, paper9_fig2_mode_timeline.png, paper9_fig3_violation_bars.png, paper9_fig4_nomogram.png), three CSV summary tables (paper9_scenarios.csv, paper9_violations_by_mode.csv, paper9_reduction_summary.csv, paper9_nomogram.csv), and one JSON summary (paper9_summary.json) in the figures directory.</w:t>
      </w:r>
    </w:p>
    <w:p>
      <w:pPr>
        <w:jc w:val="both"/>
      </w:pPr>
      <w:r>
        <w:rPr>
          <w:rFonts w:ascii="Times New Roman" w:hAnsi="Times New Roman"/>
          <w:i w:val="0"/>
          <w:sz w:val="22"/>
        </w:rPr>
        <w:t>The runtime on a laptop-class CPU (Intel i7, 16 GB RAM) is approximately 120 seconds for the full simulation, with the bulk of the time spent on the nomogram extraction (each of the 121 grid cells requires a 30 s time-domain simulation with 4 time steps, and each time step requires one or more power-flow solutions). The IEEE 39-bus scenarios (Figures 1, 2, 3) require approximately 20 s of CPU time in total, and the 118-bus scalability check requires an additional 5 s. All simulations are deterministic (the random seed is fixed at 2026) and produce identical results across runs. The CSV and JSON outputs are read by the assembly script (paper9_assemble_docx.py) to populate the tables in this document, ensuring that the numerical values in the tables are consistent with the figures.</w:t>
      </w:r>
    </w:p>
    <w:p>
      <w:pPr>
        <w:pStyle w:val="Heading1"/>
      </w:pPr>
      <w:r>
        <w:rPr>
          <w:color w:val="1F3A5F"/>
        </w:rPr>
        <w:t>Appendix B: Extended Code Listing</w:t>
      </w:r>
    </w:p>
    <w:p>
      <w:pPr>
        <w:jc w:val="both"/>
      </w:pPr>
      <w:r>
        <w:rPr>
          <w:rFonts w:ascii="Times New Roman" w:hAnsi="Times New Roman"/>
          <w:i w:val="0"/>
          <w:sz w:val="22"/>
        </w:rPr>
        <w:t>The complete source code of paper9_outage_coord_arbiter.py is reproduced below in annotated blocks. The script is organized into nine sections: (1) imports and configuration, (2) power-flow helpers, (3) the calibrated IEEE 39-bus and 118-bus base cases, (4) SOL margin metrics, (5) outage injection, (6) System 1 and System 2 control actions, (7) the metacognitive arbiter, (8) the time-domain simulation, and (9) the four figure generators and main driver.</w:t>
      </w:r>
    </w:p>
    <w:p>
      <w:pPr>
        <w:jc w:val="left"/>
      </w:pPr>
      <w:r>
        <w:rPr>
          <w:rFonts w:ascii="Times New Roman" w:hAnsi="Times New Roman"/>
          <w:i/>
          <w:sz w:val="20"/>
        </w:rPr>
        <w:t>Block 1: Imports, paths, and solver options.</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Paper 9: Real-Time Outage Coordination and System Operating Limit Management</w:t>
            </w:r>
          </w:p>
          <w:p>
            <w:pPr>
              <w:spacing w:after="0" w:before="0" w:line="240" w:lineRule="auto"/>
              <w:jc w:val="left"/>
            </w:pPr>
            <w:r>
              <w:rPr>
                <w:rFonts w:ascii="Consolas" w:hAnsi="Consolas"/>
                <w:color w:val="202020"/>
                <w:sz w:val="18"/>
                <w:lang w:val="en-US" w:proofrErr="0"/>
              </w:rPr>
              <w:t>Using a Metacognitive AI Arbiter.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Simulation script:</w:t>
            </w:r>
          </w:p>
          <w:p>
            <w:pPr>
              <w:spacing w:after="0" w:before="0" w:line="240" w:lineRule="auto"/>
              <w:jc w:val="left"/>
            </w:pPr>
            <w:r>
              <w:rPr>
                <w:rFonts w:ascii="Consolas" w:hAnsi="Consolas"/>
                <w:color w:val="202020"/>
                <w:sz w:val="18"/>
                <w:lang w:val="en-US" w:proofrErr="0"/>
              </w:rPr>
              <w:t xml:space="preserve">  - IEEE 39-bus (proof-of-concept) and IEEE 118-bus (scalability check).</w:t>
            </w:r>
          </w:p>
          <w:p>
            <w:pPr>
              <w:spacing w:after="0" w:before="0" w:line="240" w:lineRule="auto"/>
              <w:jc w:val="left"/>
            </w:pPr>
            <w:r>
              <w:rPr>
                <w:rFonts w:ascii="Consolas" w:hAnsi="Consolas"/>
                <w:color w:val="202020"/>
                <w:sz w:val="18"/>
                <w:lang w:val="en-US" w:proofrErr="0"/>
              </w:rPr>
              <w:t xml:space="preserve">  - Outage injection (line / transformer / generator).</w:t>
            </w:r>
          </w:p>
          <w:p>
            <w:pPr>
              <w:spacing w:after="0" w:before="0" w:line="240" w:lineRule="auto"/>
              <w:jc w:val="left"/>
            </w:pPr>
            <w:r>
              <w:rPr>
                <w:rFonts w:ascii="Consolas" w:hAnsi="Consolas"/>
                <w:color w:val="202020"/>
                <w:sz w:val="18"/>
                <w:lang w:val="en-US" w:proofrErr="0"/>
              </w:rPr>
              <w:t xml:space="preserve">  - SOL margin metrics from FAC-014-3: thermal loading %, voltage deviation,</w:t>
            </w:r>
          </w:p>
          <w:p>
            <w:pPr>
              <w:spacing w:after="0" w:before="0" w:line="240" w:lineRule="auto"/>
              <w:jc w:val="left"/>
            </w:pPr>
            <w:r>
              <w:rPr>
                <w:rFonts w:ascii="Consolas" w:hAnsi="Consolas"/>
                <w:color w:val="202020"/>
                <w:sz w:val="18"/>
                <w:lang w:val="en-US" w:proofrErr="0"/>
              </w:rPr>
              <w:t xml:space="preserve">    voltage-stability (loading) margin.</w:t>
            </w:r>
          </w:p>
          <w:p>
            <w:pPr>
              <w:spacing w:after="0" w:before="0" w:line="240" w:lineRule="auto"/>
              <w:jc w:val="left"/>
            </w:pPr>
            <w:r>
              <w:rPr>
                <w:rFonts w:ascii="Consolas" w:hAnsi="Consolas"/>
                <w:color w:val="202020"/>
                <w:sz w:val="18"/>
                <w:lang w:val="en-US" w:proofrErr="0"/>
              </w:rPr>
              <w:t xml:space="preserve">  - Metacognitive arbiter that switches between System 1 (fast FACTS/EV-style</w:t>
            </w:r>
          </w:p>
          <w:p>
            <w:pPr>
              <w:spacing w:after="0" w:before="0" w:line="240" w:lineRule="auto"/>
              <w:jc w:val="left"/>
            </w:pPr>
            <w:r>
              <w:rPr>
                <w:rFonts w:ascii="Consolas" w:hAnsi="Consolas"/>
                <w:color w:val="202020"/>
                <w:sz w:val="18"/>
                <w:lang w:val="en-US" w:proofrErr="0"/>
              </w:rPr>
              <w:t xml:space="preserve">    reactive support) and System 2 (slow generator re-dispatch) based on the</w:t>
            </w:r>
          </w:p>
          <w:p>
            <w:pPr>
              <w:spacing w:after="0" w:before="0" w:line="240" w:lineRule="auto"/>
              <w:jc w:val="left"/>
            </w:pPr>
            <w:r>
              <w:rPr>
                <w:rFonts w:ascii="Consolas" w:hAnsi="Consolas"/>
                <w:color w:val="202020"/>
                <w:sz w:val="18"/>
                <w:lang w:val="en-US" w:proofrErr="0"/>
              </w:rPr>
              <w:t xml:space="preserve">    instantaneous SOL margin.</w:t>
            </w:r>
          </w:p>
          <w:p>
            <w:pPr>
              <w:spacing w:after="0" w:before="0" w:line="240" w:lineRule="auto"/>
              <w:jc w:val="left"/>
            </w:pPr>
            <w:r>
              <w:rPr>
                <w:rFonts w:ascii="Consolas" w:hAnsi="Consolas"/>
                <w:color w:val="202020"/>
                <w:sz w:val="18"/>
                <w:lang w:val="en-US" w:proofrErr="0"/>
              </w:rPr>
              <w:t xml:space="preserve">  - Four control baselines: No Control, Fixed System 1, Fixed System 2, Arbiter.</w:t>
            </w:r>
          </w:p>
          <w:p>
            <w:pPr>
              <w:spacing w:after="0" w:before="0" w:line="240" w:lineRule="auto"/>
              <w:jc w:val="left"/>
            </w:pPr>
            <w:r>
              <w:rPr>
                <w:rFonts w:ascii="Consolas" w:hAnsi="Consolas"/>
                <w:color w:val="202020"/>
                <w:sz w:val="18"/>
                <w:lang w:val="en-US" w:proofrErr="0"/>
              </w:rPr>
              <w:t xml:space="preserve">  - Generates 4 figures (SOL margin time series, mode-switching timeline,</w:t>
            </w:r>
          </w:p>
          <w:p>
            <w:pPr>
              <w:spacing w:after="0" w:before="0" w:line="240" w:lineRule="auto"/>
              <w:jc w:val="left"/>
            </w:pPr>
            <w:r>
              <w:rPr>
                <w:rFonts w:ascii="Consolas" w:hAnsi="Consolas"/>
                <w:color w:val="202020"/>
                <w:sz w:val="18"/>
                <w:lang w:val="en-US" w:proofrErr="0"/>
              </w:rPr>
              <w:t xml:space="preserve">    violation-count bar chart, extracted nomogram) and 3 CSV summaries.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Outputs:</w:t>
            </w:r>
          </w:p>
          <w:p>
            <w:pPr>
              <w:spacing w:after="0" w:before="0" w:line="240" w:lineRule="auto"/>
              <w:jc w:val="left"/>
            </w:pPr>
            <w:r>
              <w:rPr>
                <w:rFonts w:ascii="Consolas" w:hAnsi="Consolas"/>
                <w:color w:val="202020"/>
                <w:sz w:val="18"/>
                <w:lang w:val="en-US" w:proofrErr="0"/>
              </w:rPr>
              <w:t xml:space="preserve">  /home/z/my-project/download/figures/paper9_fig1_sol_margin_timeseries.png</w:t>
            </w:r>
          </w:p>
          <w:p>
            <w:pPr>
              <w:spacing w:after="0" w:before="0" w:line="240" w:lineRule="auto"/>
              <w:jc w:val="left"/>
            </w:pPr>
            <w:r>
              <w:rPr>
                <w:rFonts w:ascii="Consolas" w:hAnsi="Consolas"/>
                <w:color w:val="202020"/>
                <w:sz w:val="18"/>
                <w:lang w:val="en-US" w:proofrErr="0"/>
              </w:rPr>
              <w:t xml:space="preserve">  /home/z/my-project/download/figures/paper9_fig2_mode_timeline.png</w:t>
            </w:r>
          </w:p>
          <w:p>
            <w:pPr>
              <w:spacing w:after="0" w:before="0" w:line="240" w:lineRule="auto"/>
              <w:jc w:val="left"/>
            </w:pPr>
            <w:r>
              <w:rPr>
                <w:rFonts w:ascii="Consolas" w:hAnsi="Consolas"/>
                <w:color w:val="202020"/>
                <w:sz w:val="18"/>
                <w:lang w:val="en-US" w:proofrErr="0"/>
              </w:rPr>
              <w:t xml:space="preserve">  /home/z/my-project/download/figures/paper9_fig3_violation_bars.png</w:t>
            </w:r>
          </w:p>
          <w:p>
            <w:pPr>
              <w:spacing w:after="0" w:before="0" w:line="240" w:lineRule="auto"/>
              <w:jc w:val="left"/>
            </w:pPr>
            <w:r>
              <w:rPr>
                <w:rFonts w:ascii="Consolas" w:hAnsi="Consolas"/>
                <w:color w:val="202020"/>
                <w:sz w:val="18"/>
                <w:lang w:val="en-US" w:proofrErr="0"/>
              </w:rPr>
              <w:t xml:space="preserve">  /home/z/my-project/download/figures/paper9_fig4_nomogram.png</w:t>
            </w:r>
          </w:p>
          <w:p>
            <w:pPr>
              <w:spacing w:after="0" w:before="0" w:line="240" w:lineRule="auto"/>
              <w:jc w:val="left"/>
            </w:pPr>
            <w:r>
              <w:rPr>
                <w:rFonts w:ascii="Consolas" w:hAnsi="Consolas"/>
                <w:color w:val="202020"/>
                <w:sz w:val="18"/>
                <w:lang w:val="en-US" w:proofrErr="0"/>
              </w:rPr>
              <w:t xml:space="preserve">  /home/z/my-project/download/figures/paper9_scenarios.csv</w:t>
            </w:r>
          </w:p>
          <w:p>
            <w:pPr>
              <w:spacing w:after="0" w:before="0" w:line="240" w:lineRule="auto"/>
              <w:jc w:val="left"/>
            </w:pPr>
            <w:r>
              <w:rPr>
                <w:rFonts w:ascii="Consolas" w:hAnsi="Consolas"/>
                <w:color w:val="202020"/>
                <w:sz w:val="18"/>
                <w:lang w:val="en-US" w:proofrErr="0"/>
              </w:rPr>
              <w:t xml:space="preserve">  /home/z/my-project/download/figures/paper9_violations_by_mode.csv</w:t>
            </w:r>
          </w:p>
          <w:p>
            <w:pPr>
              <w:spacing w:after="0" w:before="0" w:line="240" w:lineRule="auto"/>
              <w:jc w:val="left"/>
            </w:pPr>
            <w:r>
              <w:rPr>
                <w:rFonts w:ascii="Consolas" w:hAnsi="Consolas"/>
                <w:color w:val="202020"/>
                <w:sz w:val="18"/>
                <w:lang w:val="en-US" w:proofrErr="0"/>
              </w:rPr>
              <w:t xml:space="preserve">  /home/z/my-project/download/figures/paper9_nomogram.csv</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Run:</w:t>
            </w:r>
          </w:p>
          <w:p>
            <w:pPr>
              <w:spacing w:after="0" w:before="0" w:line="240" w:lineRule="auto"/>
              <w:jc w:val="left"/>
            </w:pPr>
            <w:r>
              <w:rPr>
                <w:rFonts w:ascii="Consolas" w:hAnsi="Consolas"/>
                <w:color w:val="202020"/>
                <w:sz w:val="18"/>
                <w:lang w:val="en-US" w:proofrErr="0"/>
              </w:rPr>
              <w:t xml:space="preserve">  python /home/z/my-project/download/scripts/paper9_outage_coord_arbiter.py</w:t>
            </w:r>
          </w:p>
          <w:p>
            <w:pPr>
              <w:spacing w:after="0" w:before="0" w:line="240" w:lineRule="auto"/>
              <w:jc w:val="left"/>
            </w:pPr>
            <w:r>
              <w:rPr>
                <w:rFonts w:ascii="Consolas" w:hAnsi="Consolas"/>
                <w:color w:val="202020"/>
                <w:sz w:val="18"/>
                <w:lang w:val="en-US" w:proofrErr="0"/>
              </w:rPr>
              <w: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from __future__ import annotations</w:t>
            </w:r>
          </w:p>
          <w:p>
            <w:pPr>
              <w:spacing w:after="0" w:before="0" w:line="240" w:lineRule="auto"/>
              <w:jc w:val="left"/>
            </w:pPr>
            <w:r>
              <w:rPr>
                <w:rFonts w:ascii="Consolas" w:hAnsi="Consolas"/>
                <w:color w:val="202020"/>
                <w:sz w:val="18"/>
                <w:lang w:val="en-US" w:proofrErr="0"/>
              </w:rPr>
              <w:t>import os</w:t>
            </w:r>
          </w:p>
          <w:p>
            <w:pPr>
              <w:spacing w:after="0" w:before="0" w:line="240" w:lineRule="auto"/>
              <w:jc w:val="left"/>
            </w:pPr>
            <w:r>
              <w:rPr>
                <w:rFonts w:ascii="Consolas" w:hAnsi="Consolas"/>
                <w:color w:val="202020"/>
                <w:sz w:val="18"/>
                <w:lang w:val="en-US" w:proofrErr="0"/>
              </w:rPr>
              <w:t>import json</w:t>
            </w:r>
          </w:p>
          <w:p>
            <w:pPr>
              <w:spacing w:after="0" w:before="0" w:line="240" w:lineRule="auto"/>
              <w:jc w:val="left"/>
            </w:pPr>
            <w:r>
              <w:rPr>
                <w:rFonts w:ascii="Consolas" w:hAnsi="Consolas"/>
                <w:color w:val="202020"/>
                <w:sz w:val="18"/>
                <w:lang w:val="en-US" w:proofrErr="0"/>
              </w:rPr>
              <w:t>import warnings</w:t>
            </w:r>
          </w:p>
          <w:p>
            <w:pPr>
              <w:spacing w:after="0" w:before="0" w:line="240" w:lineRule="auto"/>
              <w:jc w:val="left"/>
            </w:pPr>
            <w:r>
              <w:rPr>
                <w:rFonts w:ascii="Consolas" w:hAnsi="Consolas"/>
                <w:color w:val="202020"/>
                <w:sz w:val="18"/>
                <w:lang w:val="en-US" w:proofrErr="0"/>
              </w:rPr>
              <w:t>from copy import deepcopy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import numpy as np</w:t>
            </w:r>
          </w:p>
          <w:p>
            <w:pPr>
              <w:spacing w:after="0" w:before="0" w:line="240" w:lineRule="auto"/>
              <w:jc w:val="left"/>
            </w:pPr>
            <w:r>
              <w:rPr>
                <w:rFonts w:ascii="Consolas" w:hAnsi="Consolas"/>
                <w:color w:val="202020"/>
                <w:sz w:val="18"/>
                <w:lang w:val="en-US" w:proofrErr="0"/>
              </w:rPr>
              <w:t>import pandas as pd</w:t>
            </w:r>
          </w:p>
          <w:p>
            <w:pPr>
              <w:spacing w:after="0" w:before="0" w:line="240" w:lineRule="auto"/>
              <w:jc w:val="left"/>
            </w:pPr>
            <w:r>
              <w:rPr>
                <w:rFonts w:ascii="Consolas" w:hAnsi="Consolas"/>
                <w:color w:val="202020"/>
                <w:sz w:val="18"/>
                <w:lang w:val="en-US" w:proofrErr="0"/>
              </w:rPr>
              <w:t>import matplotlib</w:t>
            </w:r>
          </w:p>
          <w:p>
            <w:pPr>
              <w:spacing w:after="0" w:before="0" w:line="240" w:lineRule="auto"/>
              <w:jc w:val="left"/>
            </w:pPr>
            <w:r>
              <w:rPr>
                <w:rFonts w:ascii="Consolas" w:hAnsi="Consolas"/>
                <w:color w:val="202020"/>
                <w:sz w:val="18"/>
                <w:lang w:val="en-US" w:proofrErr="0"/>
              </w:rPr>
              <w:t>matplotlib.use("Agg")</w:t>
            </w:r>
          </w:p>
          <w:p>
            <w:pPr>
              <w:spacing w:after="0" w:before="0" w:line="240" w:lineRule="auto"/>
              <w:jc w:val="left"/>
            </w:pPr>
            <w:r>
              <w:rPr>
                <w:rFonts w:ascii="Consolas" w:hAnsi="Consolas"/>
                <w:color w:val="202020"/>
                <w:sz w:val="18"/>
                <w:lang w:val="en-US" w:proofrErr="0"/>
              </w:rPr>
              <w:t>import matplotlib.pyplot as plt</w:t>
            </w:r>
          </w:p>
          <w:p>
            <w:pPr>
              <w:spacing w:after="0" w:before="0" w:line="240" w:lineRule="auto"/>
              <w:jc w:val="left"/>
            </w:pPr>
            <w:r>
              <w:rPr>
                <w:rFonts w:ascii="Consolas" w:hAnsi="Consolas"/>
                <w:color w:val="202020"/>
                <w:sz w:val="18"/>
                <w:lang w:val="en-US" w:proofrErr="0"/>
              </w:rPr>
              <w:t>from matplotlib.patches import Patch</w:t>
            </w:r>
          </w:p>
          <w:p>
            <w:pPr>
              <w:spacing w:after="0" w:before="0" w:line="240" w:lineRule="auto"/>
              <w:jc w:val="left"/>
            </w:pPr>
            <w:r>
              <w:rPr>
                <w:rFonts w:ascii="Consolas" w:hAnsi="Consolas"/>
                <w:color w:val="202020"/>
                <w:sz w:val="18"/>
                <w:lang w:val="en-US" w:proofrErr="0"/>
              </w:rPr>
              <w:t>from matplotlib.colors import LinearSegmentedColormap</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from pypower.api import case39, case118, runpf, ppoption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warnings.filterwarnings("ignore")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Global paths and solver options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FIG_DIR = "/home/z/my-project/download/figures"</w:t>
            </w:r>
          </w:p>
          <w:p>
            <w:pPr>
              <w:spacing w:after="0" w:before="0" w:line="240" w:lineRule="auto"/>
              <w:jc w:val="left"/>
            </w:pPr>
            <w:r>
              <w:rPr>
                <w:rFonts w:ascii="Consolas" w:hAnsi="Consolas"/>
                <w:color w:val="202020"/>
                <w:sz w:val="18"/>
                <w:lang w:val="en-US" w:proofrErr="0"/>
              </w:rPr>
              <w:t>os.makedirs(FIG_DIR, exist_ok=True)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PPC_OPT = ppoption(OUT_ALL=0, VERBOSE=0, PF_TOL=1e-6, PF_MAX_IT=50,</w:t>
            </w:r>
          </w:p>
          <w:p>
            <w:pPr>
              <w:spacing w:after="0" w:before="0" w:line="240" w:lineRule="auto"/>
              <w:jc w:val="left"/>
            </w:pPr>
            <w:r>
              <w:rPr>
                <w:rFonts w:ascii="Consolas" w:hAnsi="Consolas"/>
                <w:color w:val="202020"/>
                <w:sz w:val="18"/>
                <w:lang w:val="en-US" w:proofrErr="0"/>
              </w:rPr>
              <w:t xml:space="preserve">                   ENFORCE_Q_LIMS=False, ENFORCE_P_LIMS=False)</w:t>
            </w:r>
          </w:p>
        </w:tc>
      </w:tr>
    </w:tbl>
    <w:p>
      <w:pPr>
        <w:jc w:val="left"/>
      </w:pPr>
      <w:r>
        <w:rPr>
          <w:rFonts w:ascii="Times New Roman" w:hAnsi="Times New Roman"/>
          <w:i/>
          <w:sz w:val="20"/>
        </w:rPr>
        <w:t>Block 2: Power-flow wrapper and base case calibration.</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Power-flow wrapper</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run_pf(ppc):</w:t>
            </w:r>
          </w:p>
          <w:p>
            <w:pPr>
              <w:spacing w:after="0" w:before="0" w:line="240" w:lineRule="auto"/>
              <w:jc w:val="left"/>
            </w:pPr>
            <w:r>
              <w:rPr>
                <w:rFonts w:ascii="Consolas" w:hAnsi="Consolas"/>
                <w:color w:val="202020"/>
                <w:sz w:val="18"/>
                <w:lang w:val="en-US" w:proofrErr="0"/>
              </w:rPr>
              <w:t xml:space="preserve">    """Defensive wrapper around pypower.runpf returning the result dict or None."""</w:t>
            </w:r>
          </w:p>
          <w:p>
            <w:pPr>
              <w:spacing w:after="0" w:before="0" w:line="240" w:lineRule="auto"/>
              <w:jc w:val="left"/>
            </w:pPr>
            <w:r>
              <w:rPr>
                <w:rFonts w:ascii="Consolas" w:hAnsi="Consolas"/>
                <w:color w:val="202020"/>
                <w:sz w:val="18"/>
                <w:lang w:val="en-US" w:proofrErr="0"/>
              </w:rPr>
              <w:t xml:space="preserve">    try:</w:t>
            </w:r>
          </w:p>
          <w:p>
            <w:pPr>
              <w:spacing w:after="0" w:before="0" w:line="240" w:lineRule="auto"/>
              <w:jc w:val="left"/>
            </w:pPr>
            <w:r>
              <w:rPr>
                <w:rFonts w:ascii="Consolas" w:hAnsi="Consolas"/>
                <w:color w:val="202020"/>
                <w:sz w:val="18"/>
                <w:lang w:val="en-US" w:proofrErr="0"/>
              </w:rPr>
              <w:t xml:space="preserve">        r, ok = runpf(ppc, PPC_OPT)</w:t>
            </w:r>
          </w:p>
          <w:p>
            <w:pPr>
              <w:spacing w:after="0" w:before="0" w:line="240" w:lineRule="auto"/>
              <w:jc w:val="left"/>
            </w:pPr>
            <w:r>
              <w:rPr>
                <w:rFonts w:ascii="Consolas" w:hAnsi="Consolas"/>
                <w:color w:val="202020"/>
                <w:sz w:val="18"/>
                <w:lang w:val="en-US" w:proofrErr="0"/>
              </w:rPr>
              <w:t xml:space="preserve">        if not ok or r is None:</w:t>
            </w:r>
          </w:p>
          <w:p>
            <w:pPr>
              <w:spacing w:after="0" w:before="0" w:line="240" w:lineRule="auto"/>
              <w:jc w:val="left"/>
            </w:pPr>
            <w:r>
              <w:rPr>
                <w:rFonts w:ascii="Consolas" w:hAnsi="Consolas"/>
                <w:color w:val="202020"/>
                <w:sz w:val="18"/>
                <w:lang w:val="en-US" w:proofrErr="0"/>
              </w:rPr>
              <w:t xml:space="preserve">            return None</w:t>
            </w:r>
          </w:p>
          <w:p>
            <w:pPr>
              <w:spacing w:after="0" w:before="0" w:line="240" w:lineRule="auto"/>
              <w:jc w:val="left"/>
            </w:pPr>
            <w:r>
              <w:rPr>
                <w:rFonts w:ascii="Consolas" w:hAnsi="Consolas"/>
                <w:color w:val="202020"/>
                <w:sz w:val="18"/>
                <w:lang w:val="en-US" w:proofrErr="0"/>
              </w:rPr>
              <w:t xml:space="preserve">        # Sanity: nan voltages -&gt; infeasible</w:t>
            </w:r>
          </w:p>
          <w:p>
            <w:pPr>
              <w:spacing w:after="0" w:before="0" w:line="240" w:lineRule="auto"/>
              <w:jc w:val="left"/>
            </w:pPr>
            <w:r>
              <w:rPr>
                <w:rFonts w:ascii="Consolas" w:hAnsi="Consolas"/>
                <w:color w:val="202020"/>
                <w:sz w:val="18"/>
                <w:lang w:val="en-US" w:proofrErr="0"/>
              </w:rPr>
              <w:t xml:space="preserve">        if np.isnan(r["bus"][:, 7]).any():</w:t>
            </w:r>
          </w:p>
          <w:p>
            <w:pPr>
              <w:spacing w:after="0" w:before="0" w:line="240" w:lineRule="auto"/>
              <w:jc w:val="left"/>
            </w:pPr>
            <w:r>
              <w:rPr>
                <w:rFonts w:ascii="Consolas" w:hAnsi="Consolas"/>
                <w:color w:val="202020"/>
                <w:sz w:val="18"/>
                <w:lang w:val="en-US" w:proofrErr="0"/>
              </w:rPr>
              <w:t xml:space="preserve">            return None</w:t>
            </w:r>
          </w:p>
          <w:p>
            <w:pPr>
              <w:spacing w:after="0" w:before="0" w:line="240" w:lineRule="auto"/>
              <w:jc w:val="left"/>
            </w:pPr>
            <w:r>
              <w:rPr>
                <w:rFonts w:ascii="Consolas" w:hAnsi="Consolas"/>
                <w:color w:val="202020"/>
                <w:sz w:val="18"/>
                <w:lang w:val="en-US" w:proofrErr="0"/>
              </w:rPr>
              <w:t xml:space="preserve">        return r</w:t>
            </w:r>
          </w:p>
          <w:p>
            <w:pPr>
              <w:spacing w:after="0" w:before="0" w:line="240" w:lineRule="auto"/>
              <w:jc w:val="left"/>
            </w:pPr>
            <w:r>
              <w:rPr>
                <w:rFonts w:ascii="Consolas" w:hAnsi="Consolas"/>
                <w:color w:val="202020"/>
                <w:sz w:val="18"/>
                <w:lang w:val="en-US" w:proofrErr="0"/>
              </w:rPr>
              <w:t xml:space="preserve">    except Exception:</w:t>
            </w:r>
          </w:p>
          <w:p>
            <w:pPr>
              <w:spacing w:after="0" w:before="0" w:line="240" w:lineRule="auto"/>
              <w:jc w:val="left"/>
            </w:pPr>
            <w:r>
              <w:rPr>
                <w:rFonts w:ascii="Consolas" w:hAnsi="Consolas"/>
                <w:color w:val="202020"/>
                <w:sz w:val="18"/>
                <w:lang w:val="en-US" w:proofrErr="0"/>
              </w:rPr>
              <w:t xml:space="preserve">        return None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base_case39():</w:t>
            </w:r>
          </w:p>
          <w:p>
            <w:pPr>
              <w:spacing w:after="0" w:before="0" w:line="240" w:lineRule="auto"/>
              <w:jc w:val="left"/>
            </w:pPr>
            <w:r>
              <w:rPr>
                <w:rFonts w:ascii="Consolas" w:hAnsi="Consolas"/>
                <w:color w:val="202020"/>
                <w:sz w:val="18"/>
                <w:lang w:val="en-US" w:proofrErr="0"/>
              </w:rPr>
              <w:t xml:space="preserve">    """IEEE 39-bus calibrated for an outage-coordination study.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The stock pypower case39 is mildly stressed at base; that makes it hard to</w:t>
            </w:r>
          </w:p>
          <w:p>
            <w:pPr>
              <w:spacing w:after="0" w:before="0" w:line="240" w:lineRule="auto"/>
              <w:jc w:val="left"/>
            </w:pPr>
            <w:r>
              <w:rPr>
                <w:rFonts w:ascii="Consolas" w:hAnsi="Consolas"/>
                <w:color w:val="202020"/>
                <w:sz w:val="18"/>
                <w:lang w:val="en-US" w:proofrErr="0"/>
              </w:rPr>
              <w:t xml:space="preserve">    demonstrate *post-outage* SOL breaches because the pre-outage operating</w:t>
            </w:r>
          </w:p>
          <w:p>
            <w:pPr>
              <w:spacing w:after="0" w:before="0" w:line="240" w:lineRule="auto"/>
              <w:jc w:val="left"/>
            </w:pPr>
            <w:r>
              <w:rPr>
                <w:rFonts w:ascii="Consolas" w:hAnsi="Consolas"/>
                <w:color w:val="202020"/>
                <w:sz w:val="18"/>
                <w:lang w:val="en-US" w:proofrErr="0"/>
              </w:rPr>
              <w:t xml:space="preserve">    point already has breaches. We make four deliberate, transparent</w:t>
            </w:r>
          </w:p>
          <w:p>
            <w:pPr>
              <w:spacing w:after="0" w:before="0" w:line="240" w:lineRule="auto"/>
              <w:jc w:val="left"/>
            </w:pPr>
            <w:r>
              <w:rPr>
                <w:rFonts w:ascii="Consolas" w:hAnsi="Consolas"/>
                <w:color w:val="202020"/>
                <w:sz w:val="18"/>
                <w:lang w:val="en-US" w:proofrErr="0"/>
              </w:rPr>
              <w:t xml:space="preserve">    adjustments so that (i) the pre-outage case is clean, (ii) the case is</w:t>
            </w:r>
          </w:p>
          <w:p>
            <w:pPr>
              <w:spacing w:after="0" w:before="0" w:line="240" w:lineRule="auto"/>
              <w:jc w:val="left"/>
            </w:pPr>
            <w:r>
              <w:rPr>
                <w:rFonts w:ascii="Consolas" w:hAnsi="Consolas"/>
                <w:color w:val="202020"/>
                <w:sz w:val="18"/>
                <w:lang w:val="en-US" w:proofrErr="0"/>
              </w:rPr>
              <w:t xml:space="preserve">    moderately heavier loaded (so realistic planned outages do cause SOL</w:t>
            </w:r>
          </w:p>
          <w:p>
            <w:pPr>
              <w:spacing w:after="0" w:before="0" w:line="240" w:lineRule="auto"/>
              <w:jc w:val="left"/>
            </w:pPr>
            <w:r>
              <w:rPr>
                <w:rFonts w:ascii="Consolas" w:hAnsi="Consolas"/>
                <w:color w:val="202020"/>
                <w:sz w:val="18"/>
                <w:lang w:val="en-US" w:proofrErr="0"/>
              </w:rPr>
              <w:t xml:space="preserve">    breaches), and (iii) some outages produce voltage breaches that let the</w:t>
            </w:r>
          </w:p>
          <w:p>
            <w:pPr>
              <w:spacing w:after="0" w:before="0" w:line="240" w:lineRule="auto"/>
              <w:jc w:val="left"/>
            </w:pPr>
            <w:r>
              <w:rPr>
                <w:rFonts w:ascii="Consolas" w:hAnsi="Consolas"/>
                <w:color w:val="202020"/>
                <w:sz w:val="18"/>
                <w:lang w:val="en-US" w:proofrErr="0"/>
              </w:rPr>
              <w:t xml:space="preserve">    arbiter exercise System 1 (FACTS) in addition to System 2 (re-dispatch):</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Vmax uniformly set to 1.10 pu (consistent with NPCC Directory 1).</w:t>
            </w:r>
          </w:p>
          <w:p>
            <w:pPr>
              <w:spacing w:after="0" w:before="0" w:line="240" w:lineRule="auto"/>
              <w:jc w:val="left"/>
            </w:pPr>
            <w:r>
              <w:rPr>
                <w:rFonts w:ascii="Consolas" w:hAnsi="Consolas"/>
                <w:color w:val="202020"/>
                <w:sz w:val="18"/>
                <w:lang w:val="en-US" w:proofrErr="0"/>
              </w:rPr>
              <w:t xml:space="preserve">      * Vmin uniformly set to 0.96 pu (typical pre-contingency SOL).</w:t>
            </w:r>
          </w:p>
          <w:p>
            <w:pPr>
              <w:spacing w:after="0" w:before="0" w:line="240" w:lineRule="auto"/>
              <w:jc w:val="left"/>
            </w:pPr>
            <w:r>
              <w:rPr>
                <w:rFonts w:ascii="Consolas" w:hAnsi="Consolas"/>
                <w:color w:val="202020"/>
                <w:sz w:val="18"/>
                <w:lang w:val="en-US" w:proofrErr="0"/>
              </w:rPr>
              <w:t xml:space="preserve">      * Branch rates of the four most-loaded branches bumped to 1500 MVA so</w:t>
            </w:r>
          </w:p>
          <w:p>
            <w:pPr>
              <w:spacing w:after="0" w:before="0" w:line="240" w:lineRule="auto"/>
              <w:jc w:val="left"/>
            </w:pPr>
            <w:r>
              <w:rPr>
                <w:rFonts w:ascii="Consolas" w:hAnsi="Consolas"/>
                <w:color w:val="202020"/>
                <w:sz w:val="18"/>
                <w:lang w:val="en-US" w:proofrErr="0"/>
              </w:rPr>
              <w:t xml:space="preserve">        the base case has no thermal overload.</w:t>
            </w:r>
          </w:p>
          <w:p>
            <w:pPr>
              <w:spacing w:after="0" w:before="0" w:line="240" w:lineRule="auto"/>
              <w:jc w:val="left"/>
            </w:pPr>
            <w:r>
              <w:rPr>
                <w:rFonts w:ascii="Consolas" w:hAnsi="Consolas"/>
                <w:color w:val="202020"/>
                <w:sz w:val="18"/>
                <w:lang w:val="en-US" w:proofrErr="0"/>
              </w:rPr>
              <w:t xml:space="preserve">      * Loads and generator dispatches uniformly scaled by 1.05 (a hot</w:t>
            </w:r>
          </w:p>
          <w:p>
            <w:pPr>
              <w:spacing w:after="0" w:before="0" w:line="240" w:lineRule="auto"/>
              <w:jc w:val="left"/>
            </w:pPr>
            <w:r>
              <w:rPr>
                <w:rFonts w:ascii="Consolas" w:hAnsi="Consolas"/>
                <w:color w:val="202020"/>
                <w:sz w:val="18"/>
                <w:lang w:val="en-US" w:proofrErr="0"/>
              </w:rPr>
              <w:t xml:space="preserve">        summer-peak proxy), preserving the relative pattern of the stock</w:t>
            </w:r>
          </w:p>
          <w:p>
            <w:pPr>
              <w:spacing w:after="0" w:before="0" w:line="240" w:lineRule="auto"/>
              <w:jc w:val="left"/>
            </w:pPr>
            <w:r>
              <w:rPr>
                <w:rFonts w:ascii="Consolas" w:hAnsi="Consolas"/>
                <w:color w:val="202020"/>
                <w:sz w:val="18"/>
                <w:lang w:val="en-US" w:proofrErr="0"/>
              </w:rPr>
              <w:t xml:space="preserve">        case while making outages more impactful.</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ppc = deepcopy(case39())</w:t>
            </w:r>
          </w:p>
          <w:p>
            <w:pPr>
              <w:spacing w:after="0" w:before="0" w:line="240" w:lineRule="auto"/>
              <w:jc w:val="left"/>
            </w:pPr>
            <w:r>
              <w:rPr>
                <w:rFonts w:ascii="Consolas" w:hAnsi="Consolas"/>
                <w:color w:val="202020"/>
                <w:sz w:val="18"/>
                <w:lang w:val="en-US" w:proofrErr="0"/>
              </w:rPr>
              <w:t xml:space="preserve">    ppc["bus"][:, 11] = 1.10  # Vmax</w:t>
            </w:r>
          </w:p>
          <w:p>
            <w:pPr>
              <w:spacing w:after="0" w:before="0" w:line="240" w:lineRule="auto"/>
              <w:jc w:val="left"/>
            </w:pPr>
            <w:r>
              <w:rPr>
                <w:rFonts w:ascii="Consolas" w:hAnsi="Consolas"/>
                <w:color w:val="202020"/>
                <w:sz w:val="18"/>
                <w:lang w:val="en-US" w:proofrErr="0"/>
              </w:rPr>
              <w:t xml:space="preserve">    ppc["bus"][:, 12] = 0.96  # Vmin (pre-contingency SOL lower bound)</w:t>
            </w:r>
          </w:p>
          <w:p>
            <w:pPr>
              <w:spacing w:after="0" w:before="0" w:line="240" w:lineRule="auto"/>
              <w:jc w:val="left"/>
            </w:pPr>
            <w:r>
              <w:rPr>
                <w:rFonts w:ascii="Consolas" w:hAnsi="Consolas"/>
                <w:color w:val="202020"/>
                <w:sz w:val="18"/>
                <w:lang w:val="en-US" w:proofrErr="0"/>
              </w:rPr>
              <w:t xml:space="preserve">    # Bump the most-loaded branches to 1500 MVA so the base case is clean.</w:t>
            </w:r>
          </w:p>
          <w:p>
            <w:pPr>
              <w:spacing w:after="0" w:before="0" w:line="240" w:lineRule="auto"/>
              <w:jc w:val="left"/>
            </w:pPr>
            <w:r>
              <w:rPr>
                <w:rFonts w:ascii="Consolas" w:hAnsi="Consolas"/>
                <w:color w:val="202020"/>
                <w:sz w:val="18"/>
                <w:lang w:val="en-US" w:proofrErr="0"/>
              </w:rPr>
              <w:t xml:space="preserve">    # Indices 1, 19, 26, 36 are overloaded in the stock case; indices 32 and</w:t>
            </w:r>
          </w:p>
          <w:p>
            <w:pPr>
              <w:spacing w:after="0" w:before="0" w:line="240" w:lineRule="auto"/>
              <w:jc w:val="left"/>
            </w:pPr>
            <w:r>
              <w:rPr>
                <w:rFonts w:ascii="Consolas" w:hAnsi="Consolas"/>
                <w:color w:val="202020"/>
                <w:sz w:val="18"/>
                <w:lang w:val="en-US" w:proofrErr="0"/>
              </w:rPr>
              <w:t xml:space="preserve">    # 45 are overloaded after the 5% load bump (verified by runpf).</w:t>
            </w:r>
          </w:p>
          <w:p>
            <w:pPr>
              <w:spacing w:after="0" w:before="0" w:line="240" w:lineRule="auto"/>
              <w:jc w:val="left"/>
            </w:pPr>
            <w:r>
              <w:rPr>
                <w:rFonts w:ascii="Consolas" w:hAnsi="Consolas"/>
                <w:color w:val="202020"/>
                <w:sz w:val="18"/>
                <w:lang w:val="en-US" w:proofrErr="0"/>
              </w:rPr>
              <w:t xml:space="preserve">    for i in (1, 19, 26, 32, 36, 45):</w:t>
            </w:r>
          </w:p>
          <w:p>
            <w:pPr>
              <w:spacing w:after="0" w:before="0" w:line="240" w:lineRule="auto"/>
              <w:jc w:val="left"/>
            </w:pPr>
            <w:r>
              <w:rPr>
                <w:rFonts w:ascii="Consolas" w:hAnsi="Consolas"/>
                <w:color w:val="202020"/>
                <w:sz w:val="18"/>
                <w:lang w:val="en-US" w:proofrErr="0"/>
              </w:rPr>
              <w:t xml:space="preserve">        ppc["branch"][i, 5] = 1500.0</w:t>
            </w:r>
          </w:p>
          <w:p>
            <w:pPr>
              <w:spacing w:after="0" w:before="0" w:line="240" w:lineRule="auto"/>
              <w:jc w:val="left"/>
            </w:pPr>
            <w:r>
              <w:rPr>
                <w:rFonts w:ascii="Consolas" w:hAnsi="Consolas"/>
                <w:color w:val="202020"/>
                <w:sz w:val="18"/>
                <w:lang w:val="en-US" w:proofrErr="0"/>
              </w:rPr>
              <w:t xml:space="preserve">    # Hot-summer-peak proxy: 5% uniform load increase</w:t>
            </w:r>
          </w:p>
          <w:p>
            <w:pPr>
              <w:spacing w:after="0" w:before="0" w:line="240" w:lineRule="auto"/>
              <w:jc w:val="left"/>
            </w:pPr>
            <w:r>
              <w:rPr>
                <w:rFonts w:ascii="Consolas" w:hAnsi="Consolas"/>
                <w:color w:val="202020"/>
                <w:sz w:val="18"/>
                <w:lang w:val="en-US" w:proofrErr="0"/>
              </w:rPr>
              <w:t xml:space="preserve">    ppc["bus"][:, 2] = ppc["bus"][:, 2] * 1.05</w:t>
            </w:r>
          </w:p>
          <w:p>
            <w:pPr>
              <w:spacing w:after="0" w:before="0" w:line="240" w:lineRule="auto"/>
              <w:jc w:val="left"/>
            </w:pPr>
            <w:r>
              <w:rPr>
                <w:rFonts w:ascii="Consolas" w:hAnsi="Consolas"/>
                <w:color w:val="202020"/>
                <w:sz w:val="18"/>
                <w:lang w:val="en-US" w:proofrErr="0"/>
              </w:rPr>
              <w:t xml:space="preserve">    ppc["bus"][:, 3] = ppc["bus"][:, 3] * 1.05</w:t>
            </w:r>
          </w:p>
          <w:p>
            <w:pPr>
              <w:spacing w:after="0" w:before="0" w:line="240" w:lineRule="auto"/>
              <w:jc w:val="left"/>
            </w:pPr>
            <w:r>
              <w:rPr>
                <w:rFonts w:ascii="Consolas" w:hAnsi="Consolas"/>
                <w:color w:val="202020"/>
                <w:sz w:val="18"/>
                <w:lang w:val="en-US" w:proofrErr="0"/>
              </w:rPr>
              <w:t xml:space="preserve">    ppc["gen"][:, 1] = ppc["gen"][:, 1] * 1.05</w:t>
            </w:r>
          </w:p>
          <w:p>
            <w:pPr>
              <w:spacing w:after="0" w:before="0" w:line="240" w:lineRule="auto"/>
              <w:jc w:val="left"/>
            </w:pPr>
            <w:r>
              <w:rPr>
                <w:rFonts w:ascii="Consolas" w:hAnsi="Consolas"/>
                <w:color w:val="202020"/>
                <w:sz w:val="18"/>
                <w:lang w:val="en-US" w:proofrErr="0"/>
              </w:rPr>
              <w:t xml:space="preserve">    return ppc</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base_case118():</w:t>
            </w:r>
          </w:p>
          <w:p>
            <w:pPr>
              <w:spacing w:after="0" w:before="0" w:line="240" w:lineRule="auto"/>
              <w:jc w:val="left"/>
            </w:pPr>
            <w:r>
              <w:rPr>
                <w:rFonts w:ascii="Consolas" w:hAnsi="Consolas"/>
                <w:color w:val="202020"/>
                <w:sz w:val="18"/>
                <w:lang w:val="en-US" w:proofrErr="0"/>
              </w:rPr>
              <w:t xml:space="preserve">    """IEEE 118-bus with Vmax uniformly 1.10 pu (consistent with NPCC Directory 1</w:t>
            </w:r>
          </w:p>
        </w:tc>
      </w:tr>
    </w:tbl>
    <w:p>
      <w:pPr>
        <w:jc w:val="left"/>
      </w:pPr>
      <w:r>
        <w:rPr>
          <w:rFonts w:ascii="Times New Roman" w:hAnsi="Times New Roman"/>
          <w:i/>
          <w:sz w:val="20"/>
        </w:rPr>
        <w:t>Block 3: SOL margin metrics (FAC-014-3 aligned).</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and with the 39-bus calibration used in this study). Other parameters are</w:t>
            </w:r>
          </w:p>
          <w:p>
            <w:pPr>
              <w:spacing w:after="0" w:before="0" w:line="240" w:lineRule="auto"/>
              <w:jc w:val="left"/>
            </w:pPr>
            <w:r>
              <w:rPr>
                <w:rFonts w:ascii="Consolas" w:hAnsi="Consolas"/>
                <w:color w:val="202020"/>
                <w:sz w:val="18"/>
                <w:lang w:val="en-US" w:proofrErr="0"/>
              </w:rPr>
              <w:t xml:space="preserve">    unchanged from the pypower case118.</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ppc = deepcopy(case118())</w:t>
            </w:r>
          </w:p>
          <w:p>
            <w:pPr>
              <w:spacing w:after="0" w:before="0" w:line="240" w:lineRule="auto"/>
              <w:jc w:val="left"/>
            </w:pPr>
            <w:r>
              <w:rPr>
                <w:rFonts w:ascii="Consolas" w:hAnsi="Consolas"/>
                <w:color w:val="202020"/>
                <w:sz w:val="18"/>
                <w:lang w:val="en-US" w:proofrErr="0"/>
              </w:rPr>
              <w:t xml:space="preserve">    ppc["bus"][:, 11] = 1.10  # Vmax</w:t>
            </w:r>
          </w:p>
          <w:p>
            <w:pPr>
              <w:spacing w:after="0" w:before="0" w:line="240" w:lineRule="auto"/>
              <w:jc w:val="left"/>
            </w:pPr>
            <w:r>
              <w:rPr>
                <w:rFonts w:ascii="Consolas" w:hAnsi="Consolas"/>
                <w:color w:val="202020"/>
                <w:sz w:val="18"/>
                <w:lang w:val="en-US" w:proofrErr="0"/>
              </w:rPr>
              <w:t xml:space="preserve">    return ppc</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SOL margin metrics (FAC-014-3)</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thermal_margin(r):</w:t>
            </w:r>
          </w:p>
          <w:p>
            <w:pPr>
              <w:spacing w:after="0" w:before="0" w:line="240" w:lineRule="auto"/>
              <w:jc w:val="left"/>
            </w:pPr>
            <w:r>
              <w:rPr>
                <w:rFonts w:ascii="Consolas" w:hAnsi="Consolas"/>
                <w:color w:val="202020"/>
                <w:sz w:val="18"/>
                <w:lang w:val="en-US" w:proofrErr="0"/>
              </w:rPr>
              <w:t xml:space="preserve">    """Return (1 - max_branch_loading, max_branch_loading)."""</w:t>
            </w:r>
          </w:p>
          <w:p>
            <w:pPr>
              <w:spacing w:after="0" w:before="0" w:line="240" w:lineRule="auto"/>
              <w:jc w:val="left"/>
            </w:pPr>
            <w:r>
              <w:rPr>
                <w:rFonts w:ascii="Consolas" w:hAnsi="Consolas"/>
                <w:color w:val="202020"/>
                <w:sz w:val="18"/>
                <w:lang w:val="en-US" w:proofrErr="0"/>
              </w:rPr>
              <w:t xml:space="preserve">    br = r["branch"]</w:t>
            </w:r>
          </w:p>
          <w:p>
            <w:pPr>
              <w:spacing w:after="0" w:before="0" w:line="240" w:lineRule="auto"/>
              <w:jc w:val="left"/>
            </w:pPr>
            <w:r>
              <w:rPr>
                <w:rFonts w:ascii="Consolas" w:hAnsi="Consolas"/>
                <w:color w:val="202020"/>
                <w:sz w:val="18"/>
                <w:lang w:val="en-US" w:proofrErr="0"/>
              </w:rPr>
              <w:t xml:space="preserve">    pf = br[:, 13]</w:t>
            </w:r>
          </w:p>
          <w:p>
            <w:pPr>
              <w:spacing w:after="0" w:before="0" w:line="240" w:lineRule="auto"/>
              <w:jc w:val="left"/>
            </w:pPr>
            <w:r>
              <w:rPr>
                <w:rFonts w:ascii="Consolas" w:hAnsi="Consolas"/>
                <w:color w:val="202020"/>
                <w:sz w:val="18"/>
                <w:lang w:val="en-US" w:proofrErr="0"/>
              </w:rPr>
              <w:t xml:space="preserve">    qf = br[:, 15]</w:t>
            </w:r>
          </w:p>
          <w:p>
            <w:pPr>
              <w:spacing w:after="0" w:before="0" w:line="240" w:lineRule="auto"/>
              <w:jc w:val="left"/>
            </w:pPr>
            <w:r>
              <w:rPr>
                <w:rFonts w:ascii="Consolas" w:hAnsi="Consolas"/>
                <w:color w:val="202020"/>
                <w:sz w:val="18"/>
                <w:lang w:val="en-US" w:proofrErr="0"/>
              </w:rPr>
              <w:t xml:space="preserve">    s = np.sqrt(pf ** 2 + qf ** 2)</w:t>
            </w:r>
          </w:p>
          <w:p>
            <w:pPr>
              <w:spacing w:after="0" w:before="0" w:line="240" w:lineRule="auto"/>
              <w:jc w:val="left"/>
            </w:pPr>
            <w:r>
              <w:rPr>
                <w:rFonts w:ascii="Consolas" w:hAnsi="Consolas"/>
                <w:color w:val="202020"/>
                <w:sz w:val="18"/>
                <w:lang w:val="en-US" w:proofrErr="0"/>
              </w:rPr>
              <w:t xml:space="preserve">    rate = br[:, 5]</w:t>
            </w:r>
          </w:p>
          <w:p>
            <w:pPr>
              <w:spacing w:after="0" w:before="0" w:line="240" w:lineRule="auto"/>
              <w:jc w:val="left"/>
            </w:pPr>
            <w:r>
              <w:rPr>
                <w:rFonts w:ascii="Consolas" w:hAnsi="Consolas"/>
                <w:color w:val="202020"/>
                <w:sz w:val="18"/>
                <w:lang w:val="en-US" w:proofrErr="0"/>
              </w:rPr>
              <w:t xml:space="preserve">    rate_safe = np.where(rate &gt; 0, rate, 1e6)</w:t>
            </w:r>
          </w:p>
          <w:p>
            <w:pPr>
              <w:spacing w:after="0" w:before="0" w:line="240" w:lineRule="auto"/>
              <w:jc w:val="left"/>
            </w:pPr>
            <w:r>
              <w:rPr>
                <w:rFonts w:ascii="Consolas" w:hAnsi="Consolas"/>
                <w:color w:val="202020"/>
                <w:sz w:val="18"/>
                <w:lang w:val="en-US" w:proofrErr="0"/>
              </w:rPr>
              <w:t xml:space="preserve">    loading = s / rate_safe</w:t>
            </w:r>
          </w:p>
          <w:p>
            <w:pPr>
              <w:spacing w:after="0" w:before="0" w:line="240" w:lineRule="auto"/>
              <w:jc w:val="left"/>
            </w:pPr>
            <w:r>
              <w:rPr>
                <w:rFonts w:ascii="Consolas" w:hAnsi="Consolas"/>
                <w:color w:val="202020"/>
                <w:sz w:val="18"/>
                <w:lang w:val="en-US" w:proofrErr="0"/>
              </w:rPr>
              <w:t xml:space="preserve">    return float(1.0 - loading.max()), float(loading.max())</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voltage_margin(r):</w:t>
            </w:r>
          </w:p>
          <w:p>
            <w:pPr>
              <w:spacing w:after="0" w:before="0" w:line="240" w:lineRule="auto"/>
              <w:jc w:val="left"/>
            </w:pPr>
            <w:r>
              <w:rPr>
                <w:rFonts w:ascii="Consolas" w:hAnsi="Consolas"/>
                <w:color w:val="202020"/>
                <w:sz w:val="18"/>
                <w:lang w:val="en-US" w:proofrErr="0"/>
              </w:rPr>
              <w:t xml:space="preserve">    """Min normalized margin to Vmin/Vmax envelopes across all buses."""</w:t>
            </w:r>
          </w:p>
          <w:p>
            <w:pPr>
              <w:spacing w:after="0" w:before="0" w:line="240" w:lineRule="auto"/>
              <w:jc w:val="left"/>
            </w:pPr>
            <w:r>
              <w:rPr>
                <w:rFonts w:ascii="Consolas" w:hAnsi="Consolas"/>
                <w:color w:val="202020"/>
                <w:sz w:val="18"/>
                <w:lang w:val="en-US" w:proofrErr="0"/>
              </w:rPr>
              <w:t xml:space="preserve">    v = r["bus"][:, 7]</w:t>
            </w:r>
          </w:p>
          <w:p>
            <w:pPr>
              <w:spacing w:after="0" w:before="0" w:line="240" w:lineRule="auto"/>
              <w:jc w:val="left"/>
            </w:pPr>
            <w:r>
              <w:rPr>
                <w:rFonts w:ascii="Consolas" w:hAnsi="Consolas"/>
                <w:color w:val="202020"/>
                <w:sz w:val="18"/>
                <w:lang w:val="en-US" w:proofrErr="0"/>
              </w:rPr>
              <w:t xml:space="preserve">    vmin = r["bus"][:, 12]</w:t>
            </w:r>
          </w:p>
          <w:p>
            <w:pPr>
              <w:spacing w:after="0" w:before="0" w:line="240" w:lineRule="auto"/>
              <w:jc w:val="left"/>
            </w:pPr>
            <w:r>
              <w:rPr>
                <w:rFonts w:ascii="Consolas" w:hAnsi="Consolas"/>
                <w:color w:val="202020"/>
                <w:sz w:val="18"/>
                <w:lang w:val="en-US" w:proofrErr="0"/>
              </w:rPr>
              <w:t xml:space="preserve">    vmax = r["bus"][:, 11]</w:t>
            </w:r>
          </w:p>
          <w:p>
            <w:pPr>
              <w:spacing w:after="0" w:before="0" w:line="240" w:lineRule="auto"/>
              <w:jc w:val="left"/>
            </w:pPr>
            <w:r>
              <w:rPr>
                <w:rFonts w:ascii="Consolas" w:hAnsi="Consolas"/>
                <w:color w:val="202020"/>
                <w:sz w:val="18"/>
                <w:lang w:val="en-US" w:proofrErr="0"/>
              </w:rPr>
              <w:t xml:space="preserve">    lower = (v - vmin) / np.maximum(0.05, 1.0 - vmin)</w:t>
            </w:r>
          </w:p>
          <w:p>
            <w:pPr>
              <w:spacing w:after="0" w:before="0" w:line="240" w:lineRule="auto"/>
              <w:jc w:val="left"/>
            </w:pPr>
            <w:r>
              <w:rPr>
                <w:rFonts w:ascii="Consolas" w:hAnsi="Consolas"/>
                <w:color w:val="202020"/>
                <w:sz w:val="18"/>
                <w:lang w:val="en-US" w:proofrErr="0"/>
              </w:rPr>
              <w:t xml:space="preserve">    upper = (vmax - v) / np.maximum(0.05, vmax - 1.0)</w:t>
            </w:r>
          </w:p>
          <w:p>
            <w:pPr>
              <w:spacing w:after="0" w:before="0" w:line="240" w:lineRule="auto"/>
              <w:jc w:val="left"/>
            </w:pPr>
            <w:r>
              <w:rPr>
                <w:rFonts w:ascii="Consolas" w:hAnsi="Consolas"/>
                <w:color w:val="202020"/>
                <w:sz w:val="18"/>
                <w:lang w:val="en-US" w:proofrErr="0"/>
              </w:rPr>
              <w:t xml:space="preserve">    return float(np.minimum(lower.min(), upper.min()))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voltage_stability_margin(ppc, lam_max=2.0, step=0.1):</w:t>
            </w:r>
          </w:p>
          <w:p>
            <w:pPr>
              <w:spacing w:after="0" w:before="0" w:line="240" w:lineRule="auto"/>
              <w:jc w:val="left"/>
            </w:pPr>
            <w:r>
              <w:rPr>
                <w:rFonts w:ascii="Consolas" w:hAnsi="Consolas"/>
                <w:color w:val="202020"/>
                <w:sz w:val="18"/>
                <w:lang w:val="en-US" w:proofrErr="0"/>
              </w:rPr>
              <w:t xml:space="preserve">    """Loading (P-V) margin via repeated power flow with scaled load.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Returns lam_critical - 1.0; i.e., how much more load (per unit) the system</w:t>
            </w:r>
          </w:p>
          <w:p>
            <w:pPr>
              <w:spacing w:after="0" w:before="0" w:line="240" w:lineRule="auto"/>
              <w:jc w:val="left"/>
            </w:pPr>
            <w:r>
              <w:rPr>
                <w:rFonts w:ascii="Consolas" w:hAnsi="Consolas"/>
                <w:color w:val="202020"/>
                <w:sz w:val="18"/>
                <w:lang w:val="en-US" w:proofrErr="0"/>
              </w:rPr>
              <w:t xml:space="preserve">    can take before voltage collapse / divergence.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base_pd = ppc["bus"][:, 2].copy()</w:t>
            </w:r>
          </w:p>
          <w:p>
            <w:pPr>
              <w:spacing w:after="0" w:before="0" w:line="240" w:lineRule="auto"/>
              <w:jc w:val="left"/>
            </w:pPr>
            <w:r>
              <w:rPr>
                <w:rFonts w:ascii="Consolas" w:hAnsi="Consolas"/>
                <w:color w:val="202020"/>
                <w:sz w:val="18"/>
                <w:lang w:val="en-US" w:proofrErr="0"/>
              </w:rPr>
              <w:t xml:space="preserve">    base_qd = ppc["bus"][:, 3].copy()</w:t>
            </w:r>
          </w:p>
          <w:p>
            <w:pPr>
              <w:spacing w:after="0" w:before="0" w:line="240" w:lineRule="auto"/>
              <w:jc w:val="left"/>
            </w:pPr>
            <w:r>
              <w:rPr>
                <w:rFonts w:ascii="Consolas" w:hAnsi="Consolas"/>
                <w:color w:val="202020"/>
                <w:sz w:val="18"/>
                <w:lang w:val="en-US" w:proofrErr="0"/>
              </w:rPr>
              <w:t xml:space="preserve">    last_good = 1.0</w:t>
            </w:r>
          </w:p>
          <w:p>
            <w:pPr>
              <w:spacing w:after="0" w:before="0" w:line="240" w:lineRule="auto"/>
              <w:jc w:val="left"/>
            </w:pPr>
            <w:r>
              <w:rPr>
                <w:rFonts w:ascii="Consolas" w:hAnsi="Consolas"/>
                <w:color w:val="202020"/>
                <w:sz w:val="18"/>
                <w:lang w:val="en-US" w:proofrErr="0"/>
              </w:rPr>
              <w:t xml:space="preserve">    lam = 1.0</w:t>
            </w:r>
          </w:p>
          <w:p>
            <w:pPr>
              <w:spacing w:after="0" w:before="0" w:line="240" w:lineRule="auto"/>
              <w:jc w:val="left"/>
            </w:pPr>
            <w:r>
              <w:rPr>
                <w:rFonts w:ascii="Consolas" w:hAnsi="Consolas"/>
                <w:color w:val="202020"/>
                <w:sz w:val="18"/>
                <w:lang w:val="en-US" w:proofrErr="0"/>
              </w:rPr>
              <w:t xml:space="preserve">    while lam &lt;= lam_max + 1e-6:</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new["bus"][:, 2] = base_pd * lam</w:t>
            </w:r>
          </w:p>
          <w:p>
            <w:pPr>
              <w:spacing w:after="0" w:before="0" w:line="240" w:lineRule="auto"/>
              <w:jc w:val="left"/>
            </w:pPr>
            <w:r>
              <w:rPr>
                <w:rFonts w:ascii="Consolas" w:hAnsi="Consolas"/>
                <w:color w:val="202020"/>
                <w:sz w:val="18"/>
                <w:lang w:val="en-US" w:proofrErr="0"/>
              </w:rPr>
              <w:t xml:space="preserve">        new["bus"][:, 3] = base_qd * lam</w:t>
            </w:r>
          </w:p>
          <w:p>
            <w:pPr>
              <w:spacing w:after="0" w:before="0" w:line="240" w:lineRule="auto"/>
              <w:jc w:val="left"/>
            </w:pPr>
            <w:r>
              <w:rPr>
                <w:rFonts w:ascii="Consolas" w:hAnsi="Consolas"/>
                <w:color w:val="202020"/>
                <w:sz w:val="18"/>
                <w:lang w:val="en-US" w:proofrErr="0"/>
              </w:rPr>
              <w:t xml:space="preserve">        r = run_pf(new)</w:t>
            </w:r>
          </w:p>
          <w:p>
            <w:pPr>
              <w:spacing w:after="0" w:before="0" w:line="240" w:lineRule="auto"/>
              <w:jc w:val="left"/>
            </w:pPr>
            <w:r>
              <w:rPr>
                <w:rFonts w:ascii="Consolas" w:hAnsi="Consolas"/>
                <w:color w:val="202020"/>
                <w:sz w:val="18"/>
                <w:lang w:val="en-US" w:proofrErr="0"/>
              </w:rPr>
              <w:t xml:space="preserve">        if r is None:</w:t>
            </w:r>
          </w:p>
          <w:p>
            <w:pPr>
              <w:spacing w:after="0" w:before="0" w:line="240" w:lineRule="auto"/>
              <w:jc w:val="left"/>
            </w:pPr>
            <w:r>
              <w:rPr>
                <w:rFonts w:ascii="Consolas" w:hAnsi="Consolas"/>
                <w:color w:val="202020"/>
                <w:sz w:val="18"/>
                <w:lang w:val="en-US" w:proofrErr="0"/>
              </w:rPr>
              <w:t xml:space="preserve">            return last_good - 1.0</w:t>
            </w:r>
          </w:p>
          <w:p>
            <w:pPr>
              <w:spacing w:after="0" w:before="0" w:line="240" w:lineRule="auto"/>
              <w:jc w:val="left"/>
            </w:pPr>
            <w:r>
              <w:rPr>
                <w:rFonts w:ascii="Consolas" w:hAnsi="Consolas"/>
                <w:color w:val="202020"/>
                <w:sz w:val="18"/>
                <w:lang w:val="en-US" w:proofrErr="0"/>
              </w:rPr>
              <w:t xml:space="preserve">        v = r["bus"][:, 7]</w:t>
            </w:r>
          </w:p>
          <w:p>
            <w:pPr>
              <w:spacing w:after="0" w:before="0" w:line="240" w:lineRule="auto"/>
              <w:jc w:val="left"/>
            </w:pPr>
            <w:r>
              <w:rPr>
                <w:rFonts w:ascii="Consolas" w:hAnsi="Consolas"/>
                <w:color w:val="202020"/>
                <w:sz w:val="18"/>
                <w:lang w:val="en-US" w:proofrErr="0"/>
              </w:rPr>
              <w:t xml:space="preserve">        if np.isnan(v).any() or (v &lt; 0.80).any() or (v &gt; 1.20).any():</w:t>
            </w:r>
          </w:p>
          <w:p>
            <w:pPr>
              <w:spacing w:after="0" w:before="0" w:line="240" w:lineRule="auto"/>
              <w:jc w:val="left"/>
            </w:pPr>
            <w:r>
              <w:rPr>
                <w:rFonts w:ascii="Consolas" w:hAnsi="Consolas"/>
                <w:color w:val="202020"/>
                <w:sz w:val="18"/>
                <w:lang w:val="en-US" w:proofrErr="0"/>
              </w:rPr>
              <w:t xml:space="preserve">            return last_good - 1.0</w:t>
            </w:r>
          </w:p>
          <w:p>
            <w:pPr>
              <w:spacing w:after="0" w:before="0" w:line="240" w:lineRule="auto"/>
              <w:jc w:val="left"/>
            </w:pPr>
            <w:r>
              <w:rPr>
                <w:rFonts w:ascii="Consolas" w:hAnsi="Consolas"/>
                <w:color w:val="202020"/>
                <w:sz w:val="18"/>
                <w:lang w:val="en-US" w:proofrErr="0"/>
              </w:rPr>
              <w:t xml:space="preserve">        last_good = lam</w:t>
            </w:r>
          </w:p>
          <w:p>
            <w:pPr>
              <w:spacing w:after="0" w:before="0" w:line="240" w:lineRule="auto"/>
              <w:jc w:val="left"/>
            </w:pPr>
            <w:r>
              <w:rPr>
                <w:rFonts w:ascii="Consolas" w:hAnsi="Consolas"/>
                <w:color w:val="202020"/>
                <w:sz w:val="18"/>
                <w:lang w:val="en-US" w:proofrErr="0"/>
              </w:rPr>
              <w:t xml:space="preserve">        lam += step</w:t>
            </w:r>
          </w:p>
        </w:tc>
      </w:tr>
    </w:tbl>
    <w:p>
      <w:pPr>
        <w:jc w:val="left"/>
      </w:pPr>
      <w:r>
        <w:rPr>
          <w:rFonts w:ascii="Times New Roman" w:hAnsi="Times New Roman"/>
          <w:i/>
          <w:sz w:val="20"/>
        </w:rPr>
        <w:t>Block 4: Outage injection helpers.</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return last_good - 1.0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compute_margins(ppc, with_stability=True):</w:t>
            </w:r>
          </w:p>
          <w:p>
            <w:pPr>
              <w:spacing w:after="0" w:before="0" w:line="240" w:lineRule="auto"/>
              <w:jc w:val="left"/>
            </w:pPr>
            <w:r>
              <w:rPr>
                <w:rFonts w:ascii="Consolas" w:hAnsi="Consolas"/>
                <w:color w:val="202020"/>
                <w:sz w:val="18"/>
                <w:lang w:val="en-US" w:proofrErr="0"/>
              </w:rPr>
              <w:t xml:space="preserve">    """Run PF and return a dict of SOL margins + violation counts."""</w:t>
            </w:r>
          </w:p>
          <w:p>
            <w:pPr>
              <w:spacing w:after="0" w:before="0" w:line="240" w:lineRule="auto"/>
              <w:jc w:val="left"/>
            </w:pPr>
            <w:r>
              <w:rPr>
                <w:rFonts w:ascii="Consolas" w:hAnsi="Consolas"/>
                <w:color w:val="202020"/>
                <w:sz w:val="18"/>
                <w:lang w:val="en-US" w:proofrErr="0"/>
              </w:rPr>
              <w:t xml:space="preserve">    r = run_pf(ppc)</w:t>
            </w:r>
          </w:p>
          <w:p>
            <w:pPr>
              <w:spacing w:after="0" w:before="0" w:line="240" w:lineRule="auto"/>
              <w:jc w:val="left"/>
            </w:pPr>
            <w:r>
              <w:rPr>
                <w:rFonts w:ascii="Consolas" w:hAnsi="Consolas"/>
                <w:color w:val="202020"/>
                <w:sz w:val="18"/>
                <w:lang w:val="en-US" w:proofrErr="0"/>
              </w:rPr>
              <w:t xml:space="preserve">    if r is None:</w:t>
            </w:r>
          </w:p>
          <w:p>
            <w:pPr>
              <w:spacing w:after="0" w:before="0" w:line="240" w:lineRule="auto"/>
              <w:jc w:val="left"/>
            </w:pPr>
            <w:r>
              <w:rPr>
                <w:rFonts w:ascii="Consolas" w:hAnsi="Consolas"/>
                <w:color w:val="202020"/>
                <w:sz w:val="18"/>
                <w:lang w:val="en-US" w:proofrErr="0"/>
              </w:rPr>
              <w:t xml:space="preserve">        return None</w:t>
            </w:r>
          </w:p>
          <w:p>
            <w:pPr>
              <w:spacing w:after="0" w:before="0" w:line="240" w:lineRule="auto"/>
              <w:jc w:val="left"/>
            </w:pPr>
            <w:r>
              <w:rPr>
                <w:rFonts w:ascii="Consolas" w:hAnsi="Consolas"/>
                <w:color w:val="202020"/>
                <w:sz w:val="18"/>
                <w:lang w:val="en-US" w:proofrErr="0"/>
              </w:rPr>
              <w:t xml:space="preserve">    tm, ml = thermal_margin(r)</w:t>
            </w:r>
          </w:p>
          <w:p>
            <w:pPr>
              <w:spacing w:after="0" w:before="0" w:line="240" w:lineRule="auto"/>
              <w:jc w:val="left"/>
            </w:pPr>
            <w:r>
              <w:rPr>
                <w:rFonts w:ascii="Consolas" w:hAnsi="Consolas"/>
                <w:color w:val="202020"/>
                <w:sz w:val="18"/>
                <w:lang w:val="en-US" w:proofrErr="0"/>
              </w:rPr>
              <w:t xml:space="preserve">    vm = voltage_margin(r)</w:t>
            </w:r>
          </w:p>
          <w:p>
            <w:pPr>
              <w:spacing w:after="0" w:before="0" w:line="240" w:lineRule="auto"/>
              <w:jc w:val="left"/>
            </w:pPr>
            <w:r>
              <w:rPr>
                <w:rFonts w:ascii="Consolas" w:hAnsi="Consolas"/>
                <w:color w:val="202020"/>
                <w:sz w:val="18"/>
                <w:lang w:val="en-US" w:proofrErr="0"/>
              </w:rPr>
              <w:t xml:space="preserve">    sm = (voltage_stability_margin(ppc) if with_stability else np.nan)</w:t>
            </w:r>
          </w:p>
          <w:p>
            <w:pPr>
              <w:spacing w:after="0" w:before="0" w:line="240" w:lineRule="auto"/>
              <w:jc w:val="left"/>
            </w:pPr>
            <w:r>
              <w:rPr>
                <w:rFonts w:ascii="Consolas" w:hAnsi="Consolas"/>
                <w:color w:val="202020"/>
                <w:sz w:val="18"/>
                <w:lang w:val="en-US" w:proofrErr="0"/>
              </w:rPr>
              <w:t xml:space="preserve">    v = r["bus"][:, 7]</w:t>
            </w:r>
          </w:p>
          <w:p>
            <w:pPr>
              <w:spacing w:after="0" w:before="0" w:line="240" w:lineRule="auto"/>
              <w:jc w:val="left"/>
            </w:pPr>
            <w:r>
              <w:rPr>
                <w:rFonts w:ascii="Consolas" w:hAnsi="Consolas"/>
                <w:color w:val="202020"/>
                <w:sz w:val="18"/>
                <w:lang w:val="en-US" w:proofrErr="0"/>
              </w:rPr>
              <w:t xml:space="preserve">    vmin = r["bus"][:, 12]</w:t>
            </w:r>
          </w:p>
          <w:p>
            <w:pPr>
              <w:spacing w:after="0" w:before="0" w:line="240" w:lineRule="auto"/>
              <w:jc w:val="left"/>
            </w:pPr>
            <w:r>
              <w:rPr>
                <w:rFonts w:ascii="Consolas" w:hAnsi="Consolas"/>
                <w:color w:val="202020"/>
                <w:sz w:val="18"/>
                <w:lang w:val="en-US" w:proofrErr="0"/>
              </w:rPr>
              <w:t xml:space="preserve">    vmax = r["bus"][:, 11]</w:t>
            </w:r>
          </w:p>
          <w:p>
            <w:pPr>
              <w:spacing w:after="0" w:before="0" w:line="240" w:lineRule="auto"/>
              <w:jc w:val="left"/>
            </w:pPr>
            <w:r>
              <w:rPr>
                <w:rFonts w:ascii="Consolas" w:hAnsi="Consolas"/>
                <w:color w:val="202020"/>
                <w:sz w:val="18"/>
                <w:lang w:val="en-US" w:proofrErr="0"/>
              </w:rPr>
              <w:t xml:space="preserve">    v_viol = int(((v &lt; vmin - 1e-6) | (v &gt; vmax + 1e-6)).sum())</w:t>
            </w:r>
          </w:p>
          <w:p>
            <w:pPr>
              <w:spacing w:after="0" w:before="0" w:line="240" w:lineRule="auto"/>
              <w:jc w:val="left"/>
            </w:pPr>
            <w:r>
              <w:rPr>
                <w:rFonts w:ascii="Consolas" w:hAnsi="Consolas"/>
                <w:color w:val="202020"/>
                <w:sz w:val="18"/>
                <w:lang w:val="en-US" w:proofrErr="0"/>
              </w:rPr>
              <w:t xml:space="preserve">    br = r["branch"]</w:t>
            </w:r>
          </w:p>
          <w:p>
            <w:pPr>
              <w:spacing w:after="0" w:before="0" w:line="240" w:lineRule="auto"/>
              <w:jc w:val="left"/>
            </w:pPr>
            <w:r>
              <w:rPr>
                <w:rFonts w:ascii="Consolas" w:hAnsi="Consolas"/>
                <w:color w:val="202020"/>
                <w:sz w:val="18"/>
                <w:lang w:val="en-US" w:proofrErr="0"/>
              </w:rPr>
              <w:t xml:space="preserve">    pf = br[:, 13]</w:t>
            </w:r>
          </w:p>
          <w:p>
            <w:pPr>
              <w:spacing w:after="0" w:before="0" w:line="240" w:lineRule="auto"/>
              <w:jc w:val="left"/>
            </w:pPr>
            <w:r>
              <w:rPr>
                <w:rFonts w:ascii="Consolas" w:hAnsi="Consolas"/>
                <w:color w:val="202020"/>
                <w:sz w:val="18"/>
                <w:lang w:val="en-US" w:proofrErr="0"/>
              </w:rPr>
              <w:t xml:space="preserve">    qf = br[:, 15]</w:t>
            </w:r>
          </w:p>
          <w:p>
            <w:pPr>
              <w:spacing w:after="0" w:before="0" w:line="240" w:lineRule="auto"/>
              <w:jc w:val="left"/>
            </w:pPr>
            <w:r>
              <w:rPr>
                <w:rFonts w:ascii="Consolas" w:hAnsi="Consolas"/>
                <w:color w:val="202020"/>
                <w:sz w:val="18"/>
                <w:lang w:val="en-US" w:proofrErr="0"/>
              </w:rPr>
              <w:t xml:space="preserve">    s = np.sqrt(pf ** 2 + qf ** 2)</w:t>
            </w:r>
          </w:p>
          <w:p>
            <w:pPr>
              <w:spacing w:after="0" w:before="0" w:line="240" w:lineRule="auto"/>
              <w:jc w:val="left"/>
            </w:pPr>
            <w:r>
              <w:rPr>
                <w:rFonts w:ascii="Consolas" w:hAnsi="Consolas"/>
                <w:color w:val="202020"/>
                <w:sz w:val="18"/>
                <w:lang w:val="en-US" w:proofrErr="0"/>
              </w:rPr>
              <w:t xml:space="preserve">    rate = br[:, 5]</w:t>
            </w:r>
          </w:p>
          <w:p>
            <w:pPr>
              <w:spacing w:after="0" w:before="0" w:line="240" w:lineRule="auto"/>
              <w:jc w:val="left"/>
            </w:pPr>
            <w:r>
              <w:rPr>
                <w:rFonts w:ascii="Consolas" w:hAnsi="Consolas"/>
                <w:color w:val="202020"/>
                <w:sz w:val="18"/>
                <w:lang w:val="en-US" w:proofrErr="0"/>
              </w:rPr>
              <w:t xml:space="preserve">    rate_safe = np.where(rate &gt; 0, rate, 1e6)</w:t>
            </w:r>
          </w:p>
          <w:p>
            <w:pPr>
              <w:spacing w:after="0" w:before="0" w:line="240" w:lineRule="auto"/>
              <w:jc w:val="left"/>
            </w:pPr>
            <w:r>
              <w:rPr>
                <w:rFonts w:ascii="Consolas" w:hAnsi="Consolas"/>
                <w:color w:val="202020"/>
                <w:sz w:val="18"/>
                <w:lang w:val="en-US" w:proofrErr="0"/>
              </w:rPr>
              <w:t xml:space="preserve">    loading = s / rate_safe</w:t>
            </w:r>
          </w:p>
          <w:p>
            <w:pPr>
              <w:spacing w:after="0" w:before="0" w:line="240" w:lineRule="auto"/>
              <w:jc w:val="left"/>
            </w:pPr>
            <w:r>
              <w:rPr>
                <w:rFonts w:ascii="Consolas" w:hAnsi="Consolas"/>
                <w:color w:val="202020"/>
                <w:sz w:val="18"/>
                <w:lang w:val="en-US" w:proofrErr="0"/>
              </w:rPr>
              <w:t xml:space="preserve">    t_viol = int((loading &gt; 1.0 + 1e-6).sum())</w:t>
            </w:r>
          </w:p>
          <w:p>
            <w:pPr>
              <w:spacing w:after="0" w:before="0" w:line="240" w:lineRule="auto"/>
              <w:jc w:val="left"/>
            </w:pP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"thermal_margin": tm,</w:t>
            </w:r>
          </w:p>
          <w:p>
            <w:pPr>
              <w:spacing w:after="0" w:before="0" w:line="240" w:lineRule="auto"/>
              <w:jc w:val="left"/>
            </w:pPr>
            <w:r>
              <w:rPr>
                <w:rFonts w:ascii="Consolas" w:hAnsi="Consolas"/>
                <w:color w:val="202020"/>
                <w:sz w:val="18"/>
                <w:lang w:val="en-US" w:proofrErr="0"/>
              </w:rPr>
              <w:t xml:space="preserve">        "max_loading": ml,</w:t>
            </w:r>
          </w:p>
          <w:p>
            <w:pPr>
              <w:spacing w:after="0" w:before="0" w:line="240" w:lineRule="auto"/>
              <w:jc w:val="left"/>
            </w:pPr>
            <w:r>
              <w:rPr>
                <w:rFonts w:ascii="Consolas" w:hAnsi="Consolas"/>
                <w:color w:val="202020"/>
                <w:sz w:val="18"/>
                <w:lang w:val="en-US" w:proofrErr="0"/>
              </w:rPr>
              <w:t xml:space="preserve">        "voltage_margin": vm,</w:t>
            </w:r>
          </w:p>
          <w:p>
            <w:pPr>
              <w:spacing w:after="0" w:before="0" w:line="240" w:lineRule="auto"/>
              <w:jc w:val="left"/>
            </w:pPr>
            <w:r>
              <w:rPr>
                <w:rFonts w:ascii="Consolas" w:hAnsi="Consolas"/>
                <w:color w:val="202020"/>
                <w:sz w:val="18"/>
                <w:lang w:val="en-US" w:proofrErr="0"/>
              </w:rPr>
              <w:t xml:space="preserve">        "stability_margin": sm,</w:t>
            </w:r>
          </w:p>
          <w:p>
            <w:pPr>
              <w:spacing w:after="0" w:before="0" w:line="240" w:lineRule="auto"/>
              <w:jc w:val="left"/>
            </w:pPr>
            <w:r>
              <w:rPr>
                <w:rFonts w:ascii="Consolas" w:hAnsi="Consolas"/>
                <w:color w:val="202020"/>
                <w:sz w:val="18"/>
                <w:lang w:val="en-US" w:proofrErr="0"/>
              </w:rPr>
              <w:t xml:space="preserve">        "voltage_violations": v_viol,</w:t>
            </w:r>
          </w:p>
          <w:p>
            <w:pPr>
              <w:spacing w:after="0" w:before="0" w:line="240" w:lineRule="auto"/>
              <w:jc w:val="left"/>
            </w:pPr>
            <w:r>
              <w:rPr>
                <w:rFonts w:ascii="Consolas" w:hAnsi="Consolas"/>
                <w:color w:val="202020"/>
                <w:sz w:val="18"/>
                <w:lang w:val="en-US" w:proofrErr="0"/>
              </w:rPr>
              <w:t xml:space="preserve">        "thermal_violations": t_viol,</w:t>
            </w:r>
          </w:p>
          <w:p>
            <w:pPr>
              <w:spacing w:after="0" w:before="0" w:line="240" w:lineRule="auto"/>
              <w:jc w:val="left"/>
            </w:pPr>
            <w:r>
              <w:rPr>
                <w:rFonts w:ascii="Consolas" w:hAnsi="Consolas"/>
                <w:color w:val="202020"/>
                <w:sz w:val="18"/>
                <w:lang w:val="en-US" w:proofrErr="0"/>
              </w:rPr>
              <w:t xml:space="preserve">        "total_violations": v_viol + t_viol,</w:t>
            </w:r>
          </w:p>
          <w:p>
            <w:pPr>
              <w:spacing w:after="0" w:before="0" w:line="240" w:lineRule="auto"/>
              <w:jc w:val="left"/>
            </w:pPr>
            <w:r>
              <w:rPr>
                <w:rFonts w:ascii="Consolas" w:hAnsi="Consolas"/>
                <w:color w:val="202020"/>
                <w:sz w:val="18"/>
                <w:lang w:val="en-US" w:proofrErr="0"/>
              </w:rPr>
              <w:t xml:space="preserve">        "result": 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Outage injection</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apply_outage(ppc, outage):</w:t>
            </w:r>
          </w:p>
          <w:p>
            <w:pPr>
              <w:spacing w:after="0" w:before="0" w:line="240" w:lineRule="auto"/>
              <w:jc w:val="left"/>
            </w:pPr>
            <w:r>
              <w:rPr>
                <w:rFonts w:ascii="Consolas" w:hAnsi="Consolas"/>
                <w:color w:val="202020"/>
                <w:sz w:val="18"/>
                <w:lang w:val="en-US" w:proofrErr="0"/>
              </w:rPr>
              <w:t xml:space="preserve">    """Return a new ppc with the specified outage applied.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outage: dict with keys</w:t>
            </w:r>
          </w:p>
          <w:p>
            <w:pPr>
              <w:spacing w:after="0" w:before="0" w:line="240" w:lineRule="auto"/>
              <w:jc w:val="left"/>
            </w:pPr>
            <w:r>
              <w:rPr>
                <w:rFonts w:ascii="Consolas" w:hAnsi="Consolas"/>
                <w:color w:val="202020"/>
                <w:sz w:val="18"/>
                <w:lang w:val="en-US" w:proofrErr="0"/>
              </w:rPr>
              <w:t xml:space="preserve">      type   : 'line' | 'transformer' | 'generator'</w:t>
            </w:r>
          </w:p>
          <w:p>
            <w:pPr>
              <w:spacing w:after="0" w:before="0" w:line="240" w:lineRule="auto"/>
              <w:jc w:val="left"/>
            </w:pPr>
            <w:r>
              <w:rPr>
                <w:rFonts w:ascii="Consolas" w:hAnsi="Consolas"/>
                <w:color w:val="202020"/>
                <w:sz w:val="18"/>
                <w:lang w:val="en-US" w:proofrErr="0"/>
              </w:rPr>
              <w:t xml:space="preserve">      index  : integer index into ppc['branch'] or ppc['gen']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if outage["type"] in ("line", "transformer"):</w:t>
            </w:r>
          </w:p>
          <w:p>
            <w:pPr>
              <w:spacing w:after="0" w:before="0" w:line="240" w:lineRule="auto"/>
              <w:jc w:val="left"/>
            </w:pPr>
            <w:r>
              <w:rPr>
                <w:rFonts w:ascii="Consolas" w:hAnsi="Consolas"/>
                <w:color w:val="202020"/>
                <w:sz w:val="18"/>
                <w:lang w:val="en-US" w:proofrErr="0"/>
              </w:rPr>
              <w:t xml:space="preserve">        idx = int(outage["index"])</w:t>
            </w:r>
          </w:p>
          <w:p>
            <w:pPr>
              <w:spacing w:after="0" w:before="0" w:line="240" w:lineRule="auto"/>
              <w:jc w:val="left"/>
            </w:pPr>
            <w:r>
              <w:rPr>
                <w:rFonts w:ascii="Consolas" w:hAnsi="Consolas"/>
                <w:color w:val="202020"/>
                <w:sz w:val="18"/>
                <w:lang w:val="en-US" w:proofrErr="0"/>
              </w:rPr>
              <w:t xml:space="preserve">        if 0 &lt;= idx &lt; new["branch"].shape[0]:</w:t>
            </w:r>
          </w:p>
          <w:p>
            <w:pPr>
              <w:spacing w:after="0" w:before="0" w:line="240" w:lineRule="auto"/>
              <w:jc w:val="left"/>
            </w:pPr>
            <w:r>
              <w:rPr>
                <w:rFonts w:ascii="Consolas" w:hAnsi="Consolas"/>
                <w:color w:val="202020"/>
                <w:sz w:val="18"/>
                <w:lang w:val="en-US" w:proofrErr="0"/>
              </w:rPr>
              <w:t xml:space="preserve">            new["branch"] = np.delete(new["branch"], idx, axis=0)</w:t>
            </w:r>
          </w:p>
          <w:p>
            <w:pPr>
              <w:spacing w:after="0" w:before="0" w:line="240" w:lineRule="auto"/>
              <w:jc w:val="left"/>
            </w:pPr>
            <w:r>
              <w:rPr>
                <w:rFonts w:ascii="Consolas" w:hAnsi="Consolas"/>
                <w:color w:val="202020"/>
                <w:sz w:val="18"/>
                <w:lang w:val="en-US" w:proofrErr="0"/>
              </w:rPr>
              <w:t xml:space="preserve">    elif outage["type"] == "generator":</w:t>
            </w:r>
          </w:p>
          <w:p>
            <w:pPr>
              <w:spacing w:after="0" w:before="0" w:line="240" w:lineRule="auto"/>
              <w:jc w:val="left"/>
            </w:pPr>
            <w:r>
              <w:rPr>
                <w:rFonts w:ascii="Consolas" w:hAnsi="Consolas"/>
                <w:color w:val="202020"/>
                <w:sz w:val="18"/>
                <w:lang w:val="en-US" w:proofrErr="0"/>
              </w:rPr>
              <w:t xml:space="preserve">        idx = int(outage["index"])</w:t>
            </w:r>
          </w:p>
          <w:p>
            <w:pPr>
              <w:spacing w:after="0" w:before="0" w:line="240" w:lineRule="auto"/>
              <w:jc w:val="left"/>
            </w:pPr>
            <w:r>
              <w:rPr>
                <w:rFonts w:ascii="Consolas" w:hAnsi="Consolas"/>
                <w:color w:val="202020"/>
                <w:sz w:val="18"/>
                <w:lang w:val="en-US" w:proofrErr="0"/>
              </w:rPr>
              <w:t xml:space="preserve">        if 0 &lt;= idx &lt; new["gen"].shape[0]:</w:t>
            </w:r>
          </w:p>
          <w:p>
            <w:pPr>
              <w:spacing w:after="0" w:before="0" w:line="240" w:lineRule="auto"/>
              <w:jc w:val="left"/>
            </w:pPr>
            <w:r>
              <w:rPr>
                <w:rFonts w:ascii="Consolas" w:hAnsi="Consolas"/>
                <w:color w:val="202020"/>
                <w:sz w:val="18"/>
                <w:lang w:val="en-US" w:proofrErr="0"/>
              </w:rPr>
              <w:t xml:space="preserve">            new["gen"] = np.delete(new["gen"], idx, axis=0)</w:t>
            </w:r>
          </w:p>
          <w:p>
            <w:pPr>
              <w:spacing w:after="0" w:before="0" w:line="240" w:lineRule="auto"/>
              <w:jc w:val="left"/>
            </w:pPr>
            <w:r>
              <w:rPr>
                <w:rFonts w:ascii="Consolas" w:hAnsi="Consolas"/>
                <w:color w:val="202020"/>
                <w:sz w:val="18"/>
                <w:lang w:val="en-US" w:proofrErr="0"/>
              </w:rPr>
              <w:t xml:space="preserve">    else:</w:t>
            </w:r>
          </w:p>
        </w:tc>
      </w:tr>
    </w:tbl>
    <w:p>
      <w:pPr>
        <w:jc w:val="left"/>
      </w:pPr>
      <w:r>
        <w:rPr>
          <w:rFonts w:ascii="Times New Roman" w:hAnsi="Times New Roman"/>
          <w:i/>
          <w:sz w:val="20"/>
        </w:rPr>
        <w:t>Block 5: System 1 (fast AVR boost) and System 2 (greedy load shed).</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raise ValueError(f"Unknown outage type: {outage['type']}")</w:t>
            </w:r>
          </w:p>
          <w:p>
            <w:pPr>
              <w:spacing w:after="0" w:before="0" w:line="240" w:lineRule="auto"/>
              <w:jc w:val="left"/>
            </w:pPr>
            <w:r>
              <w:rPr>
                <w:rFonts w:ascii="Consolas" w:hAnsi="Consolas"/>
                <w:color w:val="202020"/>
                <w:sz w:val="18"/>
                <w:lang w:val="en-US" w:proofrErr="0"/>
              </w:rPr>
              <w:t xml:space="preserve">    return new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branch_descriptor(ppc, idx):</w:t>
            </w:r>
          </w:p>
          <w:p>
            <w:pPr>
              <w:spacing w:after="0" w:before="0" w:line="240" w:lineRule="auto"/>
              <w:jc w:val="left"/>
            </w:pPr>
            <w:r>
              <w:rPr>
                <w:rFonts w:ascii="Consolas" w:hAnsi="Consolas"/>
                <w:color w:val="202020"/>
                <w:sz w:val="18"/>
                <w:lang w:val="en-US" w:proofrErr="0"/>
              </w:rPr>
              <w:t xml:space="preserve">    """Return 'bus_from-bus_to (kV_from/kV_to)' descriptor for a branch."""</w:t>
            </w:r>
          </w:p>
          <w:p>
            <w:pPr>
              <w:spacing w:after="0" w:before="0" w:line="240" w:lineRule="auto"/>
              <w:jc w:val="left"/>
            </w:pPr>
            <w:r>
              <w:rPr>
                <w:rFonts w:ascii="Consolas" w:hAnsi="Consolas"/>
                <w:color w:val="202020"/>
                <w:sz w:val="18"/>
                <w:lang w:val="en-US" w:proofrErr="0"/>
              </w:rPr>
              <w:t xml:space="preserve">    br = ppc["branch"][idx]</w:t>
            </w:r>
          </w:p>
          <w:p>
            <w:pPr>
              <w:spacing w:after="0" w:before="0" w:line="240" w:lineRule="auto"/>
              <w:jc w:val="left"/>
            </w:pPr>
            <w:r>
              <w:rPr>
                <w:rFonts w:ascii="Consolas" w:hAnsi="Consolas"/>
                <w:color w:val="202020"/>
                <w:sz w:val="18"/>
                <w:lang w:val="en-US" w:proofrErr="0"/>
              </w:rPr>
              <w:t xml:space="preserve">    f = int(br[0])</w:t>
            </w:r>
          </w:p>
          <w:p>
            <w:pPr>
              <w:spacing w:after="0" w:before="0" w:line="240" w:lineRule="auto"/>
              <w:jc w:val="left"/>
            </w:pPr>
            <w:r>
              <w:rPr>
                <w:rFonts w:ascii="Consolas" w:hAnsi="Consolas"/>
                <w:color w:val="202020"/>
                <w:sz w:val="18"/>
                <w:lang w:val="en-US" w:proofrErr="0"/>
              </w:rPr>
              <w:t xml:space="preserve">    t = int(br[1])</w:t>
            </w:r>
          </w:p>
          <w:p>
            <w:pPr>
              <w:spacing w:after="0" w:before="0" w:line="240" w:lineRule="auto"/>
              <w:jc w:val="left"/>
            </w:pPr>
            <w:r>
              <w:rPr>
                <w:rFonts w:ascii="Consolas" w:hAnsi="Consolas"/>
                <w:color w:val="202020"/>
                <w:sz w:val="18"/>
                <w:lang w:val="en-US" w:proofrErr="0"/>
              </w:rPr>
              <w:t xml:space="preserve">    return f"{f}-{t}"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System 1 (reflexive) and System 2 (deliberative) control actions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apply_system1(ppc, gen_indices, vg_deltas):</w:t>
            </w:r>
          </w:p>
          <w:p>
            <w:pPr>
              <w:spacing w:after="0" w:before="0" w:line="240" w:lineRule="auto"/>
              <w:jc w:val="left"/>
            </w:pPr>
            <w:r>
              <w:rPr>
                <w:rFonts w:ascii="Consolas" w:hAnsi="Consolas"/>
                <w:color w:val="202020"/>
                <w:sz w:val="18"/>
                <w:lang w:val="en-US" w:proofrErr="0"/>
              </w:rPr>
              <w:t xml:space="preserve">    """Fast reactive support via generator AVR setpoint boost.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Each (gen_idx, vg_delta) tuple bumps the generator's voltage setpoint Vg</w:t>
            </w:r>
          </w:p>
          <w:p>
            <w:pPr>
              <w:spacing w:after="0" w:before="0" w:line="240" w:lineRule="auto"/>
              <w:jc w:val="left"/>
            </w:pPr>
            <w:r>
              <w:rPr>
                <w:rFonts w:ascii="Consolas" w:hAnsi="Consolas"/>
                <w:color w:val="202020"/>
                <w:sz w:val="18"/>
                <w:lang w:val="en-US" w:proofrErr="0"/>
              </w:rPr>
              <w:t xml:space="preserve">    by `vg_delta` (a fractional boost, e.g. 0.03 = +3%). The new Vg is</w:t>
            </w:r>
          </w:p>
          <w:p>
            <w:pPr>
              <w:spacing w:after="0" w:before="0" w:line="240" w:lineRule="auto"/>
              <w:jc w:val="left"/>
            </w:pPr>
            <w:r>
              <w:rPr>
                <w:rFonts w:ascii="Consolas" w:hAnsi="Consolas"/>
                <w:color w:val="202020"/>
                <w:sz w:val="18"/>
                <w:lang w:val="en-US" w:proofrErr="0"/>
              </w:rPr>
              <w:t xml:space="preserve">    capped at (Vmax - 1e-3) on each generator's bus to avoid creating new</w:t>
            </w:r>
          </w:p>
          <w:p>
            <w:pPr>
              <w:spacing w:after="0" w:before="0" w:line="240" w:lineRule="auto"/>
              <w:jc w:val="left"/>
            </w:pPr>
            <w:r>
              <w:rPr>
                <w:rFonts w:ascii="Consolas" w:hAnsi="Consolas"/>
                <w:color w:val="202020"/>
                <w:sz w:val="18"/>
                <w:lang w:val="en-US" w:proofrErr="0"/>
              </w:rPr>
              <w:t xml:space="preserve">    over-voltage violations.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In a production tool this action would also coordinate FACTS devices</w:t>
            </w:r>
          </w:p>
          <w:p>
            <w:pPr>
              <w:spacing w:after="0" w:before="0" w:line="240" w:lineRule="auto"/>
              <w:jc w:val="left"/>
            </w:pPr>
            <w:r>
              <w:rPr>
                <w:rFonts w:ascii="Consolas" w:hAnsi="Consolas"/>
                <w:color w:val="202020"/>
                <w:sz w:val="18"/>
                <w:lang w:val="en-US" w:proofrErr="0"/>
              </w:rPr>
              <w:t xml:space="preserve">    (SVC/STATCOM) via the same EMS path; we omit explicit FACTS modeling</w:t>
            </w:r>
          </w:p>
          <w:p>
            <w:pPr>
              <w:spacing w:after="0" w:before="0" w:line="240" w:lineRule="auto"/>
              <w:jc w:val="left"/>
            </w:pPr>
            <w:r>
              <w:rPr>
                <w:rFonts w:ascii="Consolas" w:hAnsi="Consolas"/>
                <w:color w:val="202020"/>
                <w:sz w:val="18"/>
                <w:lang w:val="en-US" w:proofrErr="0"/>
              </w:rPr>
              <w:t xml:space="preserve">    here for clarity because, in the IEEE 39-bus system, shunt injection</w:t>
            </w:r>
          </w:p>
          <w:p>
            <w:pPr>
              <w:spacing w:after="0" w:before="0" w:line="240" w:lineRule="auto"/>
              <w:jc w:val="left"/>
            </w:pPr>
            <w:r>
              <w:rPr>
                <w:rFonts w:ascii="Consolas" w:hAnsi="Consolas"/>
                <w:color w:val="202020"/>
                <w:sz w:val="18"/>
                <w:lang w:val="en-US" w:proofrErr="0"/>
              </w:rPr>
              <w:t xml:space="preserve">    alone has a small effect on bus voltages (the slack generator absorbs</w:t>
            </w:r>
          </w:p>
          <w:p>
            <w:pPr>
              <w:spacing w:after="0" w:before="0" w:line="240" w:lineRule="auto"/>
              <w:jc w:val="left"/>
            </w:pPr>
            <w:r>
              <w:rPr>
                <w:rFonts w:ascii="Consolas" w:hAnsi="Consolas"/>
                <w:color w:val="202020"/>
                <w:sz w:val="18"/>
                <w:lang w:val="en-US" w:proofrErr="0"/>
              </w:rPr>
              <w:t xml:space="preserve">    most of the local reactive injection) whereas Vg setpoint bumps produce</w:t>
            </w:r>
          </w:p>
          <w:p>
            <w:pPr>
              <w:spacing w:after="0" w:before="0" w:line="240" w:lineRule="auto"/>
              <w:jc w:val="left"/>
            </w:pPr>
            <w:r>
              <w:rPr>
                <w:rFonts w:ascii="Consolas" w:hAnsi="Consolas"/>
                <w:color w:val="202020"/>
                <w:sz w:val="18"/>
                <w:lang w:val="en-US" w:proofrErr="0"/>
              </w:rPr>
              <w:t xml:space="preserve">    a system-wide voltage lift.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bus_num_to_idx = {int(new["bus"][i, 0]): i for i in range(new["bus"].shape[0])}</w:t>
            </w:r>
          </w:p>
          <w:p>
            <w:pPr>
              <w:spacing w:after="0" w:before="0" w:line="240" w:lineRule="auto"/>
              <w:jc w:val="left"/>
            </w:pPr>
            <w:r>
              <w:rPr>
                <w:rFonts w:ascii="Consolas" w:hAnsi="Consolas"/>
                <w:color w:val="202020"/>
                <w:sz w:val="18"/>
                <w:lang w:val="en-US" w:proofrErr="0"/>
              </w:rPr>
              <w:t xml:space="preserve">    for gi, dv in zip(gen_indices, vg_deltas):</w:t>
            </w:r>
          </w:p>
          <w:p>
            <w:pPr>
              <w:spacing w:after="0" w:before="0" w:line="240" w:lineRule="auto"/>
              <w:jc w:val="left"/>
            </w:pPr>
            <w:r>
              <w:rPr>
                <w:rFonts w:ascii="Consolas" w:hAnsi="Consolas"/>
                <w:color w:val="202020"/>
                <w:sz w:val="18"/>
                <w:lang w:val="en-US" w:proofrErr="0"/>
              </w:rPr>
              <w:t xml:space="preserve">        if gi &lt; 0 or gi &gt;= new["gen"].shape[0]: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bus_num = int(new["gen"][gi, 0])</w:t>
            </w:r>
          </w:p>
          <w:p>
            <w:pPr>
              <w:spacing w:after="0" w:before="0" w:line="240" w:lineRule="auto"/>
              <w:jc w:val="left"/>
            </w:pPr>
            <w:r>
              <w:rPr>
                <w:rFonts w:ascii="Consolas" w:hAnsi="Consolas"/>
                <w:color w:val="202020"/>
                <w:sz w:val="18"/>
                <w:lang w:val="en-US" w:proofrErr="0"/>
              </w:rPr>
              <w:t xml:space="preserve">        bi = bus_num_to_idx.get(bus_num, -1)</w:t>
            </w:r>
          </w:p>
          <w:p>
            <w:pPr>
              <w:spacing w:after="0" w:before="0" w:line="240" w:lineRule="auto"/>
              <w:jc w:val="left"/>
            </w:pPr>
            <w:r>
              <w:rPr>
                <w:rFonts w:ascii="Consolas" w:hAnsi="Consolas"/>
                <w:color w:val="202020"/>
                <w:sz w:val="18"/>
                <w:lang w:val="en-US" w:proofrErr="0"/>
              </w:rPr>
              <w:t xml:space="preserve">        if bi &lt; 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vmax = float(new["bus"][bi, 11])</w:t>
            </w:r>
          </w:p>
          <w:p>
            <w:pPr>
              <w:spacing w:after="0" w:before="0" w:line="240" w:lineRule="auto"/>
              <w:jc w:val="left"/>
            </w:pPr>
            <w:r>
              <w:rPr>
                <w:rFonts w:ascii="Consolas" w:hAnsi="Consolas"/>
                <w:color w:val="202020"/>
                <w:sz w:val="18"/>
                <w:lang w:val="en-US" w:proofrErr="0"/>
              </w:rPr>
              <w:t xml:space="preserve">        new_vg = min(vmax - 1e-3, new["gen"][gi, 5] * (1.0 + float(dv)))</w:t>
            </w:r>
          </w:p>
          <w:p>
            <w:pPr>
              <w:spacing w:after="0" w:before="0" w:line="240" w:lineRule="auto"/>
              <w:jc w:val="left"/>
            </w:pPr>
            <w:r>
              <w:rPr>
                <w:rFonts w:ascii="Consolas" w:hAnsi="Consolas"/>
                <w:color w:val="202020"/>
                <w:sz w:val="18"/>
                <w:lang w:val="en-US" w:proofrErr="0"/>
              </w:rPr>
              <w:t xml:space="preserve">        new["gen"][gi, 5] = new_vg</w:t>
            </w:r>
          </w:p>
          <w:p>
            <w:pPr>
              <w:spacing w:after="0" w:before="0" w:line="240" w:lineRule="auto"/>
              <w:jc w:val="left"/>
            </w:pPr>
            <w:r>
              <w:rPr>
                <w:rFonts w:ascii="Consolas" w:hAnsi="Consolas"/>
                <w:color w:val="202020"/>
                <w:sz w:val="18"/>
                <w:lang w:val="en-US" w:proofrErr="0"/>
              </w:rPr>
              <w:t xml:space="preserve">    return new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apply_system2(ppc, bus_load_shed):</w:t>
            </w:r>
          </w:p>
          <w:p>
            <w:pPr>
              <w:spacing w:after="0" w:before="0" w:line="240" w:lineRule="auto"/>
              <w:jc w:val="left"/>
            </w:pPr>
            <w:r>
              <w:rPr>
                <w:rFonts w:ascii="Consolas" w:hAnsi="Consolas"/>
                <w:color w:val="202020"/>
                <w:sz w:val="18"/>
                <w:lang w:val="en-US" w:proofrErr="0"/>
              </w:rPr>
              <w:t xml:space="preserve">    """Slow re-dispatch via corrective load shedding at specified buses.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bus_load_shed: list of (bus_idx, MW_to_shed). Reactive load is shed in</w:t>
            </w:r>
          </w:p>
          <w:p>
            <w:pPr>
              <w:spacing w:after="0" w:before="0" w:line="240" w:lineRule="auto"/>
              <w:jc w:val="left"/>
            </w:pPr>
            <w:r>
              <w:rPr>
                <w:rFonts w:ascii="Consolas" w:hAnsi="Consolas"/>
                <w:color w:val="202020"/>
                <w:sz w:val="18"/>
                <w:lang w:val="en-US" w:proofrErr="0"/>
              </w:rPr>
              <w:t xml:space="preserve">    proportion (pf=0.95 assumed) so the post-shed PF still solves.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new = deepcopy(ppc)</w:t>
            </w:r>
          </w:p>
          <w:p>
            <w:pPr>
              <w:spacing w:after="0" w:before="0" w:line="240" w:lineRule="auto"/>
              <w:jc w:val="left"/>
            </w:pPr>
            <w:r>
              <w:rPr>
                <w:rFonts w:ascii="Consolas" w:hAnsi="Consolas"/>
                <w:color w:val="202020"/>
                <w:sz w:val="18"/>
                <w:lang w:val="en-US" w:proofrErr="0"/>
              </w:rPr>
              <w:t xml:space="preserve">    for bus_idx, shed in bus_load_shed:</w:t>
            </w:r>
          </w:p>
          <w:p>
            <w:pPr>
              <w:spacing w:after="0" w:before="0" w:line="240" w:lineRule="auto"/>
              <w:jc w:val="left"/>
            </w:pPr>
            <w:r>
              <w:rPr>
                <w:rFonts w:ascii="Consolas" w:hAnsi="Consolas"/>
                <w:color w:val="202020"/>
                <w:sz w:val="18"/>
                <w:lang w:val="en-US" w:proofrErr="0"/>
              </w:rPr>
              <w:t xml:space="preserve">        if bus_idx &lt; 0 or bus_idx &gt;= new["bus"].shape[0]:</w:t>
            </w:r>
          </w:p>
          <w:p>
            <w:pPr>
              <w:spacing w:after="0" w:before="0" w:line="240" w:lineRule="auto"/>
              <w:jc w:val="left"/>
            </w:pPr>
            <w:r>
              <w:rPr>
                <w:rFonts w:ascii="Consolas" w:hAnsi="Consolas"/>
                <w:color w:val="202020"/>
                <w:sz w:val="18"/>
                <w:lang w:val="en-US" w:proofrErr="0"/>
              </w:rPr>
              <w:t xml:space="preserve">            continue</w:t>
            </w:r>
          </w:p>
        </w:tc>
      </w:tr>
    </w:tbl>
    <w:p>
      <w:pPr>
        <w:jc w:val="left"/>
      </w:pPr>
      <w:r>
        <w:rPr>
          <w:rFonts w:ascii="Times New Roman" w:hAnsi="Times New Roman"/>
          <w:i/>
          <w:sz w:val="20"/>
        </w:rPr>
        <w:t>Block 6: Metacognitive arbiter decision law.</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new["bus"][bus_idx, 2] = max(0.0, new["bus"][bus_idx, 2] - float(shed))</w:t>
            </w:r>
          </w:p>
          <w:p>
            <w:pPr>
              <w:spacing w:after="0" w:before="0" w:line="240" w:lineRule="auto"/>
              <w:jc w:val="left"/>
            </w:pPr>
            <w:r>
              <w:rPr>
                <w:rFonts w:ascii="Consolas" w:hAnsi="Consolas"/>
                <w:color w:val="202020"/>
                <w:sz w:val="18"/>
                <w:lang w:val="en-US" w:proofrErr="0"/>
              </w:rPr>
              <w:t xml:space="preserve">        # shed Q in proportion (pf=0.95)</w:t>
            </w:r>
          </w:p>
          <w:p>
            <w:pPr>
              <w:spacing w:after="0" w:before="0" w:line="240" w:lineRule="auto"/>
              <w:jc w:val="left"/>
            </w:pPr>
            <w:r>
              <w:rPr>
                <w:rFonts w:ascii="Consolas" w:hAnsi="Consolas"/>
                <w:color w:val="202020"/>
                <w:sz w:val="18"/>
                <w:lang w:val="en-US" w:proofrErr="0"/>
              </w:rPr>
              <w:t xml:space="preserve">        q_shed = float(shed) * np.tan(np.arccos(0.95))</w:t>
            </w:r>
          </w:p>
          <w:p>
            <w:pPr>
              <w:spacing w:after="0" w:before="0" w:line="240" w:lineRule="auto"/>
              <w:jc w:val="left"/>
            </w:pPr>
            <w:r>
              <w:rPr>
                <w:rFonts w:ascii="Consolas" w:hAnsi="Consolas"/>
                <w:color w:val="202020"/>
                <w:sz w:val="18"/>
                <w:lang w:val="en-US" w:proofrErr="0"/>
              </w:rPr>
              <w:t xml:space="preserve">        new["bus"][bus_idx, 3] = max(0.0, new["bus"][bus_idx, 3] - q_shed)</w:t>
            </w:r>
          </w:p>
          <w:p>
            <w:pPr>
              <w:spacing w:after="0" w:before="0" w:line="240" w:lineRule="auto"/>
              <w:jc w:val="left"/>
            </w:pPr>
            <w:r>
              <w:rPr>
                <w:rFonts w:ascii="Consolas" w:hAnsi="Consolas"/>
                <w:color w:val="202020"/>
                <w:sz w:val="18"/>
                <w:lang w:val="en-US" w:proofrErr="0"/>
              </w:rPr>
              <w:t xml:space="preserve">    return new</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design_s1_action(post_result, top_k=3, mvar_per_bus=60.0,</w:t>
            </w:r>
          </w:p>
          <w:p>
            <w:pPr>
              <w:spacing w:after="0" w:before="0" w:line="240" w:lineRule="auto"/>
              <w:jc w:val="left"/>
            </w:pPr>
            <w:r>
              <w:rPr>
                <w:rFonts w:ascii="Consolas" w:hAnsi="Consolas"/>
                <w:color w:val="202020"/>
                <w:sz w:val="18"/>
                <w:lang w:val="en-US" w:proofrErr="0"/>
              </w:rPr>
              <w:t xml:space="preserve">                     vg_boost=0.03):</w:t>
            </w:r>
          </w:p>
          <w:p>
            <w:pPr>
              <w:spacing w:after="0" w:before="0" w:line="240" w:lineRule="auto"/>
              <w:jc w:val="left"/>
            </w:pPr>
            <w:r>
              <w:rPr>
                <w:rFonts w:ascii="Consolas" w:hAnsi="Consolas"/>
                <w:color w:val="202020"/>
                <w:sz w:val="18"/>
                <w:lang w:val="en-US" w:proofrErr="0"/>
              </w:rPr>
              <w:t xml:space="preserve">    """Pick the fast-acting System 1 control action.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The CAPSM System 1 represents reflexive, fast-acting resources:</w:t>
            </w:r>
          </w:p>
          <w:p>
            <w:pPr>
              <w:spacing w:after="0" w:before="0" w:line="240" w:lineRule="auto"/>
              <w:jc w:val="left"/>
            </w:pPr>
            <w:r>
              <w:rPr>
                <w:rFonts w:ascii="Consolas" w:hAnsi="Consolas"/>
                <w:color w:val="202020"/>
                <w:sz w:val="18"/>
                <w:lang w:val="en-US" w:proofrErr="0"/>
              </w:rPr>
              <w:t xml:space="preserve">    generator AVR setpoint bumps (coordinated reactive dispatch via the</w:t>
            </w:r>
          </w:p>
          <w:p>
            <w:pPr>
              <w:spacing w:after="0" w:before="0" w:line="240" w:lineRule="auto"/>
              <w:jc w:val="left"/>
            </w:pPr>
            <w:r>
              <w:rPr>
                <w:rFonts w:ascii="Consolas" w:hAnsi="Consolas"/>
                <w:color w:val="202020"/>
                <w:sz w:val="18"/>
                <w:lang w:val="en-US" w:proofrErr="0"/>
              </w:rPr>
              <w:t xml:space="preserve">    EMS) and FACTS devices (SVC/STATCOM) modeled as adjustable shunt</w:t>
            </w:r>
          </w:p>
          <w:p>
            <w:pPr>
              <w:spacing w:after="0" w:before="0" w:line="240" w:lineRule="auto"/>
              <w:jc w:val="left"/>
            </w:pPr>
            <w:r>
              <w:rPr>
                <w:rFonts w:ascii="Consolas" w:hAnsi="Consolas"/>
                <w:color w:val="202020"/>
                <w:sz w:val="18"/>
                <w:lang w:val="en-US" w:proofrErr="0"/>
              </w:rPr>
              <w:t xml:space="preserve">    susceptance. In the IEEE 39-bus system, shunt susceptance alone has a</w:t>
            </w:r>
          </w:p>
          <w:p>
            <w:pPr>
              <w:spacing w:after="0" w:before="0" w:line="240" w:lineRule="auto"/>
              <w:jc w:val="left"/>
            </w:pPr>
            <w:r>
              <w:rPr>
                <w:rFonts w:ascii="Consolas" w:hAnsi="Consolas"/>
                <w:color w:val="202020"/>
                <w:sz w:val="18"/>
                <w:lang w:val="en-US" w:proofrErr="0"/>
              </w:rPr>
              <w:t xml:space="preserve">    small effect on bus voltages because the slack bus absorbs most of the</w:t>
            </w:r>
          </w:p>
          <w:p>
            <w:pPr>
              <w:spacing w:after="0" w:before="0" w:line="240" w:lineRule="auto"/>
              <w:jc w:val="left"/>
            </w:pPr>
            <w:r>
              <w:rPr>
                <w:rFonts w:ascii="Consolas" w:hAnsi="Consolas"/>
                <w:color w:val="202020"/>
                <w:sz w:val="18"/>
                <w:lang w:val="en-US" w:proofrErr="0"/>
              </w:rPr>
              <w:t xml:space="preserve">    injected reactive. Bumping generator Vg setpoints is far more effective</w:t>
            </w:r>
          </w:p>
          <w:p>
            <w:pPr>
              <w:spacing w:after="0" w:before="0" w:line="240" w:lineRule="auto"/>
              <w:jc w:val="left"/>
            </w:pPr>
            <w:r>
              <w:rPr>
                <w:rFonts w:ascii="Consolas" w:hAnsi="Consolas"/>
                <w:color w:val="202020"/>
                <w:sz w:val="18"/>
                <w:lang w:val="en-US" w:proofrErr="0"/>
              </w:rPr>
              <w:t xml:space="preserve">    at restoring bus voltages.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We return a list of (gen_idx, vg_delta) tuples where vg_delta is the</w:t>
            </w:r>
          </w:p>
          <w:p>
            <w:pPr>
              <w:spacing w:after="0" w:before="0" w:line="240" w:lineRule="auto"/>
              <w:jc w:val="left"/>
            </w:pPr>
            <w:r>
              <w:rPr>
                <w:rFonts w:ascii="Consolas" w:hAnsi="Consolas"/>
                <w:color w:val="202020"/>
                <w:sz w:val="18"/>
                <w:lang w:val="en-US" w:proofrErr="0"/>
              </w:rPr>
              <w:t xml:space="preserve">    fractional boost applied to each generator's Vg setpoint. The</w:t>
            </w:r>
          </w:p>
          <w:p>
            <w:pPr>
              <w:spacing w:after="0" w:before="0" w:line="240" w:lineRule="auto"/>
              <w:jc w:val="left"/>
            </w:pPr>
            <w:r>
              <w:rPr>
                <w:rFonts w:ascii="Consolas" w:hAnsi="Consolas"/>
                <w:color w:val="202020"/>
                <w:sz w:val="18"/>
                <w:lang w:val="en-US" w:proofrErr="0"/>
              </w:rPr>
              <w:t xml:space="preserve">    time-domain simulation applies these boosts linearly scaled by the</w:t>
            </w:r>
          </w:p>
          <w:p>
            <w:pPr>
              <w:spacing w:after="0" w:before="0" w:line="240" w:lineRule="auto"/>
              <w:jc w:val="left"/>
            </w:pPr>
            <w:r>
              <w:rPr>
                <w:rFonts w:ascii="Consolas" w:hAnsi="Consolas"/>
                <w:color w:val="202020"/>
                <w:sz w:val="18"/>
                <w:lang w:val="en-US" w:proofrErr="0"/>
              </w:rPr>
              <w:t xml:space="preserve">    current System 1 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We boost ALL online generators by `vg_boost` (default 3%) so that</w:t>
            </w:r>
          </w:p>
          <w:p>
            <w:pPr>
              <w:spacing w:after="0" w:before="0" w:line="240" w:lineRule="auto"/>
              <w:jc w:val="left"/>
            </w:pPr>
            <w:r>
              <w:rPr>
                <w:rFonts w:ascii="Consolas" w:hAnsi="Consolas"/>
                <w:color w:val="202020"/>
                <w:sz w:val="18"/>
                <w:lang w:val="en-US" w:proofrErr="0"/>
              </w:rPr>
              <w:t xml:space="preserve">    under-voltage conditions are addressed system-wide; this is a faithful</w:t>
            </w:r>
          </w:p>
          <w:p>
            <w:pPr>
              <w:spacing w:after="0" w:before="0" w:line="240" w:lineRule="auto"/>
              <w:jc w:val="left"/>
            </w:pPr>
            <w:r>
              <w:rPr>
                <w:rFonts w:ascii="Consolas" w:hAnsi="Consolas"/>
                <w:color w:val="202020"/>
                <w:sz w:val="18"/>
                <w:lang w:val="en-US" w:proofrErr="0"/>
              </w:rPr>
              <w:t xml:space="preserve">    proxy for the EMS "fast reactive dispatch" action that an operator</w:t>
            </w:r>
          </w:p>
          <w:p>
            <w:pPr>
              <w:spacing w:after="0" w:before="0" w:line="240" w:lineRule="auto"/>
              <w:jc w:val="left"/>
            </w:pPr>
            <w:r>
              <w:rPr>
                <w:rFonts w:ascii="Consolas" w:hAnsi="Consolas"/>
                <w:color w:val="202020"/>
                <w:sz w:val="18"/>
                <w:lang w:val="en-US" w:proofrErr="0"/>
              </w:rPr>
              <w:t xml:space="preserve">    would invoke during a voltage emergency.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post_result is None:</w:t>
            </w:r>
          </w:p>
          <w:p>
            <w:pPr>
              <w:spacing w:after="0" w:before="0" w:line="240" w:lineRule="auto"/>
              <w:jc w:val="left"/>
            </w:pPr>
            <w:r>
              <w:rPr>
                <w:rFonts w:ascii="Consolas" w:hAnsi="Consolas"/>
                <w:color w:val="202020"/>
                <w:sz w:val="18"/>
                <w:lang w:val="en-US" w:proofrErr="0"/>
              </w:rPr>
              <w:t xml:space="preserve">        return [], []</w:t>
            </w:r>
          </w:p>
          <w:p>
            <w:pPr>
              <w:spacing w:after="0" w:before="0" w:line="240" w:lineRule="auto"/>
              <w:jc w:val="left"/>
            </w:pPr>
            <w:r>
              <w:rPr>
                <w:rFonts w:ascii="Consolas" w:hAnsi="Consolas"/>
                <w:color w:val="202020"/>
                <w:sz w:val="18"/>
                <w:lang w:val="en-US" w:proofrErr="0"/>
              </w:rPr>
              <w:t xml:space="preserve">    n_gen = post_result["gen"].shape[0]</w:t>
            </w:r>
          </w:p>
          <w:p>
            <w:pPr>
              <w:spacing w:after="0" w:before="0" w:line="240" w:lineRule="auto"/>
              <w:jc w:val="left"/>
            </w:pPr>
            <w:r>
              <w:rPr>
                <w:rFonts w:ascii="Consolas" w:hAnsi="Consolas"/>
                <w:color w:val="202020"/>
                <w:sz w:val="18"/>
                <w:lang w:val="en-US" w:proofrErr="0"/>
              </w:rPr>
              <w:t xml:space="preserve">    gen_indices = list(range(n_gen))</w:t>
            </w:r>
          </w:p>
          <w:p>
            <w:pPr>
              <w:spacing w:after="0" w:before="0" w:line="240" w:lineRule="auto"/>
              <w:jc w:val="left"/>
            </w:pPr>
            <w:r>
              <w:rPr>
                <w:rFonts w:ascii="Consolas" w:hAnsi="Consolas"/>
                <w:color w:val="202020"/>
                <w:sz w:val="18"/>
                <w:lang w:val="en-US" w:proofrErr="0"/>
              </w:rPr>
              <w:t xml:space="preserve">    vg_deltas = [vg_boost] * n_gen</w:t>
            </w:r>
          </w:p>
          <w:p>
            <w:pPr>
              <w:spacing w:after="0" w:before="0" w:line="240" w:lineRule="auto"/>
              <w:jc w:val="left"/>
            </w:pPr>
            <w:r>
              <w:rPr>
                <w:rFonts w:ascii="Consolas" w:hAnsi="Consolas"/>
                <w:color w:val="202020"/>
                <w:sz w:val="18"/>
                <w:lang w:val="en-US" w:proofrErr="0"/>
              </w:rPr>
              <w:t xml:space="preserve">    return gen_indices, vg_deltas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design_s2_action(post_outage_ppc, base_ppc=None, top_k=4, share=0.30,</w:t>
            </w:r>
          </w:p>
          <w:p>
            <w:pPr>
              <w:spacing w:after="0" w:before="0" w:line="240" w:lineRule="auto"/>
              <w:jc w:val="left"/>
            </w:pPr>
            <w:r>
              <w:rPr>
                <w:rFonts w:ascii="Consolas" w:hAnsi="Consolas"/>
                <w:color w:val="202020"/>
                <w:sz w:val="18"/>
                <w:lang w:val="en-US" w:proofrErr="0"/>
              </w:rPr>
              <w:t xml:space="preserve">                     max_iter=3):</w:t>
            </w:r>
          </w:p>
          <w:p>
            <w:pPr>
              <w:spacing w:after="0" w:before="0" w:line="240" w:lineRule="auto"/>
              <w:jc w:val="left"/>
            </w:pPr>
            <w:r>
              <w:rPr>
                <w:rFonts w:ascii="Consolas" w:hAnsi="Consolas"/>
                <w:color w:val="202020"/>
                <w:sz w:val="18"/>
                <w:lang w:val="en-US" w:proofrErr="0"/>
              </w:rPr>
              <w:t xml:space="preserve">    """System 2 corrective action: greedy closed-loop load shedding.</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The deliberative System 2 path is approximated as a small number of</w:t>
            </w:r>
          </w:p>
          <w:p>
            <w:pPr>
              <w:spacing w:after="0" w:before="0" w:line="240" w:lineRule="auto"/>
              <w:jc w:val="left"/>
            </w:pPr>
            <w:r>
              <w:rPr>
                <w:rFonts w:ascii="Consolas" w:hAnsi="Consolas"/>
                <w:color w:val="202020"/>
                <w:sz w:val="18"/>
                <w:lang w:val="en-US" w:proofrErr="0"/>
              </w:rPr>
              <w:t xml:space="preserve">    iterations of (i) run PF on the post-outage network, (ii) identify the</w:t>
            </w:r>
          </w:p>
          <w:p>
            <w:pPr>
              <w:spacing w:after="0" w:before="0" w:line="240" w:lineRule="auto"/>
              <w:jc w:val="left"/>
            </w:pPr>
            <w:r>
              <w:rPr>
                <w:rFonts w:ascii="Consolas" w:hAnsi="Consolas"/>
                <w:color w:val="202020"/>
                <w:sz w:val="18"/>
                <w:lang w:val="en-US" w:proofrErr="0"/>
              </w:rPr>
              <w:t xml:space="preserve">    worst overloaded branch and a small set of candidate relief buses</w:t>
            </w:r>
          </w:p>
          <w:p>
            <w:pPr>
              <w:spacing w:after="0" w:before="0" w:line="240" w:lineRule="auto"/>
              <w:jc w:val="left"/>
            </w:pPr>
            <w:r>
              <w:rPr>
                <w:rFonts w:ascii="Consolas" w:hAnsi="Consolas"/>
                <w:color w:val="202020"/>
                <w:sz w:val="18"/>
                <w:lang w:val="en-US" w:proofrErr="0"/>
              </w:rPr>
              <w:t xml:space="preserve">    adjacent to overloaded branches, (iii) test shedding `share` of the</w:t>
            </w:r>
          </w:p>
          <w:p>
            <w:pPr>
              <w:spacing w:after="0" w:before="0" w:line="240" w:lineRule="auto"/>
              <w:jc w:val="left"/>
            </w:pPr>
            <w:r>
              <w:rPr>
                <w:rFonts w:ascii="Consolas" w:hAnsi="Consolas"/>
                <w:color w:val="202020"/>
                <w:sz w:val="18"/>
                <w:lang w:val="en-US" w:proofrErr="0"/>
              </w:rPr>
              <w:t xml:space="preserve">    load at each candidate and pick the one that most reduces the worst</w:t>
            </w:r>
          </w:p>
          <w:p>
            <w:pPr>
              <w:spacing w:after="0" w:before="0" w:line="240" w:lineRule="auto"/>
              <w:jc w:val="left"/>
            </w:pPr>
            <w:r>
              <w:rPr>
                <w:rFonts w:ascii="Consolas" w:hAnsi="Consolas"/>
                <w:color w:val="202020"/>
                <w:sz w:val="18"/>
                <w:lang w:val="en-US" w:proofrErr="0"/>
              </w:rPr>
              <w:t xml:space="preserve">    branch loading, (iv) commit that shedding. We cap iterations at 3 to</w:t>
            </w:r>
          </w:p>
          <w:p>
            <w:pPr>
              <w:spacing w:after="0" w:before="0" w:line="240" w:lineRule="auto"/>
              <w:jc w:val="left"/>
            </w:pPr>
            <w:r>
              <w:rPr>
                <w:rFonts w:ascii="Consolas" w:hAnsi="Consolas"/>
                <w:color w:val="202020"/>
                <w:sz w:val="18"/>
                <w:lang w:val="en-US" w:proofrErr="0"/>
              </w:rPr>
              <w:t xml:space="preserve">    keep the deliberation bounded; a full OPF would replace this proxy in a</w:t>
            </w:r>
          </w:p>
          <w:p>
            <w:pPr>
              <w:spacing w:after="0" w:before="0" w:line="240" w:lineRule="auto"/>
              <w:jc w:val="left"/>
            </w:pPr>
            <w:r>
              <w:rPr>
                <w:rFonts w:ascii="Consolas" w:hAnsi="Consolas"/>
                <w:color w:val="202020"/>
                <w:sz w:val="18"/>
                <w:lang w:val="en-US" w:proofrErr="0"/>
              </w:rPr>
              <w:t xml:space="preserve">    production tool. The returned list of (bus_idx, MW_to_shed) actions is</w:t>
            </w:r>
          </w:p>
          <w:p>
            <w:pPr>
              <w:spacing w:after="0" w:before="0" w:line="240" w:lineRule="auto"/>
              <w:jc w:val="left"/>
            </w:pPr>
            <w:r>
              <w:rPr>
                <w:rFonts w:ascii="Consolas" w:hAnsi="Consolas"/>
                <w:color w:val="202020"/>
                <w:sz w:val="18"/>
                <w:lang w:val="en-US" w:proofrErr="0"/>
              </w:rPr>
              <w:t xml:space="preserve">    applied by the time-domain simulation, linearly scaled by the current</w:t>
            </w:r>
          </w:p>
          <w:p>
            <w:pPr>
              <w:spacing w:after="0" w:before="0" w:line="240" w:lineRule="auto"/>
              <w:jc w:val="left"/>
            </w:pPr>
            <w:r>
              <w:rPr>
                <w:rFonts w:ascii="Consolas" w:hAnsi="Consolas"/>
                <w:color w:val="202020"/>
                <w:sz w:val="18"/>
                <w:lang w:val="en-US" w:proofrErr="0"/>
              </w:rPr>
              <w:t xml:space="preserve">    System 2 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This is a recognized corrective action under IRO-017-1 (R3) and</w:t>
            </w:r>
          </w:p>
          <w:p>
            <w:pPr>
              <w:spacing w:after="0" w:before="0" w:line="240" w:lineRule="auto"/>
              <w:jc w:val="left"/>
            </w:pPr>
            <w:r>
              <w:rPr>
                <w:rFonts w:ascii="Consolas" w:hAnsi="Consolas"/>
                <w:color w:val="202020"/>
                <w:sz w:val="18"/>
                <w:lang w:val="en-US" w:proofrErr="0"/>
              </w:rPr>
              <w:t xml:space="preserve">    FAC-014-3 (R3): planned load shedding to keep flows within SOL.</w:t>
            </w:r>
          </w:p>
          <w:p>
            <w:pPr>
              <w:spacing w:after="0" w:before="0" w:line="240" w:lineRule="auto"/>
              <w:jc w:val="left"/>
            </w:pPr>
            <w:r>
              <w:rPr>
                <w:rFonts w:ascii="Consolas" w:hAnsi="Consolas"/>
                <w:color w:val="202020"/>
                <w:sz w:val="18"/>
                <w:lang w:val="en-US" w:proofrErr="0"/>
              </w:rPr>
              <w:t xml:space="preserve">    """</w:t>
            </w:r>
          </w:p>
        </w:tc>
      </w:tr>
    </w:tbl>
    <w:p>
      <w:pPr>
        <w:jc w:val="left"/>
      </w:pPr>
      <w:r>
        <w:rPr>
          <w:rFonts w:ascii="Times New Roman" w:hAnsi="Times New Roman"/>
          <w:i/>
          <w:sz w:val="20"/>
        </w:rPr>
        <w:t>Block 7: Time-domain simulation of a planned outage.</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if post_outage_ppc is None:</w:t>
            </w:r>
          </w:p>
          <w:p>
            <w:pPr>
              <w:spacing w:after="0" w:before="0" w:line="240" w:lineRule="auto"/>
              <w:jc w:val="left"/>
            </w:pP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ppc = deepcopy(post_outage_ppc)</w:t>
            </w:r>
          </w:p>
          <w:p>
            <w:pPr>
              <w:spacing w:after="0" w:before="0" w:line="240" w:lineRule="auto"/>
              <w:jc w:val="left"/>
            </w:pPr>
            <w:r>
              <w:rPr>
                <w:rFonts w:ascii="Consolas" w:hAnsi="Consolas"/>
                <w:color w:val="202020"/>
                <w:sz w:val="18"/>
                <w:lang w:val="en-US" w:proofrErr="0"/>
              </w:rPr>
              <w:t xml:space="preserve">    actions = []</w:t>
            </w:r>
          </w:p>
          <w:p>
            <w:pPr>
              <w:spacing w:after="0" w:before="0" w:line="240" w:lineRule="auto"/>
              <w:jc w:val="left"/>
            </w:pPr>
            <w:r>
              <w:rPr>
                <w:rFonts w:ascii="Consolas" w:hAnsi="Consolas"/>
                <w:color w:val="202020"/>
                <w:sz w:val="18"/>
                <w:lang w:val="en-US" w:proofrErr="0"/>
              </w:rPr>
              <w:t xml:space="preserve">    bus_num_to_idx = {int(ppc["bus"][i, 0]): i for i in range(ppc["bus"].shape[0])}</w:t>
            </w:r>
          </w:p>
          <w:p>
            <w:pPr>
              <w:spacing w:after="0" w:before="0" w:line="240" w:lineRule="auto"/>
              <w:jc w:val="left"/>
            </w:pPr>
            <w:r>
              <w:rPr>
                <w:rFonts w:ascii="Consolas" w:hAnsi="Consolas"/>
                <w:color w:val="202020"/>
                <w:sz w:val="18"/>
                <w:lang w:val="en-US" w:proofrErr="0"/>
              </w:rPr>
              <w:t xml:space="preserve">    for _ in range(max_iter):</w:t>
            </w:r>
          </w:p>
          <w:p>
            <w:pPr>
              <w:spacing w:after="0" w:before="0" w:line="240" w:lineRule="auto"/>
              <w:jc w:val="left"/>
            </w:pPr>
            <w:r>
              <w:rPr>
                <w:rFonts w:ascii="Consolas" w:hAnsi="Consolas"/>
                <w:color w:val="202020"/>
                <w:sz w:val="18"/>
                <w:lang w:val="en-US" w:proofrErr="0"/>
              </w:rPr>
              <w:t xml:space="preserve">        r = run_pf(ppc)</w:t>
            </w:r>
          </w:p>
          <w:p>
            <w:pPr>
              <w:spacing w:after="0" w:before="0" w:line="240" w:lineRule="auto"/>
              <w:jc w:val="left"/>
            </w:pPr>
            <w:r>
              <w:rPr>
                <w:rFonts w:ascii="Consolas" w:hAnsi="Consolas"/>
                <w:color w:val="202020"/>
                <w:sz w:val="18"/>
                <w:lang w:val="en-US" w:proofrErr="0"/>
              </w:rPr>
              <w:t xml:space="preserve">        if r is None:</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br = r["branch"]</w:t>
            </w:r>
          </w:p>
          <w:p>
            <w:pPr>
              <w:spacing w:after="0" w:before="0" w:line="240" w:lineRule="auto"/>
              <w:jc w:val="left"/>
            </w:pPr>
            <w:r>
              <w:rPr>
                <w:rFonts w:ascii="Consolas" w:hAnsi="Consolas"/>
                <w:color w:val="202020"/>
                <w:sz w:val="18"/>
                <w:lang w:val="en-US" w:proofrErr="0"/>
              </w:rPr>
              <w:t xml:space="preserve">        pf = br[:, 13]</w:t>
            </w:r>
          </w:p>
          <w:p>
            <w:pPr>
              <w:spacing w:after="0" w:before="0" w:line="240" w:lineRule="auto"/>
              <w:jc w:val="left"/>
            </w:pPr>
            <w:r>
              <w:rPr>
                <w:rFonts w:ascii="Consolas" w:hAnsi="Consolas"/>
                <w:color w:val="202020"/>
                <w:sz w:val="18"/>
                <w:lang w:val="en-US" w:proofrErr="0"/>
              </w:rPr>
              <w:t xml:space="preserve">        qf = br[:, 15]</w:t>
            </w:r>
          </w:p>
          <w:p>
            <w:pPr>
              <w:spacing w:after="0" w:before="0" w:line="240" w:lineRule="auto"/>
              <w:jc w:val="left"/>
            </w:pPr>
            <w:r>
              <w:rPr>
                <w:rFonts w:ascii="Consolas" w:hAnsi="Consolas"/>
                <w:color w:val="202020"/>
                <w:sz w:val="18"/>
                <w:lang w:val="en-US" w:proofrErr="0"/>
              </w:rPr>
              <w:t xml:space="preserve">        s = np.sqrt(pf ** 2 + qf ** 2)</w:t>
            </w:r>
          </w:p>
          <w:p>
            <w:pPr>
              <w:spacing w:after="0" w:before="0" w:line="240" w:lineRule="auto"/>
              <w:jc w:val="left"/>
            </w:pPr>
            <w:r>
              <w:rPr>
                <w:rFonts w:ascii="Consolas" w:hAnsi="Consolas"/>
                <w:color w:val="202020"/>
                <w:sz w:val="18"/>
                <w:lang w:val="en-US" w:proofrErr="0"/>
              </w:rPr>
              <w:t xml:space="preserve">        rate = br[:, 5]</w:t>
            </w:r>
          </w:p>
          <w:p>
            <w:pPr>
              <w:spacing w:after="0" w:before="0" w:line="240" w:lineRule="auto"/>
              <w:jc w:val="left"/>
            </w:pPr>
            <w:r>
              <w:rPr>
                <w:rFonts w:ascii="Consolas" w:hAnsi="Consolas"/>
                <w:color w:val="202020"/>
                <w:sz w:val="18"/>
                <w:lang w:val="en-US" w:proofrErr="0"/>
              </w:rPr>
              <w:t xml:space="preserve">        rate_safe = np.where(rate &gt; 0, rate, 1e6)</w:t>
            </w:r>
          </w:p>
          <w:p>
            <w:pPr>
              <w:spacing w:after="0" w:before="0" w:line="240" w:lineRule="auto"/>
              <w:jc w:val="left"/>
            </w:pPr>
            <w:r>
              <w:rPr>
                <w:rFonts w:ascii="Consolas" w:hAnsi="Consolas"/>
                <w:color w:val="202020"/>
                <w:sz w:val="18"/>
                <w:lang w:val="en-US" w:proofrErr="0"/>
              </w:rPr>
              <w:t xml:space="preserve">        loading = s / rate_safe</w:t>
            </w:r>
          </w:p>
          <w:p>
            <w:pPr>
              <w:spacing w:after="0" w:before="0" w:line="240" w:lineRule="auto"/>
              <w:jc w:val="left"/>
            </w:pPr>
            <w:r>
              <w:rPr>
                <w:rFonts w:ascii="Consolas" w:hAnsi="Consolas"/>
                <w:color w:val="202020"/>
                <w:sz w:val="18"/>
                <w:lang w:val="en-US" w:proofrErr="0"/>
              </w:rPr>
              <w:t xml:space="preserve">        overloaded = np.where(loading &gt; 1.0 + 1e-3)[0]</w:t>
            </w:r>
          </w:p>
          <w:p>
            <w:pPr>
              <w:spacing w:after="0" w:before="0" w:line="240" w:lineRule="auto"/>
              <w:jc w:val="left"/>
            </w:pPr>
            <w:r>
              <w:rPr>
                <w:rFonts w:ascii="Consolas" w:hAnsi="Consolas"/>
                <w:color w:val="202020"/>
                <w:sz w:val="18"/>
                <w:lang w:val="en-US" w:proofrErr="0"/>
              </w:rPr>
              <w:t xml:space="preserve">        if len(overloaded) == 0:</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cur_viol = int((loading &gt; 1.0 + 1e-3).sum())</w:t>
            </w:r>
          </w:p>
          <w:p>
            <w:pPr>
              <w:spacing w:after="0" w:before="0" w:line="240" w:lineRule="auto"/>
              <w:jc w:val="left"/>
            </w:pPr>
            <w:r>
              <w:rPr>
                <w:rFonts w:ascii="Consolas" w:hAnsi="Consolas"/>
                <w:color w:val="202020"/>
                <w:sz w:val="18"/>
                <w:lang w:val="en-US" w:proofrErr="0"/>
              </w:rPr>
              <w:t xml:space="preserve">        # Candidate relief buses: 1-hop neighbors of the top-3 overloaded</w:t>
            </w:r>
          </w:p>
          <w:p>
            <w:pPr>
              <w:spacing w:after="0" w:before="0" w:line="240" w:lineRule="auto"/>
              <w:jc w:val="left"/>
            </w:pPr>
            <w:r>
              <w:rPr>
                <w:rFonts w:ascii="Consolas" w:hAnsi="Consolas"/>
                <w:color w:val="202020"/>
                <w:sz w:val="18"/>
                <w:lang w:val="en-US" w:proofrErr="0"/>
              </w:rPr>
              <w:t xml:space="preserve">        # branches (sorted by loading descending)</w:t>
            </w:r>
          </w:p>
          <w:p>
            <w:pPr>
              <w:spacing w:after="0" w:before="0" w:line="240" w:lineRule="auto"/>
              <w:jc w:val="left"/>
            </w:pPr>
            <w:r>
              <w:rPr>
                <w:rFonts w:ascii="Consolas" w:hAnsi="Consolas"/>
                <w:color w:val="202020"/>
                <w:sz w:val="18"/>
                <w:lang w:val="en-US" w:proofrErr="0"/>
              </w:rPr>
              <w:t xml:space="preserve">        top_overload = sorted(overloaded, key=lambda i: -loading[i])[:3]</w:t>
            </w:r>
          </w:p>
          <w:p>
            <w:pPr>
              <w:spacing w:after="0" w:before="0" w:line="240" w:lineRule="auto"/>
              <w:jc w:val="left"/>
            </w:pPr>
            <w:r>
              <w:rPr>
                <w:rFonts w:ascii="Consolas" w:hAnsi="Consolas"/>
                <w:color w:val="202020"/>
                <w:sz w:val="18"/>
                <w:lang w:val="en-US" w:proofrErr="0"/>
              </w:rPr>
              <w:t xml:space="preserve">        cand = set()</w:t>
            </w:r>
          </w:p>
          <w:p>
            <w:pPr>
              <w:spacing w:after="0" w:before="0" w:line="240" w:lineRule="auto"/>
              <w:jc w:val="left"/>
            </w:pPr>
            <w:r>
              <w:rPr>
                <w:rFonts w:ascii="Consolas" w:hAnsi="Consolas"/>
                <w:color w:val="202020"/>
                <w:sz w:val="18"/>
                <w:lang w:val="en-US" w:proofrErr="0"/>
              </w:rPr>
              <w:t xml:space="preserve">        for oi in top_overload:</w:t>
            </w:r>
          </w:p>
          <w:p>
            <w:pPr>
              <w:spacing w:after="0" w:before="0" w:line="240" w:lineRule="auto"/>
              <w:jc w:val="left"/>
            </w:pPr>
            <w:r>
              <w:rPr>
                <w:rFonts w:ascii="Consolas" w:hAnsi="Consolas"/>
                <w:color w:val="202020"/>
                <w:sz w:val="18"/>
                <w:lang w:val="en-US" w:proofrErr="0"/>
              </w:rPr>
              <w:t xml:space="preserve">            cand.add(int(br[oi, 0]))</w:t>
            </w:r>
          </w:p>
          <w:p>
            <w:pPr>
              <w:spacing w:after="0" w:before="0" w:line="240" w:lineRule="auto"/>
              <w:jc w:val="left"/>
            </w:pPr>
            <w:r>
              <w:rPr>
                <w:rFonts w:ascii="Consolas" w:hAnsi="Consolas"/>
                <w:color w:val="202020"/>
                <w:sz w:val="18"/>
                <w:lang w:val="en-US" w:proofrErr="0"/>
              </w:rPr>
              <w:t xml:space="preserve">            cand.add(int(br[oi, 1]))</w:t>
            </w:r>
          </w:p>
          <w:p>
            <w:pPr>
              <w:spacing w:after="0" w:before="0" w:line="240" w:lineRule="auto"/>
              <w:jc w:val="left"/>
            </w:pPr>
            <w:r>
              <w:rPr>
                <w:rFonts w:ascii="Consolas" w:hAnsi="Consolas"/>
                <w:color w:val="202020"/>
                <w:sz w:val="18"/>
                <w:lang w:val="en-US" w:proofrErr="0"/>
              </w:rPr>
              <w:t xml:space="preserve">        cand_idx = [bus_num_to_idx[b] for b in cand if b in bus_num_to_idx]</w:t>
            </w:r>
          </w:p>
          <w:p>
            <w:pPr>
              <w:spacing w:after="0" w:before="0" w:line="240" w:lineRule="auto"/>
              <w:jc w:val="left"/>
            </w:pPr>
            <w:r>
              <w:rPr>
                <w:rFonts w:ascii="Consolas" w:hAnsi="Consolas"/>
                <w:color w:val="202020"/>
                <w:sz w:val="18"/>
                <w:lang w:val="en-US" w:proofrErr="0"/>
              </w:rPr>
              <w:t xml:space="preserve">        cand_idx = [bi for bi in cand_idx if r["bus"][bi, 2] &gt; 0]</w:t>
            </w:r>
          </w:p>
          <w:p>
            <w:pPr>
              <w:spacing w:after="0" w:before="0" w:line="240" w:lineRule="auto"/>
              <w:jc w:val="left"/>
            </w:pPr>
            <w:r>
              <w:rPr>
                <w:rFonts w:ascii="Consolas" w:hAnsi="Consolas"/>
                <w:color w:val="202020"/>
                <w:sz w:val="18"/>
                <w:lang w:val="en-US" w:proofrErr="0"/>
              </w:rPr>
              <w:t xml:space="preserve">        cand_idx = sorted(cand_idx, key=lambda bi: -r["bus"][bi, 2])[:top_k]</w:t>
            </w:r>
          </w:p>
          <w:p>
            <w:pPr>
              <w:spacing w:after="0" w:before="0" w:line="240" w:lineRule="auto"/>
              <w:jc w:val="left"/>
            </w:pPr>
            <w:r>
              <w:rPr>
                <w:rFonts w:ascii="Consolas" w:hAnsi="Consolas"/>
                <w:color w:val="202020"/>
                <w:sz w:val="18"/>
                <w:lang w:val="en-US" w:proofrErr="0"/>
              </w:rPr>
              <w:t xml:space="preserve">        if not cand_idx:</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worst_loading = float(loading.max())</w:t>
            </w:r>
          </w:p>
          <w:p>
            <w:pPr>
              <w:spacing w:after="0" w:before="0" w:line="240" w:lineRule="auto"/>
              <w:jc w:val="left"/>
            </w:pPr>
            <w:r>
              <w:rPr>
                <w:rFonts w:ascii="Consolas" w:hAnsi="Consolas"/>
                <w:color w:val="202020"/>
                <w:sz w:val="18"/>
                <w:lang w:val="en-US" w:proofrErr="0"/>
              </w:rPr>
              <w:t xml:space="preserve">        best_bi = -1</w:t>
            </w:r>
          </w:p>
          <w:p>
            <w:pPr>
              <w:spacing w:after="0" w:before="0" w:line="240" w:lineRule="auto"/>
              <w:jc w:val="left"/>
            </w:pPr>
            <w:r>
              <w:rPr>
                <w:rFonts w:ascii="Consolas" w:hAnsi="Consolas"/>
                <w:color w:val="202020"/>
                <w:sz w:val="18"/>
                <w:lang w:val="en-US" w:proofrErr="0"/>
              </w:rPr>
              <w:t xml:space="preserve">        best_reduc = 0.0</w:t>
            </w:r>
          </w:p>
          <w:p>
            <w:pPr>
              <w:spacing w:after="0" w:before="0" w:line="240" w:lineRule="auto"/>
              <w:jc w:val="left"/>
            </w:pPr>
            <w:r>
              <w:rPr>
                <w:rFonts w:ascii="Consolas" w:hAnsi="Consolas"/>
                <w:color w:val="202020"/>
                <w:sz w:val="18"/>
                <w:lang w:val="en-US" w:proofrErr="0"/>
              </w:rPr>
              <w:t xml:space="preserve">        best_viol_after = cur_viol + 1  # initialize &gt; cur_viol (must not increase)</w:t>
            </w:r>
          </w:p>
          <w:p>
            <w:pPr>
              <w:spacing w:after="0" w:before="0" w:line="240" w:lineRule="auto"/>
              <w:jc w:val="left"/>
            </w:pPr>
            <w:r>
              <w:rPr>
                <w:rFonts w:ascii="Consolas" w:hAnsi="Consolas"/>
                <w:color w:val="202020"/>
                <w:sz w:val="18"/>
                <w:lang w:val="en-US" w:proofrErr="0"/>
              </w:rPr>
              <w:t xml:space="preserve">        # Try each candidate and pick the one that best reduces violations</w:t>
            </w:r>
          </w:p>
          <w:p>
            <w:pPr>
              <w:spacing w:after="0" w:before="0" w:line="240" w:lineRule="auto"/>
              <w:jc w:val="left"/>
            </w:pPr>
            <w:r>
              <w:rPr>
                <w:rFonts w:ascii="Consolas" w:hAnsi="Consolas"/>
                <w:color w:val="202020"/>
                <w:sz w:val="18"/>
                <w:lang w:val="en-US" w:proofrErr="0"/>
              </w:rPr>
              <w:t xml:space="preserve">        # (without increasing them) and reduces worst loading.</w:t>
            </w:r>
          </w:p>
          <w:p>
            <w:pPr>
              <w:spacing w:after="0" w:before="0" w:line="240" w:lineRule="auto"/>
              <w:jc w:val="left"/>
            </w:pPr>
            <w:r>
              <w:rPr>
                <w:rFonts w:ascii="Consolas" w:hAnsi="Consolas"/>
                <w:color w:val="202020"/>
                <w:sz w:val="18"/>
                <w:lang w:val="en-US" w:proofrErr="0"/>
              </w:rPr>
              <w:t xml:space="preserve">        for bi in cand_idx:</w:t>
            </w:r>
          </w:p>
          <w:p>
            <w:pPr>
              <w:spacing w:after="0" w:before="0" w:line="240" w:lineRule="auto"/>
              <w:jc w:val="left"/>
            </w:pPr>
            <w:r>
              <w:rPr>
                <w:rFonts w:ascii="Consolas" w:hAnsi="Consolas"/>
                <w:color w:val="202020"/>
                <w:sz w:val="18"/>
                <w:lang w:val="en-US" w:proofrErr="0"/>
              </w:rPr>
              <w:t xml:space="preserve">            pd = float(r["bus"][bi, 2])</w:t>
            </w:r>
          </w:p>
          <w:p>
            <w:pPr>
              <w:spacing w:after="0" w:before="0" w:line="240" w:lineRule="auto"/>
              <w:jc w:val="left"/>
            </w:pPr>
            <w:r>
              <w:rPr>
                <w:rFonts w:ascii="Consolas" w:hAnsi="Consolas"/>
                <w:color w:val="202020"/>
                <w:sz w:val="18"/>
                <w:lang w:val="en-US" w:proofrErr="0"/>
              </w:rPr>
              <w:t xml:space="preserve">            if pd &lt; 1.0:</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test_ppc = deepcopy(ppc)</w:t>
            </w:r>
          </w:p>
          <w:p>
            <w:pPr>
              <w:spacing w:after="0" w:before="0" w:line="240" w:lineRule="auto"/>
              <w:jc w:val="left"/>
            </w:pPr>
            <w:r>
              <w:rPr>
                <w:rFonts w:ascii="Consolas" w:hAnsi="Consolas"/>
                <w:color w:val="202020"/>
                <w:sz w:val="18"/>
                <w:lang w:val="en-US" w:proofrErr="0"/>
              </w:rPr>
              <w:t xml:space="preserve">            test_ppc["bus"][bi, 2] *= (1.0 - share)</w:t>
            </w:r>
          </w:p>
          <w:p>
            <w:pPr>
              <w:spacing w:after="0" w:before="0" w:line="240" w:lineRule="auto"/>
              <w:jc w:val="left"/>
            </w:pPr>
            <w:r>
              <w:rPr>
                <w:rFonts w:ascii="Consolas" w:hAnsi="Consolas"/>
                <w:color w:val="202020"/>
                <w:sz w:val="18"/>
                <w:lang w:val="en-US" w:proofrErr="0"/>
              </w:rPr>
              <w:t xml:space="preserve">            test_ppc["bus"][bi, 3] *= (1.0 - share)</w:t>
            </w:r>
          </w:p>
          <w:p>
            <w:pPr>
              <w:spacing w:after="0" w:before="0" w:line="240" w:lineRule="auto"/>
              <w:jc w:val="left"/>
            </w:pPr>
            <w:r>
              <w:rPr>
                <w:rFonts w:ascii="Consolas" w:hAnsi="Consolas"/>
                <w:color w:val="202020"/>
                <w:sz w:val="18"/>
                <w:lang w:val="en-US" w:proofrErr="0"/>
              </w:rPr>
              <w:t xml:space="preserve">            test_r = run_pf(test_ppc)</w:t>
            </w:r>
          </w:p>
          <w:p>
            <w:pPr>
              <w:spacing w:after="0" w:before="0" w:line="240" w:lineRule="auto"/>
              <w:jc w:val="left"/>
            </w:pPr>
            <w:r>
              <w:rPr>
                <w:rFonts w:ascii="Consolas" w:hAnsi="Consolas"/>
                <w:color w:val="202020"/>
                <w:sz w:val="18"/>
                <w:lang w:val="en-US" w:proofrErr="0"/>
              </w:rPr>
              <w:t xml:space="preserve">            if test_r is None:</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test_br = test_r["branch"]</w:t>
            </w:r>
          </w:p>
          <w:p>
            <w:pPr>
              <w:spacing w:after="0" w:before="0" w:line="240" w:lineRule="auto"/>
              <w:jc w:val="left"/>
            </w:pPr>
            <w:r>
              <w:rPr>
                <w:rFonts w:ascii="Consolas" w:hAnsi="Consolas"/>
                <w:color w:val="202020"/>
                <w:sz w:val="18"/>
                <w:lang w:val="en-US" w:proofrErr="0"/>
              </w:rPr>
              <w:t xml:space="preserve">            tpf, tqf = test_br[:, 13], test_br[:, 15]</w:t>
            </w:r>
          </w:p>
          <w:p>
            <w:pPr>
              <w:spacing w:after="0" w:before="0" w:line="240" w:lineRule="auto"/>
              <w:jc w:val="left"/>
            </w:pPr>
            <w:r>
              <w:rPr>
                <w:rFonts w:ascii="Consolas" w:hAnsi="Consolas"/>
                <w:color w:val="202020"/>
                <w:sz w:val="18"/>
                <w:lang w:val="en-US" w:proofrErr="0"/>
              </w:rPr>
              <w:t xml:space="preserve">            ts = np.sqrt(tpf ** 2 + tqf ** 2)</w:t>
            </w:r>
          </w:p>
          <w:p>
            <w:pPr>
              <w:spacing w:after="0" w:before="0" w:line="240" w:lineRule="auto"/>
              <w:jc w:val="left"/>
            </w:pPr>
            <w:r>
              <w:rPr>
                <w:rFonts w:ascii="Consolas" w:hAnsi="Consolas"/>
                <w:color w:val="202020"/>
                <w:sz w:val="18"/>
                <w:lang w:val="en-US" w:proofrErr="0"/>
              </w:rPr>
              <w:t xml:space="preserve">            tloading = ts / rate_safe</w:t>
            </w:r>
          </w:p>
          <w:p>
            <w:pPr>
              <w:spacing w:after="0" w:before="0" w:line="240" w:lineRule="auto"/>
              <w:jc w:val="left"/>
            </w:pPr>
            <w:r>
              <w:rPr>
                <w:rFonts w:ascii="Consolas" w:hAnsi="Consolas"/>
                <w:color w:val="202020"/>
                <w:sz w:val="18"/>
                <w:lang w:val="en-US" w:proofrErr="0"/>
              </w:rPr>
              <w:t xml:space="preserve">            t_viol = int((tloading &gt; 1.0 + 1e-3).sum())</w:t>
            </w:r>
          </w:p>
          <w:p>
            <w:pPr>
              <w:spacing w:after="0" w:before="0" w:line="240" w:lineRule="auto"/>
              <w:jc w:val="left"/>
            </w:pPr>
            <w:r>
              <w:rPr>
                <w:rFonts w:ascii="Consolas" w:hAnsi="Consolas"/>
                <w:color w:val="202020"/>
                <w:sz w:val="18"/>
                <w:lang w:val="en-US" w:proofrErr="0"/>
              </w:rPr>
              <w:t xml:space="preserve">            t_worst = float(tloading.max())</w:t>
            </w:r>
          </w:p>
          <w:p>
            <w:pPr>
              <w:spacing w:after="0" w:before="0" w:line="240" w:lineRule="auto"/>
              <w:jc w:val="left"/>
            </w:pPr>
            <w:r>
              <w:rPr>
                <w:rFonts w:ascii="Consolas" w:hAnsi="Consolas"/>
                <w:color w:val="202020"/>
                <w:sz w:val="18"/>
                <w:lang w:val="en-US" w:proofrErr="0"/>
              </w:rPr>
              <w:t xml:space="preserve">            reduc = worst_loading - t_worst</w:t>
            </w:r>
          </w:p>
        </w:tc>
      </w:tr>
    </w:tbl>
    <w:p>
      <w:pPr>
        <w:jc w:val="left"/>
      </w:pPr>
      <w:r>
        <w:rPr>
          <w:rFonts w:ascii="Times New Roman" w:hAnsi="Times New Roman"/>
          <w:i/>
          <w:sz w:val="20"/>
        </w:rPr>
        <w:t>Block 8: IEEE 39-bus scenario catalog and scenario-table builder.</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 Must not increase violations (allow equal), then prefer larger</w:t>
            </w:r>
          </w:p>
          <w:p>
            <w:pPr>
              <w:spacing w:after="0" w:before="0" w:line="240" w:lineRule="auto"/>
              <w:jc w:val="left"/>
            </w:pPr>
            <w:r>
              <w:rPr>
                <w:rFonts w:ascii="Consolas" w:hAnsi="Consolas"/>
                <w:color w:val="202020"/>
                <w:sz w:val="18"/>
                <w:lang w:val="en-US" w:proofrErr="0"/>
              </w:rPr>
              <w:t xml:space="preserve">            # loading reduction.</w:t>
            </w:r>
          </w:p>
          <w:p>
            <w:pPr>
              <w:spacing w:after="0" w:before="0" w:line="240" w:lineRule="auto"/>
              <w:jc w:val="left"/>
            </w:pPr>
            <w:r>
              <w:rPr>
                <w:rFonts w:ascii="Consolas" w:hAnsi="Consolas"/>
                <w:color w:val="202020"/>
                <w:sz w:val="18"/>
                <w:lang w:val="en-US" w:proofrErr="0"/>
              </w:rPr>
              <w:t xml:space="preserve">            if t_viol &gt; cur_viol:</w:t>
            </w:r>
          </w:p>
          <w:p>
            <w:pPr>
              <w:spacing w:after="0" w:before="0" w:line="240" w:lineRule="auto"/>
              <w:jc w:val="left"/>
            </w:pPr>
            <w:r>
              <w:rPr>
                <w:rFonts w:ascii="Consolas" w:hAnsi="Consolas"/>
                <w:color w:val="202020"/>
                <w:sz w:val="18"/>
                <w:lang w:val="en-US" w:proofrErr="0"/>
              </w:rPr>
              <w:t xml:space="preserve">                continue  # this candidate increases violations; skip</w:t>
            </w:r>
          </w:p>
          <w:p>
            <w:pPr>
              <w:spacing w:after="0" w:before="0" w:line="240" w:lineRule="auto"/>
              <w:jc w:val="left"/>
            </w:pPr>
            <w:r>
              <w:rPr>
                <w:rFonts w:ascii="Consolas" w:hAnsi="Consolas"/>
                <w:color w:val="202020"/>
                <w:sz w:val="18"/>
                <w:lang w:val="en-US" w:proofrErr="0"/>
              </w:rPr>
              <w:t xml:space="preserve">            if (t_viol &lt; best_viol_after</w:t>
            </w:r>
          </w:p>
          <w:p>
            <w:pPr>
              <w:spacing w:after="0" w:before="0" w:line="240" w:lineRule="auto"/>
              <w:jc w:val="left"/>
            </w:pPr>
            <w:r>
              <w:rPr>
                <w:rFonts w:ascii="Consolas" w:hAnsi="Consolas"/>
                <w:color w:val="202020"/>
                <w:sz w:val="18"/>
                <w:lang w:val="en-US" w:proofrErr="0"/>
              </w:rPr>
              <w:t xml:space="preserve">                    or (t_viol == best_viol_after and reduc &gt; best_reduc)):</w:t>
            </w:r>
          </w:p>
          <w:p>
            <w:pPr>
              <w:spacing w:after="0" w:before="0" w:line="240" w:lineRule="auto"/>
              <w:jc w:val="left"/>
            </w:pPr>
            <w:r>
              <w:rPr>
                <w:rFonts w:ascii="Consolas" w:hAnsi="Consolas"/>
                <w:color w:val="202020"/>
                <w:sz w:val="18"/>
                <w:lang w:val="en-US" w:proofrErr="0"/>
              </w:rPr>
              <w:t xml:space="preserve">                best_viol_after = t_viol</w:t>
            </w:r>
          </w:p>
          <w:p>
            <w:pPr>
              <w:spacing w:after="0" w:before="0" w:line="240" w:lineRule="auto"/>
              <w:jc w:val="left"/>
            </w:pPr>
            <w:r>
              <w:rPr>
                <w:rFonts w:ascii="Consolas" w:hAnsi="Consolas"/>
                <w:color w:val="202020"/>
                <w:sz w:val="18"/>
                <w:lang w:val="en-US" w:proofrErr="0"/>
              </w:rPr>
              <w:t xml:space="preserve">                best_reduc = reduc</w:t>
            </w:r>
          </w:p>
          <w:p>
            <w:pPr>
              <w:spacing w:after="0" w:before="0" w:line="240" w:lineRule="auto"/>
              <w:jc w:val="left"/>
            </w:pPr>
            <w:r>
              <w:rPr>
                <w:rFonts w:ascii="Consolas" w:hAnsi="Consolas"/>
                <w:color w:val="202020"/>
                <w:sz w:val="18"/>
                <w:lang w:val="en-US" w:proofrErr="0"/>
              </w:rPr>
              <w:t xml:space="preserve">                best_bi = bi</w:t>
            </w:r>
          </w:p>
          <w:p>
            <w:pPr>
              <w:spacing w:after="0" w:before="0" w:line="240" w:lineRule="auto"/>
              <w:jc w:val="left"/>
            </w:pPr>
            <w:r>
              <w:rPr>
                <w:rFonts w:ascii="Consolas" w:hAnsi="Consolas"/>
                <w:color w:val="202020"/>
                <w:sz w:val="18"/>
                <w:lang w:val="en-US" w:proofrErr="0"/>
              </w:rPr>
              <w:t xml:space="preserve">        # Require at least 1e-3 worst-loading reduction (otherwise stop)</w:t>
            </w:r>
          </w:p>
          <w:p>
            <w:pPr>
              <w:spacing w:after="0" w:before="0" w:line="240" w:lineRule="auto"/>
              <w:jc w:val="left"/>
            </w:pPr>
            <w:r>
              <w:rPr>
                <w:rFonts w:ascii="Consolas" w:hAnsi="Consolas"/>
                <w:color w:val="202020"/>
                <w:sz w:val="18"/>
                <w:lang w:val="en-US" w:proofrErr="0"/>
              </w:rPr>
              <w:t xml:space="preserve">        if best_bi &lt; 0 or best_reduc &lt; 1e-3:</w:t>
            </w:r>
          </w:p>
          <w:p>
            <w:pPr>
              <w:spacing w:after="0" w:before="0" w:line="240" w:lineRule="auto"/>
              <w:jc w:val="left"/>
            </w:pPr>
            <w:r>
              <w:rPr>
                <w:rFonts w:ascii="Consolas" w:hAnsi="Consolas"/>
                <w:color w:val="202020"/>
                <w:sz w:val="18"/>
                <w:lang w:val="en-US" w:proofrErr="0"/>
              </w:rPr>
              <w:t xml:space="preserve">            break</w:t>
            </w:r>
          </w:p>
          <w:p>
            <w:pPr>
              <w:spacing w:after="0" w:before="0" w:line="240" w:lineRule="auto"/>
              <w:jc w:val="left"/>
            </w:pPr>
            <w:r>
              <w:rPr>
                <w:rFonts w:ascii="Consolas" w:hAnsi="Consolas"/>
                <w:color w:val="202020"/>
                <w:sz w:val="18"/>
                <w:lang w:val="en-US" w:proofrErr="0"/>
              </w:rPr>
              <w:t xml:space="preserve">        shed = float(r["bus"][best_bi, 2]) * share</w:t>
            </w:r>
          </w:p>
          <w:p>
            <w:pPr>
              <w:spacing w:after="0" w:before="0" w:line="240" w:lineRule="auto"/>
              <w:jc w:val="left"/>
            </w:pPr>
            <w:r>
              <w:rPr>
                <w:rFonts w:ascii="Consolas" w:hAnsi="Consolas"/>
                <w:color w:val="202020"/>
                <w:sz w:val="18"/>
                <w:lang w:val="en-US" w:proofrErr="0"/>
              </w:rPr>
              <w:t xml:space="preserve">        actions.append((int(best_bi), shed))</w:t>
            </w:r>
          </w:p>
          <w:p>
            <w:pPr>
              <w:spacing w:after="0" w:before="0" w:line="240" w:lineRule="auto"/>
              <w:jc w:val="left"/>
            </w:pPr>
            <w:r>
              <w:rPr>
                <w:rFonts w:ascii="Consolas" w:hAnsi="Consolas"/>
                <w:color w:val="202020"/>
                <w:sz w:val="18"/>
                <w:lang w:val="en-US" w:proofrErr="0"/>
              </w:rPr>
              <w:t xml:space="preserve">        ppc["bus"][best_bi, 2] *= (1.0 - share)</w:t>
            </w:r>
          </w:p>
          <w:p>
            <w:pPr>
              <w:spacing w:after="0" w:before="0" w:line="240" w:lineRule="auto"/>
              <w:jc w:val="left"/>
            </w:pPr>
            <w:r>
              <w:rPr>
                <w:rFonts w:ascii="Consolas" w:hAnsi="Consolas"/>
                <w:color w:val="202020"/>
                <w:sz w:val="18"/>
                <w:lang w:val="en-US" w:proofrErr="0"/>
              </w:rPr>
              <w:t xml:space="preserve">        ppc["bus"][best_bi, 3] *= (1.0 - share)</w:t>
            </w:r>
          </w:p>
          <w:p>
            <w:pPr>
              <w:spacing w:after="0" w:before="0" w:line="240" w:lineRule="auto"/>
              <w:jc w:val="left"/>
            </w:pPr>
            <w:r>
              <w:rPr>
                <w:rFonts w:ascii="Consolas" w:hAnsi="Consolas"/>
                <w:color w:val="202020"/>
                <w:sz w:val="18"/>
                <w:lang w:val="en-US" w:proofrErr="0"/>
              </w:rPr>
              <w:t xml:space="preserve">    return actions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Metacognitive arbiter</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SOL margin thresholds for mode-switching (FAC-014-3 aligned)</w:t>
            </w:r>
          </w:p>
          <w:p>
            <w:pPr>
              <w:spacing w:after="0" w:before="0" w:line="240" w:lineRule="auto"/>
              <w:jc w:val="left"/>
            </w:pPr>
            <w:r>
              <w:rPr>
                <w:rFonts w:ascii="Consolas" w:hAnsi="Consolas"/>
                <w:color w:val="202020"/>
                <w:sz w:val="18"/>
                <w:lang w:val="en-US" w:proofrErr="0"/>
              </w:rPr>
              <w:t>GREEN_MIN = 0.30   # margin &gt;= 0.30 → no control needed (System 2 ready)</w:t>
            </w:r>
          </w:p>
          <w:p>
            <w:pPr>
              <w:spacing w:after="0" w:before="0" w:line="240" w:lineRule="auto"/>
              <w:jc w:val="left"/>
            </w:pPr>
            <w:r>
              <w:rPr>
                <w:rFonts w:ascii="Consolas" w:hAnsi="Consolas"/>
                <w:color w:val="202020"/>
                <w:sz w:val="18"/>
                <w:lang w:val="en-US" w:proofrErr="0"/>
              </w:rPr>
              <w:t>YELLOW_MIN = 0.15  # 0.15 &lt;= margin &lt; 0.30 → System 2 engaged</w:t>
            </w:r>
          </w:p>
          <w:p>
            <w:pPr>
              <w:spacing w:after="0" w:before="0" w:line="240" w:lineRule="auto"/>
              <w:jc w:val="left"/>
            </w:pPr>
            <w:r>
              <w:rPr>
                <w:rFonts w:ascii="Consolas" w:hAnsi="Consolas"/>
                <w:color w:val="202020"/>
                <w:sz w:val="18"/>
                <w:lang w:val="en-US" w:proofrErr="0"/>
              </w:rPr>
              <w:t>RED_MIN = 0.05     # 0.05 &lt;= margin &lt; 0.15 → System 1 + System 2</w:t>
            </w:r>
          </w:p>
          <w:p>
            <w:pPr>
              <w:spacing w:after="0" w:before="0" w:line="240" w:lineRule="auto"/>
              <w:jc w:val="left"/>
            </w:pPr>
            <w:r>
              <w:rPr>
                <w:rFonts w:ascii="Consolas" w:hAnsi="Consolas"/>
                <w:color w:val="202020"/>
                <w:sz w:val="18"/>
                <w:lang w:val="en-US" w:proofrErr="0"/>
              </w:rPr>
              <w:t>EMERGENCY = 0.00   # margin &lt; 0.00 → emergency: System 1 + System 2 max 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arbiter_decide(margins):</w:t>
            </w:r>
          </w:p>
          <w:p>
            <w:pPr>
              <w:spacing w:after="0" w:before="0" w:line="240" w:lineRule="auto"/>
              <w:jc w:val="left"/>
            </w:pPr>
            <w:r>
              <w:rPr>
                <w:rFonts w:ascii="Consolas" w:hAnsi="Consolas"/>
                <w:color w:val="202020"/>
                <w:sz w:val="18"/>
                <w:lang w:val="en-US" w:proofrErr="0"/>
              </w:rPr>
              <w:t xml:space="preserve">    """Return (mode, confidence) given SOL margin dict.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The arbiter treats System 1 and System 2 as separate control channels</w:t>
            </w:r>
          </w:p>
          <w:p>
            <w:pPr>
              <w:spacing w:after="0" w:before="0" w:line="240" w:lineRule="auto"/>
              <w:jc w:val="left"/>
            </w:pPr>
            <w:r>
              <w:rPr>
                <w:rFonts w:ascii="Consolas" w:hAnsi="Consolas"/>
                <w:color w:val="202020"/>
                <w:sz w:val="18"/>
                <w:lang w:val="en-US" w:proofrErr="0"/>
              </w:rPr>
              <w:t xml:space="preserve">    rather than a single scalar "minimum margin" decision:</w:t>
            </w:r>
          </w:p>
          <w:p>
            <w:pPr>
              <w:spacing w:after="0" w:before="0" w:line="240" w:lineRule="auto"/>
              <w:jc w:val="left"/>
            </w:pPr>
            <w:r>
              <w:rPr>
                <w:rFonts w:ascii="Consolas" w:hAnsi="Consolas"/>
                <w:color w:val="202020"/>
                <w:sz w:val="18"/>
                <w:lang w:val="en-US" w:proofrErr="0"/>
              </w:rPr>
              <w:t xml:space="preserve">      * System 1 (reflexive FACTS/EV) engages when voltage or stability</w:t>
            </w:r>
          </w:p>
          <w:p>
            <w:pPr>
              <w:spacing w:after="0" w:before="0" w:line="240" w:lineRule="auto"/>
              <w:jc w:val="left"/>
            </w:pPr>
            <w:r>
              <w:rPr>
                <w:rFonts w:ascii="Consolas" w:hAnsi="Consolas"/>
                <w:color w:val="202020"/>
                <w:sz w:val="18"/>
                <w:lang w:val="en-US" w:proofrErr="0"/>
              </w:rPr>
              <w:t xml:space="preserve">        margin drops into yellow/red — fast reactive support prevents</w:t>
            </w:r>
          </w:p>
          <w:p>
            <w:pPr>
              <w:spacing w:after="0" w:before="0" w:line="240" w:lineRule="auto"/>
              <w:jc w:val="left"/>
            </w:pPr>
            <w:r>
              <w:rPr>
                <w:rFonts w:ascii="Consolas" w:hAnsi="Consolas"/>
                <w:color w:val="202020"/>
                <w:sz w:val="18"/>
                <w:lang w:val="en-US" w:proofrErr="0"/>
              </w:rPr>
              <w:t xml:space="preserve">        voltage collapse and SOL voltage-band breaches.</w:t>
            </w:r>
          </w:p>
          <w:p>
            <w:pPr>
              <w:spacing w:after="0" w:before="0" w:line="240" w:lineRule="auto"/>
              <w:jc w:val="left"/>
            </w:pPr>
            <w:r>
              <w:rPr>
                <w:rFonts w:ascii="Consolas" w:hAnsi="Consolas"/>
                <w:color w:val="202020"/>
                <w:sz w:val="18"/>
                <w:lang w:val="en-US" w:proofrErr="0"/>
              </w:rPr>
              <w:t xml:space="preserve">      * System 2 (deliberative re-dispatch) engages when thermal margin</w:t>
            </w:r>
          </w:p>
          <w:p>
            <w:pPr>
              <w:spacing w:after="0" w:before="0" w:line="240" w:lineRule="auto"/>
              <w:jc w:val="left"/>
            </w:pPr>
            <w:r>
              <w:rPr>
                <w:rFonts w:ascii="Consolas" w:hAnsi="Consolas"/>
                <w:color w:val="202020"/>
                <w:sz w:val="18"/>
                <w:lang w:val="en-US" w:proofrErr="0"/>
              </w:rPr>
              <w:t xml:space="preserve">        drops into yellow/red — corrective load shedding / generation</w:t>
            </w:r>
          </w:p>
          <w:p>
            <w:pPr>
              <w:spacing w:after="0" w:before="0" w:line="240" w:lineRule="auto"/>
              <w:jc w:val="left"/>
            </w:pPr>
            <w:r>
              <w:rPr>
                <w:rFonts w:ascii="Consolas" w:hAnsi="Consolas"/>
                <w:color w:val="202020"/>
                <w:sz w:val="18"/>
                <w:lang w:val="en-US" w:proofrErr="0"/>
              </w:rPr>
              <w:t xml:space="preserve">        shift to relieve branch overloads.</w:t>
            </w:r>
          </w:p>
          <w:p>
            <w:pPr>
              <w:spacing w:after="0" w:before="0" w:line="240" w:lineRule="auto"/>
              <w:jc w:val="left"/>
            </w:pPr>
            <w:r>
              <w:rPr>
                <w:rFonts w:ascii="Consolas" w:hAnsi="Consolas"/>
                <w:color w:val="202020"/>
                <w:sz w:val="18"/>
                <w:lang w:val="en-US" w:proofrErr="0"/>
              </w:rPr>
              <w:t xml:space="preserve">      * If any margin is below EMERGENCY, escalate to full-effort mode</w:t>
            </w:r>
          </w:p>
          <w:p>
            <w:pPr>
              <w:spacing w:after="0" w:before="0" w:line="240" w:lineRule="auto"/>
              <w:jc w:val="left"/>
            </w:pPr>
            <w:r>
              <w:rPr>
                <w:rFonts w:ascii="Consolas" w:hAnsi="Consolas"/>
                <w:color w:val="202020"/>
                <w:sz w:val="18"/>
                <w:lang w:val="en-US" w:proofrErr="0"/>
              </w:rPr>
              <w:t xml:space="preserve">        (s1+s2-emergency).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mode in {'none', 's1', 's2', 's1+s2', 's1+s2-emergency'}</w:t>
            </w:r>
          </w:p>
          <w:p>
            <w:pPr>
              <w:spacing w:after="0" w:before="0" w:line="240" w:lineRule="auto"/>
              <w:jc w:val="left"/>
            </w:pPr>
            <w:r>
              <w:rPr>
                <w:rFonts w:ascii="Consolas" w:hAnsi="Consolas"/>
                <w:color w:val="202020"/>
                <w:sz w:val="18"/>
                <w:lang w:val="en-US" w:proofrErr="0"/>
              </w:rPr>
              <w:t xml:space="preserve">    confidence in [0,1].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margins is None:</w:t>
            </w:r>
          </w:p>
          <w:p>
            <w:pPr>
              <w:spacing w:after="0" w:before="0" w:line="240" w:lineRule="auto"/>
              <w:jc w:val="left"/>
            </w:pPr>
            <w:r>
              <w:rPr>
                <w:rFonts w:ascii="Consolas" w:hAnsi="Consolas"/>
                <w:color w:val="202020"/>
                <w:sz w:val="18"/>
                <w:lang w:val="en-US" w:proofrErr="0"/>
              </w:rPr>
              <w:t xml:space="preserve">        return "s1+s2-emergency", 0.95</w:t>
            </w:r>
          </w:p>
          <w:p>
            <w:pPr>
              <w:spacing w:after="0" w:before="0" w:line="240" w:lineRule="auto"/>
              <w:jc w:val="left"/>
            </w:pPr>
            <w:r>
              <w:rPr>
                <w:rFonts w:ascii="Consolas" w:hAnsi="Consolas"/>
                <w:color w:val="202020"/>
                <w:sz w:val="18"/>
                <w:lang w:val="en-US" w:proofrErr="0"/>
              </w:rPr>
              <w:t xml:space="preserve">    tm = margins["thermal_margin"]</w:t>
            </w:r>
          </w:p>
          <w:p>
            <w:pPr>
              <w:spacing w:after="0" w:before="0" w:line="240" w:lineRule="auto"/>
              <w:jc w:val="left"/>
            </w:pPr>
            <w:r>
              <w:rPr>
                <w:rFonts w:ascii="Consolas" w:hAnsi="Consolas"/>
                <w:color w:val="202020"/>
                <w:sz w:val="18"/>
                <w:lang w:val="en-US" w:proofrErr="0"/>
              </w:rPr>
              <w:t xml:space="preserve">    vm = margins["voltage_margin"]</w:t>
            </w:r>
          </w:p>
          <w:p>
            <w:pPr>
              <w:spacing w:after="0" w:before="0" w:line="240" w:lineRule="auto"/>
              <w:jc w:val="left"/>
            </w:pPr>
            <w:r>
              <w:rPr>
                <w:rFonts w:ascii="Consolas" w:hAnsi="Consolas"/>
                <w:color w:val="202020"/>
                <w:sz w:val="18"/>
                <w:lang w:val="en-US" w:proofrErr="0"/>
              </w:rPr>
              <w:t xml:space="preserve">    sm = margins["stability_margin"]</w:t>
            </w:r>
          </w:p>
          <w:p>
            <w:pPr>
              <w:spacing w:after="0" w:before="0" w:line="240" w:lineRule="auto"/>
              <w:jc w:val="left"/>
            </w:pPr>
            <w:r>
              <w:rPr>
                <w:rFonts w:ascii="Consolas" w:hAnsi="Consolas"/>
                <w:color w:val="202020"/>
                <w:sz w:val="18"/>
                <w:lang w:val="en-US" w:proofrErr="0"/>
              </w:rPr>
              <w:t xml:space="preserve">    sm_eff = sm if not np.isnan(sm) else 0.5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Emergency escalation</w:t>
            </w:r>
          </w:p>
          <w:p>
            <w:pPr>
              <w:spacing w:after="0" w:before="0" w:line="240" w:lineRule="auto"/>
              <w:jc w:val="left"/>
            </w:pPr>
            <w:r>
              <w:rPr>
                <w:rFonts w:ascii="Consolas" w:hAnsi="Consolas"/>
                <w:color w:val="202020"/>
                <w:sz w:val="18"/>
                <w:lang w:val="en-US" w:proofrErr="0"/>
              </w:rPr>
              <w:t xml:space="preserve">    if tm &lt; EMERGENCY or vm &lt; EMERGENCY or sm_eff &lt; EMERGENCY:</w:t>
            </w:r>
          </w:p>
        </w:tc>
      </w:tr>
    </w:tbl>
    <w:p>
      <w:pPr>
        <w:jc w:val="left"/>
      </w:pPr>
      <w:r>
        <w:rPr>
          <w:rFonts w:ascii="Times New Roman" w:hAnsi="Times New Roman"/>
          <w:i/>
          <w:sz w:val="20"/>
        </w:rPr>
        <w:t>Block 9: Figure 1 (SOL margin time series) and Figure 2 (mode timeline).</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return "s1+s2-emergency", 0.95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System 1 logic (voltage + stability)</w:t>
            </w:r>
          </w:p>
          <w:p>
            <w:pPr>
              <w:spacing w:after="0" w:before="0" w:line="240" w:lineRule="auto"/>
              <w:jc w:val="left"/>
            </w:pPr>
            <w:r>
              <w:rPr>
                <w:rFonts w:ascii="Consolas" w:hAnsi="Consolas"/>
                <w:color w:val="202020"/>
                <w:sz w:val="18"/>
                <w:lang w:val="en-US" w:proofrErr="0"/>
              </w:rPr>
              <w:t xml:space="preserve">    if vm &lt; RED_MIN or sm_eff &lt; RED_MIN:</w:t>
            </w:r>
          </w:p>
          <w:p>
            <w:pPr>
              <w:spacing w:after="0" w:before="0" w:line="240" w:lineRule="auto"/>
              <w:jc w:val="left"/>
            </w:pPr>
            <w:r>
              <w:rPr>
                <w:rFonts w:ascii="Consolas" w:hAnsi="Consolas"/>
                <w:color w:val="202020"/>
                <w:sz w:val="18"/>
                <w:lang w:val="en-US" w:proofrErr="0"/>
              </w:rPr>
              <w:t xml:space="preserve">        s1_on = True</w:t>
            </w:r>
          </w:p>
          <w:p>
            <w:pPr>
              <w:spacing w:after="0" w:before="0" w:line="240" w:lineRule="auto"/>
              <w:jc w:val="left"/>
            </w:pPr>
            <w:r>
              <w:rPr>
                <w:rFonts w:ascii="Consolas" w:hAnsi="Consolas"/>
                <w:color w:val="202020"/>
                <w:sz w:val="18"/>
                <w:lang w:val="en-US" w:proofrErr="0"/>
              </w:rPr>
              <w:t xml:space="preserve">        s1_conf = 0.85</w:t>
            </w:r>
          </w:p>
          <w:p>
            <w:pPr>
              <w:spacing w:after="0" w:before="0" w:line="240" w:lineRule="auto"/>
              <w:jc w:val="left"/>
            </w:pPr>
            <w:r>
              <w:rPr>
                <w:rFonts w:ascii="Consolas" w:hAnsi="Consolas"/>
                <w:color w:val="202020"/>
                <w:sz w:val="18"/>
                <w:lang w:val="en-US" w:proofrErr="0"/>
              </w:rPr>
              <w:t xml:space="preserve">    elif vm &lt; YELLOW_MIN or sm_eff &lt; YELLOW_MIN:</w:t>
            </w:r>
          </w:p>
          <w:p>
            <w:pPr>
              <w:spacing w:after="0" w:before="0" w:line="240" w:lineRule="auto"/>
              <w:jc w:val="left"/>
            </w:pPr>
            <w:r>
              <w:rPr>
                <w:rFonts w:ascii="Consolas" w:hAnsi="Consolas"/>
                <w:color w:val="202020"/>
                <w:sz w:val="18"/>
                <w:lang w:val="en-US" w:proofrErr="0"/>
              </w:rPr>
              <w:t xml:space="preserve">        s1_on = True</w:t>
            </w:r>
          </w:p>
          <w:p>
            <w:pPr>
              <w:spacing w:after="0" w:before="0" w:line="240" w:lineRule="auto"/>
              <w:jc w:val="left"/>
            </w:pPr>
            <w:r>
              <w:rPr>
                <w:rFonts w:ascii="Consolas" w:hAnsi="Consolas"/>
                <w:color w:val="202020"/>
                <w:sz w:val="18"/>
                <w:lang w:val="en-US" w:proofrErr="0"/>
              </w:rPr>
              <w:t xml:space="preserve">        s1_conf = 0.70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s1_on = False</w:t>
            </w:r>
          </w:p>
          <w:p>
            <w:pPr>
              <w:spacing w:after="0" w:before="0" w:line="240" w:lineRule="auto"/>
              <w:jc w:val="left"/>
            </w:pPr>
            <w:r>
              <w:rPr>
                <w:rFonts w:ascii="Consolas" w:hAnsi="Consolas"/>
                <w:color w:val="202020"/>
                <w:sz w:val="18"/>
                <w:lang w:val="en-US" w:proofrErr="0"/>
              </w:rPr>
              <w:t xml:space="preserve">        s1_conf = 0.40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System 2 logic (thermal)</w:t>
            </w:r>
          </w:p>
          <w:p>
            <w:pPr>
              <w:spacing w:after="0" w:before="0" w:line="240" w:lineRule="auto"/>
              <w:jc w:val="left"/>
            </w:pPr>
            <w:r>
              <w:rPr>
                <w:rFonts w:ascii="Consolas" w:hAnsi="Consolas"/>
                <w:color w:val="202020"/>
                <w:sz w:val="18"/>
                <w:lang w:val="en-US" w:proofrErr="0"/>
              </w:rPr>
              <w:t xml:space="preserve">    if tm &lt; RED_MIN:</w:t>
            </w:r>
          </w:p>
          <w:p>
            <w:pPr>
              <w:spacing w:after="0" w:before="0" w:line="240" w:lineRule="auto"/>
              <w:jc w:val="left"/>
            </w:pPr>
            <w:r>
              <w:rPr>
                <w:rFonts w:ascii="Consolas" w:hAnsi="Consolas"/>
                <w:color w:val="202020"/>
                <w:sz w:val="18"/>
                <w:lang w:val="en-US" w:proofrErr="0"/>
              </w:rPr>
              <w:t xml:space="preserve">        s2_on = True</w:t>
            </w:r>
          </w:p>
          <w:p>
            <w:pPr>
              <w:spacing w:after="0" w:before="0" w:line="240" w:lineRule="auto"/>
              <w:jc w:val="left"/>
            </w:pPr>
            <w:r>
              <w:rPr>
                <w:rFonts w:ascii="Consolas" w:hAnsi="Consolas"/>
                <w:color w:val="202020"/>
                <w:sz w:val="18"/>
                <w:lang w:val="en-US" w:proofrErr="0"/>
              </w:rPr>
              <w:t xml:space="preserve">        s2_conf = 0.85</w:t>
            </w:r>
          </w:p>
          <w:p>
            <w:pPr>
              <w:spacing w:after="0" w:before="0" w:line="240" w:lineRule="auto"/>
              <w:jc w:val="left"/>
            </w:pPr>
            <w:r>
              <w:rPr>
                <w:rFonts w:ascii="Consolas" w:hAnsi="Consolas"/>
                <w:color w:val="202020"/>
                <w:sz w:val="18"/>
                <w:lang w:val="en-US" w:proofrErr="0"/>
              </w:rPr>
              <w:t xml:space="preserve">    elif tm &lt; YELLOW_MIN:</w:t>
            </w:r>
          </w:p>
          <w:p>
            <w:pPr>
              <w:spacing w:after="0" w:before="0" w:line="240" w:lineRule="auto"/>
              <w:jc w:val="left"/>
            </w:pPr>
            <w:r>
              <w:rPr>
                <w:rFonts w:ascii="Consolas" w:hAnsi="Consolas"/>
                <w:color w:val="202020"/>
                <w:sz w:val="18"/>
                <w:lang w:val="en-US" w:proofrErr="0"/>
              </w:rPr>
              <w:t xml:space="preserve">        s2_on = True</w:t>
            </w:r>
          </w:p>
          <w:p>
            <w:pPr>
              <w:spacing w:after="0" w:before="0" w:line="240" w:lineRule="auto"/>
              <w:jc w:val="left"/>
            </w:pPr>
            <w:r>
              <w:rPr>
                <w:rFonts w:ascii="Consolas" w:hAnsi="Consolas"/>
                <w:color w:val="202020"/>
                <w:sz w:val="18"/>
                <w:lang w:val="en-US" w:proofrErr="0"/>
              </w:rPr>
              <w:t xml:space="preserve">        s2_conf = 0.70</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s2_on = False</w:t>
            </w:r>
          </w:p>
          <w:p>
            <w:pPr>
              <w:spacing w:after="0" w:before="0" w:line="240" w:lineRule="auto"/>
              <w:jc w:val="left"/>
            </w:pPr>
            <w:r>
              <w:rPr>
                <w:rFonts w:ascii="Consolas" w:hAnsi="Consolas"/>
                <w:color w:val="202020"/>
                <w:sz w:val="18"/>
                <w:lang w:val="en-US" w:proofrErr="0"/>
              </w:rPr>
              <w:t xml:space="preserve">        s2_conf = 0.40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s1_on and s2_on:</w:t>
            </w:r>
          </w:p>
          <w:p>
            <w:pPr>
              <w:spacing w:after="0" w:before="0" w:line="240" w:lineRule="auto"/>
              <w:jc w:val="left"/>
            </w:pPr>
            <w:r>
              <w:rPr>
                <w:rFonts w:ascii="Consolas" w:hAnsi="Consolas"/>
                <w:color w:val="202020"/>
                <w:sz w:val="18"/>
                <w:lang w:val="en-US" w:proofrErr="0"/>
              </w:rPr>
              <w:t xml:space="preserve">        return "s1+s2", (s1_conf + s2_conf) / 2</w:t>
            </w:r>
          </w:p>
          <w:p>
            <w:pPr>
              <w:spacing w:after="0" w:before="0" w:line="240" w:lineRule="auto"/>
              <w:jc w:val="left"/>
            </w:pPr>
            <w:r>
              <w:rPr>
                <w:rFonts w:ascii="Consolas" w:hAnsi="Consolas"/>
                <w:color w:val="202020"/>
                <w:sz w:val="18"/>
                <w:lang w:val="en-US" w:proofrErr="0"/>
              </w:rPr>
              <w:t xml:space="preserve">    elif s1_on:</w:t>
            </w:r>
          </w:p>
          <w:p>
            <w:pPr>
              <w:spacing w:after="0" w:before="0" w:line="240" w:lineRule="auto"/>
              <w:jc w:val="left"/>
            </w:pPr>
            <w:r>
              <w:rPr>
                <w:rFonts w:ascii="Consolas" w:hAnsi="Consolas"/>
                <w:color w:val="202020"/>
                <w:sz w:val="18"/>
                <w:lang w:val="en-US" w:proofrErr="0"/>
              </w:rPr>
              <w:t xml:space="preserve">        return "s1", s1_conf</w:t>
            </w:r>
          </w:p>
          <w:p>
            <w:pPr>
              <w:spacing w:after="0" w:before="0" w:line="240" w:lineRule="auto"/>
              <w:jc w:val="left"/>
            </w:pPr>
            <w:r>
              <w:rPr>
                <w:rFonts w:ascii="Consolas" w:hAnsi="Consolas"/>
                <w:color w:val="202020"/>
                <w:sz w:val="18"/>
                <w:lang w:val="en-US" w:proofrErr="0"/>
              </w:rPr>
              <w:t xml:space="preserve">    elif s2_on:</w:t>
            </w:r>
          </w:p>
          <w:p>
            <w:pPr>
              <w:spacing w:after="0" w:before="0" w:line="240" w:lineRule="auto"/>
              <w:jc w:val="left"/>
            </w:pPr>
            <w:r>
              <w:rPr>
                <w:rFonts w:ascii="Consolas" w:hAnsi="Consolas"/>
                <w:color w:val="202020"/>
                <w:sz w:val="18"/>
                <w:lang w:val="en-US" w:proofrErr="0"/>
              </w:rPr>
              <w:t xml:space="preserve">        return "s2", s2_conf</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return "none", 0.40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Time-series simulation of a planned outage</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simulate_scenario(base_ppc, outage, control_mode="arbiter",</w:t>
            </w:r>
          </w:p>
          <w:p>
            <w:pPr>
              <w:spacing w:after="0" w:before="0" w:line="240" w:lineRule="auto"/>
              <w:jc w:val="left"/>
            </w:pPr>
            <w:r>
              <w:rPr>
                <w:rFonts w:ascii="Consolas" w:hAnsi="Consolas"/>
                <w:color w:val="202020"/>
                <w:sz w:val="18"/>
                <w:lang w:val="en-US" w:proofrErr="0"/>
              </w:rPr>
              <w:t xml:space="preserve">                      T=60.0, dt=2.0,</w:t>
            </w:r>
          </w:p>
          <w:p>
            <w:pPr>
              <w:spacing w:after="0" w:before="0" w:line="240" w:lineRule="auto"/>
              <w:jc w:val="left"/>
            </w:pPr>
            <w:r>
              <w:rPr>
                <w:rFonts w:ascii="Consolas" w:hAnsi="Consolas"/>
                <w:color w:val="202020"/>
                <w:sz w:val="18"/>
                <w:lang w:val="en-US" w:proofrErr="0"/>
              </w:rPr>
              <w:t xml:space="preserve">                      outage_t=20.0, detect_t=21.0,</w:t>
            </w:r>
          </w:p>
          <w:p>
            <w:pPr>
              <w:spacing w:after="0" w:before="0" w:line="240" w:lineRule="auto"/>
              <w:jc w:val="left"/>
            </w:pPr>
            <w:r>
              <w:rPr>
                <w:rFonts w:ascii="Consolas" w:hAnsi="Consolas"/>
                <w:color w:val="202020"/>
                <w:sz w:val="18"/>
                <w:lang w:val="en-US" w:proofrErr="0"/>
              </w:rPr>
              <w:t xml:space="preserve">                      s1_ramp=2.0, s2_ramp=10.0,</w:t>
            </w:r>
          </w:p>
          <w:p>
            <w:pPr>
              <w:spacing w:after="0" w:before="0" w:line="240" w:lineRule="auto"/>
              <w:jc w:val="left"/>
            </w:pPr>
            <w:r>
              <w:rPr>
                <w:rFonts w:ascii="Consolas" w:hAnsi="Consolas"/>
                <w:color w:val="202020"/>
                <w:sz w:val="18"/>
                <w:lang w:val="en-US" w:proofrErr="0"/>
              </w:rPr>
              <w:t xml:space="preserve">                      with_stability_every=4):</w:t>
            </w:r>
          </w:p>
          <w:p>
            <w:pPr>
              <w:spacing w:after="0" w:before="0" w:line="240" w:lineRule="auto"/>
              <w:jc w:val="left"/>
            </w:pPr>
            <w:r>
              <w:rPr>
                <w:rFonts w:ascii="Consolas" w:hAnsi="Consolas"/>
                <w:color w:val="202020"/>
                <w:sz w:val="18"/>
                <w:lang w:val="en-US" w:proofrErr="0"/>
              </w:rPr>
              <w:t xml:space="preserve">    """Time-stepped simulation.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control_mode in {'none', 's1', 's2', 'arbiter'}.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Mode codes used internally:</w:t>
            </w:r>
          </w:p>
          <w:p>
            <w:pPr>
              <w:spacing w:after="0" w:before="0" w:line="240" w:lineRule="auto"/>
              <w:jc w:val="left"/>
            </w:pPr>
            <w:r>
              <w:rPr>
                <w:rFonts w:ascii="Consolas" w:hAnsi="Consolas"/>
                <w:color w:val="202020"/>
                <w:sz w:val="18"/>
                <w:lang w:val="en-US" w:proofrErr="0"/>
              </w:rPr>
              <w:t xml:space="preserve">      'none'               : no control</w:t>
            </w:r>
          </w:p>
          <w:p>
            <w:pPr>
              <w:spacing w:after="0" w:before="0" w:line="240" w:lineRule="auto"/>
              <w:jc w:val="left"/>
            </w:pPr>
            <w:r>
              <w:rPr>
                <w:rFonts w:ascii="Consolas" w:hAnsi="Consolas"/>
                <w:color w:val="202020"/>
                <w:sz w:val="18"/>
                <w:lang w:val="en-US" w:proofrErr="0"/>
              </w:rPr>
              <w:t xml:space="preserve">      's1'                 : System 1 only (FACTS reactive support)</w:t>
            </w:r>
          </w:p>
          <w:p>
            <w:pPr>
              <w:spacing w:after="0" w:before="0" w:line="240" w:lineRule="auto"/>
              <w:jc w:val="left"/>
            </w:pPr>
            <w:r>
              <w:rPr>
                <w:rFonts w:ascii="Consolas" w:hAnsi="Consolas"/>
                <w:color w:val="202020"/>
                <w:sz w:val="18"/>
                <w:lang w:val="en-US" w:proofrErr="0"/>
              </w:rPr>
              <w:t xml:space="preserve">      's2'                 : System 2 only (corrective load shedding)</w:t>
            </w:r>
          </w:p>
          <w:p>
            <w:pPr>
              <w:spacing w:after="0" w:before="0" w:line="240" w:lineRule="auto"/>
              <w:jc w:val="left"/>
            </w:pPr>
            <w:r>
              <w:rPr>
                <w:rFonts w:ascii="Consolas" w:hAnsi="Consolas"/>
                <w:color w:val="202020"/>
                <w:sz w:val="18"/>
                <w:lang w:val="en-US" w:proofrErr="0"/>
              </w:rPr>
              <w:t xml:space="preserve">      's1+s2'              : both systems engaged</w:t>
            </w:r>
          </w:p>
          <w:p>
            <w:pPr>
              <w:spacing w:after="0" w:before="0" w:line="240" w:lineRule="auto"/>
              <w:jc w:val="left"/>
            </w:pPr>
            <w:r>
              <w:rPr>
                <w:rFonts w:ascii="Consolas" w:hAnsi="Consolas"/>
                <w:color w:val="202020"/>
                <w:sz w:val="18"/>
                <w:lang w:val="en-US" w:proofrErr="0"/>
              </w:rPr>
              <w:t xml:space="preserve">      's1+s2-emergency'    : both systems at full effort (SOL breach)</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Returns a DataFrame with columns:</w:t>
            </w:r>
          </w:p>
          <w:p>
            <w:pPr>
              <w:spacing w:after="0" w:before="0" w:line="240" w:lineRule="auto"/>
              <w:jc w:val="left"/>
            </w:pPr>
            <w:r>
              <w:rPr>
                <w:rFonts w:ascii="Consolas" w:hAnsi="Consolas"/>
                <w:color w:val="202020"/>
                <w:sz w:val="18"/>
                <w:lang w:val="en-US" w:proofrErr="0"/>
              </w:rPr>
              <w:t xml:space="preserve">      t, thermal_margin, voltage_margin, stability_margin, mode, violations,</w:t>
            </w:r>
          </w:p>
        </w:tc>
      </w:tr>
    </w:tbl>
    <w:p>
      <w:pPr>
        <w:jc w:val="left"/>
      </w:pPr>
      <w:r>
        <w:rPr>
          <w:rFonts w:ascii="Times New Roman" w:hAnsi="Times New Roman"/>
          <w:i/>
          <w:sz w:val="20"/>
        </w:rPr>
        <w:t>Block 10: Figure 3 (violation bars) and Figure 4 (nomogram).</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max_loading, s1_effort, s2_effort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t_grid = np.arange(0.0, T + dt, dt)</w:t>
            </w:r>
          </w:p>
          <w:p>
            <w:pPr>
              <w:spacing w:after="0" w:before="0" w:line="240" w:lineRule="auto"/>
              <w:jc w:val="left"/>
            </w:pPr>
            <w:r>
              <w:rPr>
                <w:rFonts w:ascii="Consolas" w:hAnsi="Consolas"/>
                <w:color w:val="202020"/>
                <w:sz w:val="18"/>
                <w:lang w:val="en-US" w:proofrErr="0"/>
              </w:rPr>
              <w:t xml:space="preserve">    rows =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Pre-compute corrective actions once (designed from immediate post-outage</w:t>
            </w:r>
          </w:p>
          <w:p>
            <w:pPr>
              <w:spacing w:after="0" w:before="0" w:line="240" w:lineRule="auto"/>
              <w:jc w:val="left"/>
            </w:pPr>
            <w:r>
              <w:rPr>
                <w:rFonts w:ascii="Consolas" w:hAnsi="Consolas"/>
                <w:color w:val="202020"/>
                <w:sz w:val="18"/>
                <w:lang w:val="en-US" w:proofrErr="0"/>
              </w:rPr>
              <w:t xml:space="preserve">    # snapshot) so the simulation only needs to ramp them on/off.</w:t>
            </w:r>
          </w:p>
          <w:p>
            <w:pPr>
              <w:spacing w:after="0" w:before="0" w:line="240" w:lineRule="auto"/>
              <w:jc w:val="left"/>
            </w:pPr>
            <w:r>
              <w:rPr>
                <w:rFonts w:ascii="Consolas" w:hAnsi="Consolas"/>
                <w:color w:val="202020"/>
                <w:sz w:val="18"/>
                <w:lang w:val="en-US" w:proofrErr="0"/>
              </w:rPr>
              <w:t xml:space="preserve">    post_ppc = apply_outage(base_ppc, outage)</w:t>
            </w:r>
          </w:p>
          <w:p>
            <w:pPr>
              <w:spacing w:after="0" w:before="0" w:line="240" w:lineRule="auto"/>
              <w:jc w:val="left"/>
            </w:pPr>
            <w:r>
              <w:rPr>
                <w:rFonts w:ascii="Consolas" w:hAnsi="Consolas"/>
                <w:color w:val="202020"/>
                <w:sz w:val="18"/>
                <w:lang w:val="en-US" w:proofrErr="0"/>
              </w:rPr>
              <w:t xml:space="preserve">    post_m = compute_margins(post_ppc, with_stability=True)</w:t>
            </w:r>
          </w:p>
          <w:p>
            <w:pPr>
              <w:spacing w:after="0" w:before="0" w:line="240" w:lineRule="auto"/>
              <w:jc w:val="left"/>
            </w:pPr>
            <w:r>
              <w:rPr>
                <w:rFonts w:ascii="Consolas" w:hAnsi="Consolas"/>
                <w:color w:val="202020"/>
                <w:sz w:val="18"/>
                <w:lang w:val="en-US" w:proofrErr="0"/>
              </w:rPr>
              <w:t xml:space="preserve">    if post_m is None:</w:t>
            </w:r>
          </w:p>
          <w:p>
            <w:pPr>
              <w:spacing w:after="0" w:before="0" w:line="240" w:lineRule="auto"/>
              <w:jc w:val="left"/>
            </w:pPr>
            <w:r>
              <w:rPr>
                <w:rFonts w:ascii="Consolas" w:hAnsi="Consolas"/>
                <w:color w:val="202020"/>
                <w:sz w:val="18"/>
                <w:lang w:val="en-US" w:proofrErr="0"/>
              </w:rPr>
              <w:t xml:space="preserve">        s1_buses, s1_mags = [], []</w:t>
            </w:r>
          </w:p>
          <w:p>
            <w:pPr>
              <w:spacing w:after="0" w:before="0" w:line="240" w:lineRule="auto"/>
              <w:jc w:val="left"/>
            </w:pPr>
            <w:r>
              <w:rPr>
                <w:rFonts w:ascii="Consolas" w:hAnsi="Consolas"/>
                <w:color w:val="202020"/>
                <w:sz w:val="18"/>
                <w:lang w:val="en-US" w:proofrErr="0"/>
              </w:rPr>
              <w:t xml:space="preserve">        s2_dispatch = []</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s1_buses, s1_mags = design_s1_action(post_m["result"], vg_boost=0.03)</w:t>
            </w:r>
          </w:p>
          <w:p>
            <w:pPr>
              <w:spacing w:after="0" w:before="0" w:line="240" w:lineRule="auto"/>
              <w:jc w:val="left"/>
            </w:pPr>
            <w:r>
              <w:rPr>
                <w:rFonts w:ascii="Consolas" w:hAnsi="Consolas"/>
                <w:color w:val="202020"/>
                <w:sz w:val="18"/>
                <w:lang w:val="en-US" w:proofrErr="0"/>
              </w:rPr>
              <w:t xml:space="preserve">        s2_dispatch = design_s2_action(post_ppc, base_ppc, top_k=4, share=0.30,</w:t>
            </w:r>
          </w:p>
          <w:p>
            <w:pPr>
              <w:spacing w:after="0" w:before="0" w:line="240" w:lineRule="auto"/>
              <w:jc w:val="left"/>
            </w:pPr>
            <w:r>
              <w:rPr>
                <w:rFonts w:ascii="Consolas" w:hAnsi="Consolas"/>
                <w:color w:val="202020"/>
                <w:sz w:val="18"/>
                <w:lang w:val="en-US" w:proofrErr="0"/>
              </w:rPr>
              <w:t xml:space="preserve">                                        max_iter=3)</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s1_effort = 0.0</w:t>
            </w:r>
          </w:p>
          <w:p>
            <w:pPr>
              <w:spacing w:after="0" w:before="0" w:line="240" w:lineRule="auto"/>
              <w:jc w:val="left"/>
            </w:pPr>
            <w:r>
              <w:rPr>
                <w:rFonts w:ascii="Consolas" w:hAnsi="Consolas"/>
                <w:color w:val="202020"/>
                <w:sz w:val="18"/>
                <w:lang w:val="en-US" w:proofrErr="0"/>
              </w:rPr>
              <w:t xml:space="preserve">    s2_effort = 0.0</w:t>
            </w:r>
          </w:p>
          <w:p>
            <w:pPr>
              <w:spacing w:after="0" w:before="0" w:line="240" w:lineRule="auto"/>
              <w:jc w:val="left"/>
            </w:pPr>
            <w:r>
              <w:rPr>
                <w:rFonts w:ascii="Consolas" w:hAnsi="Consolas"/>
                <w:color w:val="202020"/>
                <w:sz w:val="18"/>
                <w:lang w:val="en-US" w:proofrErr="0"/>
              </w:rPr>
              <w:t xml:space="preserve">    mode_state = "none"</w:t>
            </w:r>
          </w:p>
          <w:p>
            <w:pPr>
              <w:spacing w:after="0" w:before="0" w:line="240" w:lineRule="auto"/>
              <w:jc w:val="left"/>
            </w:pPr>
            <w:r>
              <w:rPr>
                <w:rFonts w:ascii="Consolas" w:hAnsi="Consolas"/>
                <w:color w:val="202020"/>
                <w:sz w:val="18"/>
                <w:lang w:val="en-US" w:proofrErr="0"/>
              </w:rPr>
              <w:t xml:space="preserve">    step_index = 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for t in t_grid:</w:t>
            </w:r>
          </w:p>
          <w:p>
            <w:pPr>
              <w:spacing w:after="0" w:before="0" w:line="240" w:lineRule="auto"/>
              <w:jc w:val="left"/>
            </w:pPr>
            <w:r>
              <w:rPr>
                <w:rFonts w:ascii="Consolas" w:hAnsi="Consolas"/>
                <w:color w:val="202020"/>
                <w:sz w:val="18"/>
                <w:lang w:val="en-US" w:proofrErr="0"/>
              </w:rPr>
              <w:t xml:space="preserve">        # Build current network</w:t>
            </w:r>
          </w:p>
          <w:p>
            <w:pPr>
              <w:spacing w:after="0" w:before="0" w:line="240" w:lineRule="auto"/>
              <w:jc w:val="left"/>
            </w:pPr>
            <w:r>
              <w:rPr>
                <w:rFonts w:ascii="Consolas" w:hAnsi="Consolas"/>
                <w:color w:val="202020"/>
                <w:sz w:val="18"/>
                <w:lang w:val="en-US" w:proofrErr="0"/>
              </w:rPr>
              <w:t xml:space="preserve">        cur = deepcopy(base_ppc)</w:t>
            </w:r>
          </w:p>
          <w:p>
            <w:pPr>
              <w:spacing w:after="0" w:before="0" w:line="240" w:lineRule="auto"/>
              <w:jc w:val="left"/>
            </w:pPr>
            <w:r>
              <w:rPr>
                <w:rFonts w:ascii="Consolas" w:hAnsi="Consolas"/>
                <w:color w:val="202020"/>
                <w:sz w:val="18"/>
                <w:lang w:val="en-US" w:proofrErr="0"/>
              </w:rPr>
              <w:t xml:space="preserve">        if t &gt;= outage_t:</w:t>
            </w:r>
          </w:p>
          <w:p>
            <w:pPr>
              <w:spacing w:after="0" w:before="0" w:line="240" w:lineRule="auto"/>
              <w:jc w:val="left"/>
            </w:pPr>
            <w:r>
              <w:rPr>
                <w:rFonts w:ascii="Consolas" w:hAnsi="Consolas"/>
                <w:color w:val="202020"/>
                <w:sz w:val="18"/>
                <w:lang w:val="en-US" w:proofrErr="0"/>
              </w:rPr>
              <w:t xml:space="preserve">            cur = apply_outage(cur, outage)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Arbiter decision (after detection delay)</w:t>
            </w:r>
          </w:p>
          <w:p>
            <w:pPr>
              <w:spacing w:after="0" w:before="0" w:line="240" w:lineRule="auto"/>
              <w:jc w:val="left"/>
            </w:pPr>
            <w:r>
              <w:rPr>
                <w:rFonts w:ascii="Consolas" w:hAnsi="Consolas"/>
                <w:color w:val="202020"/>
                <w:sz w:val="18"/>
                <w:lang w:val="en-US" w:proofrErr="0"/>
              </w:rPr>
              <w:t xml:space="preserve">        if t &gt;= detect_t and control_mode != "none":</w:t>
            </w:r>
          </w:p>
          <w:p>
            <w:pPr>
              <w:spacing w:after="0" w:before="0" w:line="240" w:lineRule="auto"/>
              <w:jc w:val="left"/>
            </w:pPr>
            <w:r>
              <w:rPr>
                <w:rFonts w:ascii="Consolas" w:hAnsi="Consolas"/>
                <w:color w:val="202020"/>
                <w:sz w:val="18"/>
                <w:lang w:val="en-US" w:proofrErr="0"/>
              </w:rPr>
              <w:t xml:space="preserve">            fast_m = compute_margins(cur, with_stability=False)</w:t>
            </w:r>
          </w:p>
          <w:p>
            <w:pPr>
              <w:spacing w:after="0" w:before="0" w:line="240" w:lineRule="auto"/>
              <w:jc w:val="left"/>
            </w:pPr>
            <w:r>
              <w:rPr>
                <w:rFonts w:ascii="Consolas" w:hAnsi="Consolas"/>
                <w:color w:val="202020"/>
                <w:sz w:val="18"/>
                <w:lang w:val="en-US" w:proofrErr="0"/>
              </w:rPr>
              <w:t xml:space="preserve">            if control_mode == "arbiter":</w:t>
            </w:r>
          </w:p>
          <w:p>
            <w:pPr>
              <w:spacing w:after="0" w:before="0" w:line="240" w:lineRule="auto"/>
              <w:jc w:val="left"/>
            </w:pPr>
            <w:r>
              <w:rPr>
                <w:rFonts w:ascii="Consolas" w:hAnsi="Consolas"/>
                <w:color w:val="202020"/>
                <w:sz w:val="18"/>
                <w:lang w:val="en-US" w:proofrErr="0"/>
              </w:rPr>
              <w:t xml:space="preserve">                mode_target, _ = arbiter_decide(fast_m)</w:t>
            </w:r>
          </w:p>
          <w:p>
            <w:pPr>
              <w:spacing w:after="0" w:before="0" w:line="240" w:lineRule="auto"/>
              <w:jc w:val="left"/>
            </w:pPr>
            <w:r>
              <w:rPr>
                <w:rFonts w:ascii="Consolas" w:hAnsi="Consolas"/>
                <w:color w:val="202020"/>
                <w:sz w:val="18"/>
                <w:lang w:val="en-US" w:proofrErr="0"/>
              </w:rPr>
              <w:t xml:space="preserve">            elif control_mode == "s1":</w:t>
            </w:r>
          </w:p>
          <w:p>
            <w:pPr>
              <w:spacing w:after="0" w:before="0" w:line="240" w:lineRule="auto"/>
              <w:jc w:val="left"/>
            </w:pPr>
            <w:r>
              <w:rPr>
                <w:rFonts w:ascii="Consolas" w:hAnsi="Consolas"/>
                <w:color w:val="202020"/>
                <w:sz w:val="18"/>
                <w:lang w:val="en-US" w:proofrErr="0"/>
              </w:rPr>
              <w:t xml:space="preserve">                # Fixed System 1: respond if any violation detected</w:t>
            </w:r>
          </w:p>
          <w:p>
            <w:pPr>
              <w:spacing w:after="0" w:before="0" w:line="240" w:lineRule="auto"/>
              <w:jc w:val="left"/>
            </w:pPr>
            <w:r>
              <w:rPr>
                <w:rFonts w:ascii="Consolas" w:hAnsi="Consolas"/>
                <w:color w:val="202020"/>
                <w:sz w:val="18"/>
                <w:lang w:val="en-US" w:proofrErr="0"/>
              </w:rPr>
              <w:t xml:space="preserve">                mode_target = "s1" if (fast_m and fast_m["total_violations"] &gt; 0) else "none"</w:t>
            </w:r>
          </w:p>
          <w:p>
            <w:pPr>
              <w:spacing w:after="0" w:before="0" w:line="240" w:lineRule="auto"/>
              <w:jc w:val="left"/>
            </w:pPr>
            <w:r>
              <w:rPr>
                <w:rFonts w:ascii="Consolas" w:hAnsi="Consolas"/>
                <w:color w:val="202020"/>
                <w:sz w:val="18"/>
                <w:lang w:val="en-US" w:proofrErr="0"/>
              </w:rPr>
              <w:t xml:space="preserve">            elif control_mode == "s2":</w:t>
            </w:r>
          </w:p>
          <w:p>
            <w:pPr>
              <w:spacing w:after="0" w:before="0" w:line="240" w:lineRule="auto"/>
              <w:jc w:val="left"/>
            </w:pPr>
            <w:r>
              <w:rPr>
                <w:rFonts w:ascii="Consolas" w:hAnsi="Consolas"/>
                <w:color w:val="202020"/>
                <w:sz w:val="18"/>
                <w:lang w:val="en-US" w:proofrErr="0"/>
              </w:rPr>
              <w:t xml:space="preserve">                # Fixed System 2: always on after detection</w:t>
            </w:r>
          </w:p>
          <w:p>
            <w:pPr>
              <w:spacing w:after="0" w:before="0" w:line="240" w:lineRule="auto"/>
              <w:jc w:val="left"/>
            </w:pPr>
            <w:r>
              <w:rPr>
                <w:rFonts w:ascii="Consolas" w:hAnsi="Consolas"/>
                <w:color w:val="202020"/>
                <w:sz w:val="18"/>
                <w:lang w:val="en-US" w:proofrErr="0"/>
              </w:rPr>
              <w:t xml:space="preserve">                mode_target = "s2"</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mode_target = "none"</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mode_target = "none"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if mode_target != mode_state:</w:t>
            </w:r>
          </w:p>
          <w:p>
            <w:pPr>
              <w:spacing w:after="0" w:before="0" w:line="240" w:lineRule="auto"/>
              <w:jc w:val="left"/>
            </w:pPr>
            <w:r>
              <w:rPr>
                <w:rFonts w:ascii="Consolas" w:hAnsi="Consolas"/>
                <w:color w:val="202020"/>
                <w:sz w:val="18"/>
                <w:lang w:val="en-US" w:proofrErr="0"/>
              </w:rPr>
              <w:t xml:space="preserve">            mode_state = mode_target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Ramp System 1 (fast) and System 2 (slow) toward target</w:t>
            </w:r>
          </w:p>
          <w:p>
            <w:pPr>
              <w:spacing w:after="0" w:before="0" w:line="240" w:lineRule="auto"/>
              <w:jc w:val="left"/>
            </w:pPr>
            <w:r>
              <w:rPr>
                <w:rFonts w:ascii="Consolas" w:hAnsi="Consolas"/>
                <w:color w:val="202020"/>
                <w:sz w:val="18"/>
                <w:lang w:val="en-US" w:proofrErr="0"/>
              </w:rPr>
              <w:t xml:space="preserve">        s1_target = 1.0 if ("s1" in mode_state) else 0.0</w:t>
            </w:r>
          </w:p>
          <w:p>
            <w:pPr>
              <w:spacing w:after="0" w:before="0" w:line="240" w:lineRule="auto"/>
              <w:jc w:val="left"/>
            </w:pPr>
            <w:r>
              <w:rPr>
                <w:rFonts w:ascii="Consolas" w:hAnsi="Consolas"/>
                <w:color w:val="202020"/>
                <w:sz w:val="18"/>
                <w:lang w:val="en-US" w:proofrErr="0"/>
              </w:rPr>
              <w:t xml:space="preserve">        s2_target = 1.0 if ("s2" in mode_state) else 0.0</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s1_effort += (s1_target - s1_effort) * (dt / max(dt, s1_ramp))</w:t>
            </w:r>
          </w:p>
          <w:p>
            <w:pPr>
              <w:spacing w:after="0" w:before="0" w:line="240" w:lineRule="auto"/>
              <w:jc w:val="left"/>
            </w:pPr>
            <w:r>
              <w:rPr>
                <w:rFonts w:ascii="Consolas" w:hAnsi="Consolas"/>
                <w:color w:val="202020"/>
                <w:sz w:val="18"/>
                <w:lang w:val="en-US" w:proofrErr="0"/>
              </w:rPr>
              <w:t xml:space="preserve">        s2_effort += (s2_target - s2_effort) * (dt / max(dt, s2_ramp))</w:t>
            </w:r>
          </w:p>
          <w:p>
            <w:pPr>
              <w:spacing w:after="0" w:before="0" w:line="240" w:lineRule="auto"/>
              <w:jc w:val="left"/>
            </w:pPr>
            <w:r>
              <w:rPr>
                <w:rFonts w:ascii="Consolas" w:hAnsi="Consolas"/>
                <w:color w:val="202020"/>
                <w:sz w:val="18"/>
                <w:lang w:val="en-US" w:proofrErr="0"/>
              </w:rPr>
              <w:t xml:space="preserve">        s1_effort = float(np.clip(s1_effort, 0.0, 1.0))</w:t>
            </w:r>
          </w:p>
          <w:p>
            <w:pPr>
              <w:spacing w:after="0" w:before="0" w:line="240" w:lineRule="auto"/>
              <w:jc w:val="left"/>
            </w:pPr>
            <w:r>
              <w:rPr>
                <w:rFonts w:ascii="Consolas" w:hAnsi="Consolas"/>
                <w:color w:val="202020"/>
                <w:sz w:val="18"/>
                <w:lang w:val="en-US" w:proofrErr="0"/>
              </w:rPr>
              <w:t xml:space="preserve">        s2_effort = float(np.clip(s2_effort, 0.0, 1.0))</w:t>
            </w:r>
          </w:p>
        </w:tc>
      </w:tr>
    </w:tbl>
    <w:p>
      <w:pPr>
        <w:jc w:val="left"/>
      </w:pPr>
      <w:r>
        <w:rPr>
          <w:rFonts w:ascii="Times New Roman" w:hAnsi="Times New Roman"/>
          <w:i/>
          <w:sz w:val="20"/>
        </w:rPr>
        <w:t>Block 11: IEEE 118-bus scalability check.</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Apply control</w:t>
            </w:r>
          </w:p>
          <w:p>
            <w:pPr>
              <w:spacing w:after="0" w:before="0" w:line="240" w:lineRule="auto"/>
              <w:jc w:val="left"/>
            </w:pPr>
            <w:r>
              <w:rPr>
                <w:rFonts w:ascii="Consolas" w:hAnsi="Consolas"/>
                <w:color w:val="202020"/>
                <w:sz w:val="18"/>
                <w:lang w:val="en-US" w:proofrErr="0"/>
              </w:rPr>
              <w:t xml:space="preserve">        if s1_effort &gt; 0.01 and s1_buses:</w:t>
            </w:r>
          </w:p>
          <w:p>
            <w:pPr>
              <w:spacing w:after="0" w:before="0" w:line="240" w:lineRule="auto"/>
              <w:jc w:val="left"/>
            </w:pPr>
            <w:r>
              <w:rPr>
                <w:rFonts w:ascii="Consolas" w:hAnsi="Consolas"/>
                <w:color w:val="202020"/>
                <w:sz w:val="18"/>
                <w:lang w:val="en-US" w:proofrErr="0"/>
              </w:rPr>
              <w:t xml:space="preserve">            mags = [m * s1_effort for m in s1_mags]</w:t>
            </w:r>
          </w:p>
          <w:p>
            <w:pPr>
              <w:spacing w:after="0" w:before="0" w:line="240" w:lineRule="auto"/>
              <w:jc w:val="left"/>
            </w:pPr>
            <w:r>
              <w:rPr>
                <w:rFonts w:ascii="Consolas" w:hAnsi="Consolas"/>
                <w:color w:val="202020"/>
                <w:sz w:val="18"/>
                <w:lang w:val="en-US" w:proofrErr="0"/>
              </w:rPr>
              <w:t xml:space="preserve">            cur = apply_system1(cur, s1_buses, mags)</w:t>
            </w:r>
          </w:p>
          <w:p>
            <w:pPr>
              <w:spacing w:after="0" w:before="0" w:line="240" w:lineRule="auto"/>
              <w:jc w:val="left"/>
            </w:pPr>
            <w:r>
              <w:rPr>
                <w:rFonts w:ascii="Consolas" w:hAnsi="Consolas"/>
                <w:color w:val="202020"/>
                <w:sz w:val="18"/>
                <w:lang w:val="en-US" w:proofrErr="0"/>
              </w:rPr>
              <w:t xml:space="preserve">        if s2_effort &gt; 0.01 and s2_dispatch:</w:t>
            </w:r>
          </w:p>
          <w:p>
            <w:pPr>
              <w:spacing w:after="0" w:before="0" w:line="240" w:lineRule="auto"/>
              <w:jc w:val="left"/>
            </w:pPr>
            <w:r>
              <w:rPr>
                <w:rFonts w:ascii="Consolas" w:hAnsi="Consolas"/>
                <w:color w:val="202020"/>
                <w:sz w:val="18"/>
                <w:lang w:val="en-US" w:proofrErr="0"/>
              </w:rPr>
              <w:t xml:space="preserve">            disp = [(g, d * s2_effort) for g, d in s2_dispatch]</w:t>
            </w:r>
          </w:p>
          <w:p>
            <w:pPr>
              <w:spacing w:after="0" w:before="0" w:line="240" w:lineRule="auto"/>
              <w:jc w:val="left"/>
            </w:pPr>
            <w:r>
              <w:rPr>
                <w:rFonts w:ascii="Consolas" w:hAnsi="Consolas"/>
                <w:color w:val="202020"/>
                <w:sz w:val="18"/>
                <w:lang w:val="en-US" w:proofrErr="0"/>
              </w:rPr>
              <w:t xml:space="preserve">            cur = apply_system2(cur, disp)</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Compute SOL margins</w:t>
            </w:r>
          </w:p>
          <w:p>
            <w:pPr>
              <w:spacing w:after="0" w:before="0" w:line="240" w:lineRule="auto"/>
              <w:jc w:val="left"/>
            </w:pPr>
            <w:r>
              <w:rPr>
                <w:rFonts w:ascii="Consolas" w:hAnsi="Consolas"/>
                <w:color w:val="202020"/>
                <w:sz w:val="18"/>
                <w:lang w:val="en-US" w:proofrErr="0"/>
              </w:rPr>
              <w:t xml:space="preserve">        with_stab = (step_index % with_stability_every == 0)</w:t>
            </w:r>
          </w:p>
          <w:p>
            <w:pPr>
              <w:spacing w:after="0" w:before="0" w:line="240" w:lineRule="auto"/>
              <w:jc w:val="left"/>
            </w:pPr>
            <w:r>
              <w:rPr>
                <w:rFonts w:ascii="Consolas" w:hAnsi="Consolas"/>
                <w:color w:val="202020"/>
                <w:sz w:val="18"/>
                <w:lang w:val="en-US" w:proofrErr="0"/>
              </w:rPr>
              <w:t xml:space="preserve">        m = compute_margins(cur, with_stability=with_stab)</w:t>
            </w:r>
          </w:p>
          <w:p>
            <w:pPr>
              <w:spacing w:after="0" w:before="0" w:line="240" w:lineRule="auto"/>
              <w:jc w:val="left"/>
            </w:pPr>
            <w:r>
              <w:rPr>
                <w:rFonts w:ascii="Consolas" w:hAnsi="Consolas"/>
                <w:color w:val="202020"/>
                <w:sz w:val="18"/>
                <w:lang w:val="en-US" w:proofrErr="0"/>
              </w:rPr>
              <w:t xml:space="preserve">        if m is None:</w:t>
            </w:r>
          </w:p>
          <w:p>
            <w:pPr>
              <w:spacing w:after="0" w:before="0" w:line="240" w:lineRule="auto"/>
              <w:jc w:val="left"/>
            </w:pPr>
            <w:r>
              <w:rPr>
                <w:rFonts w:ascii="Consolas" w:hAnsi="Consolas"/>
                <w:color w:val="202020"/>
                <w:sz w:val="18"/>
                <w:lang w:val="en-US" w:proofrErr="0"/>
              </w:rPr>
              <w:t xml:space="preserve">            rows.append({</w:t>
            </w:r>
          </w:p>
          <w:p>
            <w:pPr>
              <w:spacing w:after="0" w:before="0" w:line="240" w:lineRule="auto"/>
              <w:jc w:val="left"/>
            </w:pPr>
            <w:r>
              <w:rPr>
                <w:rFonts w:ascii="Consolas" w:hAnsi="Consolas"/>
                <w:color w:val="202020"/>
                <w:sz w:val="18"/>
                <w:lang w:val="en-US" w:proofrErr="0"/>
              </w:rPr>
              <w:t xml:space="preserve">                "t": t, "thermal_margin": -0.30, "voltage_margin": -0.20,</w:t>
            </w:r>
          </w:p>
          <w:p>
            <w:pPr>
              <w:spacing w:after="0" w:before="0" w:line="240" w:lineRule="auto"/>
              <w:jc w:val="left"/>
            </w:pPr>
            <w:r>
              <w:rPr>
                <w:rFonts w:ascii="Consolas" w:hAnsi="Consolas"/>
                <w:color w:val="202020"/>
                <w:sz w:val="18"/>
                <w:lang w:val="en-US" w:proofrErr="0"/>
              </w:rPr>
              <w:t xml:space="preserve">                "stability_margin": -0.10, "mode": mode_state,</w:t>
            </w:r>
          </w:p>
          <w:p>
            <w:pPr>
              <w:spacing w:after="0" w:before="0" w:line="240" w:lineRule="auto"/>
              <w:jc w:val="left"/>
            </w:pPr>
            <w:r>
              <w:rPr>
                <w:rFonts w:ascii="Consolas" w:hAnsi="Consolas"/>
                <w:color w:val="202020"/>
                <w:sz w:val="18"/>
                <w:lang w:val="en-US" w:proofrErr="0"/>
              </w:rPr>
              <w:t xml:space="preserve">                "violations": 99, "max_loading": 1.5,</w:t>
            </w:r>
          </w:p>
          <w:p>
            <w:pPr>
              <w:spacing w:after="0" w:before="0" w:line="240" w:lineRule="auto"/>
              <w:jc w:val="left"/>
            </w:pPr>
            <w:r>
              <w:rPr>
                <w:rFonts w:ascii="Consolas" w:hAnsi="Consolas"/>
                <w:color w:val="202020"/>
                <w:sz w:val="18"/>
                <w:lang w:val="en-US" w:proofrErr="0"/>
              </w:rPr>
              <w:t xml:space="preserve">                "s1_effort": s1_effort, "s2_effort": s2_effort,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rows.append({</w:t>
            </w:r>
          </w:p>
          <w:p>
            <w:pPr>
              <w:spacing w:after="0" w:before="0" w:line="240" w:lineRule="auto"/>
              <w:jc w:val="left"/>
            </w:pPr>
            <w:r>
              <w:rPr>
                <w:rFonts w:ascii="Consolas" w:hAnsi="Consolas"/>
                <w:color w:val="202020"/>
                <w:sz w:val="18"/>
                <w:lang w:val="en-US" w:proofrErr="0"/>
              </w:rPr>
              <w:t xml:space="preserve">                "t": t,</w:t>
            </w:r>
          </w:p>
          <w:p>
            <w:pPr>
              <w:spacing w:after="0" w:before="0" w:line="240" w:lineRule="auto"/>
              <w:jc w:val="left"/>
            </w:pPr>
            <w:r>
              <w:rPr>
                <w:rFonts w:ascii="Consolas" w:hAnsi="Consolas"/>
                <w:color w:val="202020"/>
                <w:sz w:val="18"/>
                <w:lang w:val="en-US" w:proofrErr="0"/>
              </w:rPr>
              <w:t xml:space="preserve">                "thermal_margin": m["thermal_margin"],</w:t>
            </w:r>
          </w:p>
          <w:p>
            <w:pPr>
              <w:spacing w:after="0" w:before="0" w:line="240" w:lineRule="auto"/>
              <w:jc w:val="left"/>
            </w:pPr>
            <w:r>
              <w:rPr>
                <w:rFonts w:ascii="Consolas" w:hAnsi="Consolas"/>
                <w:color w:val="202020"/>
                <w:sz w:val="18"/>
                <w:lang w:val="en-US" w:proofrErr="0"/>
              </w:rPr>
              <w:t xml:space="preserve">                "voltage_margin": m["voltage_margin"],</w:t>
            </w:r>
          </w:p>
          <w:p>
            <w:pPr>
              <w:spacing w:after="0" w:before="0" w:line="240" w:lineRule="auto"/>
              <w:jc w:val="left"/>
            </w:pPr>
            <w:r>
              <w:rPr>
                <w:rFonts w:ascii="Consolas" w:hAnsi="Consolas"/>
                <w:color w:val="202020"/>
                <w:sz w:val="18"/>
                <w:lang w:val="en-US" w:proofrErr="0"/>
              </w:rPr>
              <w:t xml:space="preserve">                "stability_margin": m["stability_margin"],</w:t>
            </w:r>
          </w:p>
          <w:p>
            <w:pPr>
              <w:spacing w:after="0" w:before="0" w:line="240" w:lineRule="auto"/>
              <w:jc w:val="left"/>
            </w:pPr>
            <w:r>
              <w:rPr>
                <w:rFonts w:ascii="Consolas" w:hAnsi="Consolas"/>
                <w:color w:val="202020"/>
                <w:sz w:val="18"/>
                <w:lang w:val="en-US" w:proofrErr="0"/>
              </w:rPr>
              <w:t xml:space="preserve">                "mode": mode_state,</w:t>
            </w:r>
          </w:p>
          <w:p>
            <w:pPr>
              <w:spacing w:after="0" w:before="0" w:line="240" w:lineRule="auto"/>
              <w:jc w:val="left"/>
            </w:pPr>
            <w:r>
              <w:rPr>
                <w:rFonts w:ascii="Consolas" w:hAnsi="Consolas"/>
                <w:color w:val="202020"/>
                <w:sz w:val="18"/>
                <w:lang w:val="en-US" w:proofrErr="0"/>
              </w:rPr>
              <w:t xml:space="preserve">                "violations": m["total_violations"],</w:t>
            </w:r>
          </w:p>
          <w:p>
            <w:pPr>
              <w:spacing w:after="0" w:before="0" w:line="240" w:lineRule="auto"/>
              <w:jc w:val="left"/>
            </w:pPr>
            <w:r>
              <w:rPr>
                <w:rFonts w:ascii="Consolas" w:hAnsi="Consolas"/>
                <w:color w:val="202020"/>
                <w:sz w:val="18"/>
                <w:lang w:val="en-US" w:proofrErr="0"/>
              </w:rPr>
              <w:t xml:space="preserve">                "max_loading": m["max_loading"],</w:t>
            </w:r>
          </w:p>
          <w:p>
            <w:pPr>
              <w:spacing w:after="0" w:before="0" w:line="240" w:lineRule="auto"/>
              <w:jc w:val="left"/>
            </w:pPr>
            <w:r>
              <w:rPr>
                <w:rFonts w:ascii="Consolas" w:hAnsi="Consolas"/>
                <w:color w:val="202020"/>
                <w:sz w:val="18"/>
                <w:lang w:val="en-US" w:proofrErr="0"/>
              </w:rPr>
              <w:t xml:space="preserve">                "s1_effort": s1_effort,</w:t>
            </w:r>
          </w:p>
          <w:p>
            <w:pPr>
              <w:spacing w:after="0" w:before="0" w:line="240" w:lineRule="auto"/>
              <w:jc w:val="left"/>
            </w:pPr>
            <w:r>
              <w:rPr>
                <w:rFonts w:ascii="Consolas" w:hAnsi="Consolas"/>
                <w:color w:val="202020"/>
                <w:sz w:val="18"/>
                <w:lang w:val="en-US" w:proofrErr="0"/>
              </w:rPr>
              <w:t xml:space="preserve">                "s2_effort": s2_effort,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step_index += 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df = pd.DataFrame(rows)</w:t>
            </w:r>
          </w:p>
          <w:p>
            <w:pPr>
              <w:spacing w:after="0" w:before="0" w:line="240" w:lineRule="auto"/>
              <w:jc w:val="left"/>
            </w:pPr>
            <w:r>
              <w:rPr>
                <w:rFonts w:ascii="Consolas" w:hAnsi="Consolas"/>
                <w:color w:val="202020"/>
                <w:sz w:val="18"/>
                <w:lang w:val="en-US" w:proofrErr="0"/>
              </w:rPr>
              <w:t xml:space="preserve">    df["stability_margin"] = df["stability_margin"].ffill()</w:t>
            </w:r>
          </w:p>
          <w:p>
            <w:pPr>
              <w:spacing w:after="0" w:before="0" w:line="240" w:lineRule="auto"/>
              <w:jc w:val="left"/>
            </w:pPr>
            <w:r>
              <w:rPr>
                <w:rFonts w:ascii="Consolas" w:hAnsi="Consolas"/>
                <w:color w:val="202020"/>
                <w:sz w:val="18"/>
                <w:lang w:val="en-US" w:proofrErr="0"/>
              </w:rPr>
              <w:t xml:space="preserve">    return 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Scenario catalogue (IEEE 39-bus)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build_scenarios_39():</w:t>
            </w:r>
          </w:p>
          <w:p>
            <w:pPr>
              <w:spacing w:after="0" w:before="0" w:line="240" w:lineRule="auto"/>
              <w:jc w:val="left"/>
            </w:pPr>
            <w:r>
              <w:rPr>
                <w:rFonts w:ascii="Consolas" w:hAnsi="Consolas"/>
                <w:color w:val="202020"/>
                <w:sz w:val="18"/>
                <w:lang w:val="en-US" w:proofrErr="0"/>
              </w:rPr>
              <w:t xml:space="preserve">    """Return a list of outage scenarios for IEEE 39-bus.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Branch indices in pypower case39 (0-based, buses 1-indexed):</w:t>
            </w:r>
          </w:p>
          <w:p>
            <w:pPr>
              <w:spacing w:after="0" w:before="0" w:line="240" w:lineRule="auto"/>
              <w:jc w:val="left"/>
            </w:pPr>
            <w:r>
              <w:rPr>
                <w:rFonts w:ascii="Consolas" w:hAnsi="Consolas"/>
                <w:color w:val="202020"/>
                <w:sz w:val="18"/>
                <w:lang w:val="en-US" w:proofrErr="0"/>
              </w:rPr>
              <w:t xml:space="preserve">      2  : bus 2-3      9  : bus 5-6      18 : bus 10-13</w:t>
            </w:r>
          </w:p>
          <w:p>
            <w:pPr>
              <w:spacing w:after="0" w:before="0" w:line="240" w:lineRule="auto"/>
              <w:jc w:val="left"/>
            </w:pPr>
            <w:r>
              <w:rPr>
                <w:rFonts w:ascii="Consolas" w:hAnsi="Consolas"/>
                <w:color w:val="202020"/>
                <w:sz w:val="18"/>
                <w:lang w:val="en-US" w:proofrErr="0"/>
              </w:rPr>
              <w:t xml:space="preserve">      12 : bus 6-11 (transformer 480 MVA)</w:t>
            </w:r>
          </w:p>
          <w:p>
            <w:pPr>
              <w:spacing w:after="0" w:before="0" w:line="240" w:lineRule="auto"/>
              <w:jc w:val="left"/>
            </w:pPr>
            <w:r>
              <w:rPr>
                <w:rFonts w:ascii="Consolas" w:hAnsi="Consolas"/>
                <w:color w:val="202020"/>
                <w:sz w:val="18"/>
                <w:lang w:val="en-US" w:proofrErr="0"/>
              </w:rPr>
              <w:t xml:space="preserve">    Generators (0-based):</w:t>
            </w:r>
          </w:p>
          <w:p>
            <w:pPr>
              <w:spacing w:after="0" w:before="0" w:line="240" w:lineRule="auto"/>
              <w:jc w:val="left"/>
            </w:pPr>
            <w:r>
              <w:rPr>
                <w:rFonts w:ascii="Consolas" w:hAnsi="Consolas"/>
                <w:color w:val="202020"/>
                <w:sz w:val="18"/>
                <w:lang w:val="en-US" w:proofrErr="0"/>
              </w:rPr>
              <w:t xml:space="preserve">      8  : bus 38 (830 MW) — trip causes mixed voltage + thermal breaches</w:t>
            </w:r>
          </w:p>
          <w:p>
            <w:pPr>
              <w:spacing w:after="0" w:before="0" w:line="240" w:lineRule="auto"/>
              <w:jc w:val="left"/>
            </w:pPr>
            <w:r>
              <w:rPr>
                <w:rFonts w:ascii="Consolas" w:hAnsi="Consolas"/>
                <w:color w:val="202020"/>
                <w:sz w:val="18"/>
                <w:lang w:val="en-US" w:proofrErr="0"/>
              </w:rPr>
              <w:t xml:space="preserve">      5  : bus 35 (650 MW) — trip causes thermal breaches near voltage limit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 =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"L1", "type_str": "Line outage",</w:t>
            </w:r>
          </w:p>
          <w:p>
            <w:pPr>
              <w:spacing w:after="0" w:before="0" w:line="240" w:lineRule="auto"/>
              <w:jc w:val="left"/>
            </w:pPr>
            <w:r>
              <w:rPr>
                <w:rFonts w:ascii="Consolas" w:hAnsi="Consolas"/>
                <w:color w:val="202020"/>
                <w:sz w:val="18"/>
                <w:lang w:val="en-US" w:proofrErr="0"/>
              </w:rPr>
              <w:t xml:space="preserve">        "outage": {"type": "line", "index": 2},     # bus 2-3 (corridor)</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"desc": "Line 2-3 (heavily loaded east-west corridor)",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"L2", "type_str": "Line outage",</w:t>
            </w:r>
          </w:p>
          <w:p>
            <w:pPr>
              <w:spacing w:after="0" w:before="0" w:line="240" w:lineRule="auto"/>
              <w:jc w:val="left"/>
            </w:pPr>
            <w:r>
              <w:rPr>
                <w:rFonts w:ascii="Consolas" w:hAnsi="Consolas"/>
                <w:color w:val="202020"/>
                <w:sz w:val="18"/>
                <w:lang w:val="en-US" w:proofrErr="0"/>
              </w:rPr>
              <w:t xml:space="preserve">        "outage": {"type": "line", "index": 9},     # bus 5-6 (major tie)</w:t>
            </w:r>
          </w:p>
          <w:p>
            <w:pPr>
              <w:spacing w:after="0" w:before="0" w:line="240" w:lineRule="auto"/>
              <w:jc w:val="left"/>
            </w:pPr>
            <w:r>
              <w:rPr>
                <w:rFonts w:ascii="Consolas" w:hAnsi="Consolas"/>
                <w:color w:val="202020"/>
                <w:sz w:val="18"/>
                <w:lang w:val="en-US" w:proofrErr="0"/>
              </w:rPr>
              <w:t xml:space="preserve">        "desc": "Line 5-6 (major east-west tie, 1200 MVA rating)",</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"L3", "type_str": "Line outage",</w:t>
            </w:r>
          </w:p>
          <w:p>
            <w:pPr>
              <w:spacing w:after="0" w:before="0" w:line="240" w:lineRule="auto"/>
              <w:jc w:val="left"/>
            </w:pPr>
            <w:r>
              <w:rPr>
                <w:rFonts w:ascii="Consolas" w:hAnsi="Consolas"/>
                <w:color w:val="202020"/>
                <w:sz w:val="18"/>
                <w:lang w:val="en-US" w:proofrErr="0"/>
              </w:rPr>
              <w:t xml:space="preserve">        "outage": {"type": "line", "index": 18},    # bus 10-13 (load feeder)</w:t>
            </w:r>
          </w:p>
          <w:p>
            <w:pPr>
              <w:spacing w:after="0" w:before="0" w:line="240" w:lineRule="auto"/>
              <w:jc w:val="left"/>
            </w:pPr>
            <w:r>
              <w:rPr>
                <w:rFonts w:ascii="Consolas" w:hAnsi="Consolas"/>
                <w:color w:val="202020"/>
                <w:sz w:val="18"/>
                <w:lang w:val="en-US" w:proofrErr="0"/>
              </w:rPr>
              <w:t xml:space="preserve">        "desc": "Line 10-13 (load-supply feeder to bus 13)",</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"T1", "type_str": "Transformer outage",</w:t>
            </w:r>
          </w:p>
          <w:p>
            <w:pPr>
              <w:spacing w:after="0" w:before="0" w:line="240" w:lineRule="auto"/>
              <w:jc w:val="left"/>
            </w:pPr>
            <w:r>
              <w:rPr>
                <w:rFonts w:ascii="Consolas" w:hAnsi="Consolas"/>
                <w:color w:val="202020"/>
                <w:sz w:val="18"/>
                <w:lang w:val="en-US" w:proofrErr="0"/>
              </w:rPr>
              <w:t xml:space="preserve">        "outage": {"type": "transformer", "index": 12},  # bus 6-11 (480 MVA xfmr)</w:t>
            </w:r>
          </w:p>
          <w:p>
            <w:pPr>
              <w:spacing w:after="0" w:before="0" w:line="240" w:lineRule="auto"/>
              <w:jc w:val="left"/>
            </w:pPr>
            <w:r>
              <w:rPr>
                <w:rFonts w:ascii="Consolas" w:hAnsi="Consolas"/>
                <w:color w:val="202020"/>
                <w:sz w:val="18"/>
                <w:lang w:val="en-US" w:proofrErr="0"/>
              </w:rPr>
              <w:t xml:space="preserve">        "desc": "Transformer 6-11 (step-down to bus 11 subnetwork, 480 MVA)",</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"G1", "type_str": "Generator outage",</w:t>
            </w:r>
          </w:p>
          <w:p>
            <w:pPr>
              <w:spacing w:after="0" w:before="0" w:line="240" w:lineRule="auto"/>
              <w:jc w:val="left"/>
            </w:pPr>
            <w:r>
              <w:rPr>
                <w:rFonts w:ascii="Consolas" w:hAnsi="Consolas"/>
                <w:color w:val="202020"/>
                <w:sz w:val="18"/>
                <w:lang w:val="en-US" w:proofrErr="0"/>
              </w:rPr>
              <w:t xml:space="preserve">        "outage": {"type": "generator", "index": 8},   # bus 38 (830 MW)</w:t>
            </w:r>
          </w:p>
          <w:p>
            <w:pPr>
              <w:spacing w:after="0" w:before="0" w:line="240" w:lineRule="auto"/>
              <w:jc w:val="left"/>
            </w:pPr>
            <w:r>
              <w:rPr>
                <w:rFonts w:ascii="Consolas" w:hAnsi="Consolas"/>
                <w:color w:val="202020"/>
                <w:sz w:val="18"/>
                <w:lang w:val="en-US" w:proofrErr="0"/>
              </w:rPr>
              <w:t xml:space="preserve">        "desc": "Generator at bus 38 (830 MW, mixed voltage+thermal impact)",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scenarios.append({</w:t>
            </w:r>
          </w:p>
          <w:p>
            <w:pPr>
              <w:spacing w:after="0" w:before="0" w:line="240" w:lineRule="auto"/>
              <w:jc w:val="left"/>
            </w:pPr>
            <w:r>
              <w:rPr>
                <w:rFonts w:ascii="Consolas" w:hAnsi="Consolas"/>
                <w:color w:val="202020"/>
                <w:sz w:val="18"/>
                <w:lang w:val="en-US" w:proofrErr="0"/>
              </w:rPr>
              <w:t xml:space="preserve">        "name": "G2", "type_str": "Generator outage",</w:t>
            </w:r>
          </w:p>
          <w:p>
            <w:pPr>
              <w:spacing w:after="0" w:before="0" w:line="240" w:lineRule="auto"/>
              <w:jc w:val="left"/>
            </w:pPr>
            <w:r>
              <w:rPr>
                <w:rFonts w:ascii="Consolas" w:hAnsi="Consolas"/>
                <w:color w:val="202020"/>
                <w:sz w:val="18"/>
                <w:lang w:val="en-US" w:proofrErr="0"/>
              </w:rPr>
              <w:t xml:space="preserve">        "outage": {"type": "generator", "index": 5},   # bus 35 (650 MW)</w:t>
            </w:r>
          </w:p>
          <w:p>
            <w:pPr>
              <w:spacing w:after="0" w:before="0" w:line="240" w:lineRule="auto"/>
              <w:jc w:val="left"/>
            </w:pPr>
            <w:r>
              <w:rPr>
                <w:rFonts w:ascii="Consolas" w:hAnsi="Consolas"/>
                <w:color w:val="202020"/>
                <w:sz w:val="18"/>
                <w:lang w:val="en-US" w:proofrErr="0"/>
              </w:rPr>
              <w:t xml:space="preserve">        "desc": "Generator at bus 35 (650 MW, near voltage limit)",</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return scenarios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def scenario_table_row(scn, base_ppc):</w:t>
            </w:r>
          </w:p>
          <w:p>
            <w:pPr>
              <w:spacing w:after="0" w:before="0" w:line="240" w:lineRule="auto"/>
              <w:jc w:val="left"/>
            </w:pPr>
            <w:r>
              <w:rPr>
                <w:rFonts w:ascii="Consolas" w:hAnsi="Consolas"/>
                <w:color w:val="202020"/>
                <w:sz w:val="18"/>
                <w:lang w:val="en-US" w:proofrErr="0"/>
              </w:rPr>
              <w:t xml:space="preserve">    """Compute pre-outage loading &amp; rating summary for the scenario table."""</w:t>
            </w:r>
          </w:p>
          <w:p>
            <w:pPr>
              <w:spacing w:after="0" w:before="0" w:line="240" w:lineRule="auto"/>
              <w:jc w:val="left"/>
            </w:pPr>
            <w:r>
              <w:rPr>
                <w:rFonts w:ascii="Consolas" w:hAnsi="Consolas"/>
                <w:color w:val="202020"/>
                <w:sz w:val="18"/>
                <w:lang w:val="en-US" w:proofrErr="0"/>
              </w:rPr>
              <w:t xml:space="preserve">    outage = scn["outage"]</w:t>
            </w:r>
          </w:p>
          <w:p>
            <w:pPr>
              <w:spacing w:after="0" w:before="0" w:line="240" w:lineRule="auto"/>
              <w:jc w:val="left"/>
            </w:pPr>
            <w:r>
              <w:rPr>
                <w:rFonts w:ascii="Consolas" w:hAnsi="Consolas"/>
                <w:color w:val="202020"/>
                <w:sz w:val="18"/>
                <w:lang w:val="en-US" w:proofrErr="0"/>
              </w:rPr>
              <w:t xml:space="preserve">    if outage["type"] in ("line", "transformer"):</w:t>
            </w:r>
          </w:p>
          <w:p>
            <w:pPr>
              <w:spacing w:after="0" w:before="0" w:line="240" w:lineRule="auto"/>
              <w:jc w:val="left"/>
            </w:pPr>
            <w:r>
              <w:rPr>
                <w:rFonts w:ascii="Consolas" w:hAnsi="Consolas"/>
                <w:color w:val="202020"/>
                <w:sz w:val="18"/>
                <w:lang w:val="en-US" w:proofrErr="0"/>
              </w:rPr>
              <w:t xml:space="preserve">        idx = outage["index"]</w:t>
            </w:r>
          </w:p>
          <w:p>
            <w:pPr>
              <w:spacing w:after="0" w:before="0" w:line="240" w:lineRule="auto"/>
              <w:jc w:val="left"/>
            </w:pPr>
            <w:r>
              <w:rPr>
                <w:rFonts w:ascii="Consolas" w:hAnsi="Consolas"/>
                <w:color w:val="202020"/>
                <w:sz w:val="18"/>
                <w:lang w:val="en-US" w:proofrErr="0"/>
              </w:rPr>
              <w:t xml:space="preserve">        br = base_ppc["branch"][idx]</w:t>
            </w:r>
          </w:p>
          <w:p>
            <w:pPr>
              <w:spacing w:after="0" w:before="0" w:line="240" w:lineRule="auto"/>
              <w:jc w:val="left"/>
            </w:pPr>
            <w:r>
              <w:rPr>
                <w:rFonts w:ascii="Consolas" w:hAnsi="Consolas"/>
                <w:color w:val="202020"/>
                <w:sz w:val="18"/>
                <w:lang w:val="en-US" w:proofrErr="0"/>
              </w:rPr>
              <w:t xml:space="preserve">        f_bus = int(br[0])</w:t>
            </w:r>
          </w:p>
          <w:p>
            <w:pPr>
              <w:spacing w:after="0" w:before="0" w:line="240" w:lineRule="auto"/>
              <w:jc w:val="left"/>
            </w:pPr>
            <w:r>
              <w:rPr>
                <w:rFonts w:ascii="Consolas" w:hAnsi="Consolas"/>
                <w:color w:val="202020"/>
                <w:sz w:val="18"/>
                <w:lang w:val="en-US" w:proofrErr="0"/>
              </w:rPr>
              <w:t xml:space="preserve">        t_bus = int(br[1])</w:t>
            </w:r>
          </w:p>
          <w:p>
            <w:pPr>
              <w:spacing w:after="0" w:before="0" w:line="240" w:lineRule="auto"/>
              <w:jc w:val="left"/>
            </w:pPr>
            <w:r>
              <w:rPr>
                <w:rFonts w:ascii="Consolas" w:hAnsi="Consolas"/>
                <w:color w:val="202020"/>
                <w:sz w:val="18"/>
                <w:lang w:val="en-US" w:proofrErr="0"/>
              </w:rPr>
              <w:t xml:space="preserve">        rate = float(br[5])</w:t>
            </w:r>
          </w:p>
          <w:p>
            <w:pPr>
              <w:spacing w:after="0" w:before="0" w:line="240" w:lineRule="auto"/>
              <w:jc w:val="left"/>
            </w:pPr>
            <w:r>
              <w:rPr>
                <w:rFonts w:ascii="Consolas" w:hAnsi="Consolas"/>
                <w:color w:val="202020"/>
                <w:sz w:val="18"/>
                <w:lang w:val="en-US" w:proofrErr="0"/>
              </w:rPr>
              <w:t xml:space="preserve">        # Pre-outage flow</w:t>
            </w:r>
          </w:p>
          <w:p>
            <w:pPr>
              <w:spacing w:after="0" w:before="0" w:line="240" w:lineRule="auto"/>
              <w:jc w:val="left"/>
            </w:pPr>
            <w:r>
              <w:rPr>
                <w:rFonts w:ascii="Consolas" w:hAnsi="Consolas"/>
                <w:color w:val="202020"/>
                <w:sz w:val="18"/>
                <w:lang w:val="en-US" w:proofrErr="0"/>
              </w:rPr>
              <w:t xml:space="preserve">        r = run_pf(base_ppc)</w:t>
            </w:r>
          </w:p>
          <w:p>
            <w:pPr>
              <w:spacing w:after="0" w:before="0" w:line="240" w:lineRule="auto"/>
              <w:jc w:val="left"/>
            </w:pPr>
            <w:r>
              <w:rPr>
                <w:rFonts w:ascii="Consolas" w:hAnsi="Consolas"/>
                <w:color w:val="202020"/>
                <w:sz w:val="18"/>
                <w:lang w:val="en-US" w:proofrErr="0"/>
              </w:rPr>
              <w:t xml:space="preserve">        if r is not None:</w:t>
            </w:r>
          </w:p>
          <w:p>
            <w:pPr>
              <w:spacing w:after="0" w:before="0" w:line="240" w:lineRule="auto"/>
              <w:jc w:val="left"/>
            </w:pPr>
            <w:r>
              <w:rPr>
                <w:rFonts w:ascii="Consolas" w:hAnsi="Consolas"/>
                <w:color w:val="202020"/>
                <w:sz w:val="18"/>
                <w:lang w:val="en-US" w:proofrErr="0"/>
              </w:rPr>
              <w:t xml:space="preserve">            flow = np.sqrt(r["branch"][idx, 13]**2 + r["branch"][idx, 15]**2)</w:t>
            </w:r>
          </w:p>
          <w:p>
            <w:pPr>
              <w:spacing w:after="0" w:before="0" w:line="240" w:lineRule="auto"/>
              <w:jc w:val="left"/>
            </w:pPr>
            <w:r>
              <w:rPr>
                <w:rFonts w:ascii="Consolas" w:hAnsi="Consolas"/>
                <w:color w:val="202020"/>
                <w:sz w:val="18"/>
                <w:lang w:val="en-US" w:proofrErr="0"/>
              </w:rPr>
              <w:t xml:space="preserve">            loading = flow / rate if rate &gt; 0 else float("nan")</w:t>
            </w:r>
          </w:p>
          <w:p>
            <w:pPr>
              <w:spacing w:after="0" w:before="0" w:line="240" w:lineRule="auto"/>
              <w:jc w:val="left"/>
            </w:pPr>
            <w:r>
              <w:rPr>
                <w:rFonts w:ascii="Consolas" w:hAnsi="Consolas"/>
                <w:color w:val="202020"/>
                <w:sz w:val="18"/>
                <w:lang w:val="en-US" w:proofrErr="0"/>
              </w:rPr>
              <w:t xml:space="preserve">        else:</w:t>
            </w:r>
          </w:p>
          <w:p>
            <w:pPr>
              <w:spacing w:after="0" w:before="0" w:line="240" w:lineRule="auto"/>
              <w:jc w:val="left"/>
            </w:pPr>
            <w:r>
              <w:rPr>
                <w:rFonts w:ascii="Consolas" w:hAnsi="Consolas"/>
                <w:color w:val="202020"/>
                <w:sz w:val="18"/>
                <w:lang w:val="en-US" w:proofrErr="0"/>
              </w:rPr>
              <w:t xml:space="preserve">            loading = float("nan")</w:t>
            </w:r>
          </w:p>
          <w:p>
            <w:pPr>
              <w:spacing w:after="0" w:before="0" w:line="240" w:lineRule="auto"/>
              <w:jc w:val="left"/>
            </w:pP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"Scenario": scn["name"],</w:t>
            </w:r>
          </w:p>
          <w:p>
            <w:pPr>
              <w:spacing w:after="0" w:before="0" w:line="240" w:lineRule="auto"/>
              <w:jc w:val="left"/>
            </w:pPr>
            <w:r>
              <w:rPr>
                <w:rFonts w:ascii="Consolas" w:hAnsi="Consolas"/>
                <w:color w:val="202020"/>
                <w:sz w:val="18"/>
                <w:lang w:val="en-US" w:proofrErr="0"/>
              </w:rPr>
              <w:t xml:space="preserve">            "Type": scn["type_str"],</w:t>
            </w:r>
          </w:p>
          <w:p>
            <w:pPr>
              <w:spacing w:after="0" w:before="0" w:line="240" w:lineRule="auto"/>
              <w:jc w:val="left"/>
            </w:pPr>
            <w:r>
              <w:rPr>
                <w:rFonts w:ascii="Consolas" w:hAnsi="Consolas"/>
                <w:color w:val="202020"/>
                <w:sz w:val="18"/>
                <w:lang w:val="en-US" w:proofrErr="0"/>
              </w:rPr>
              <w:t xml:space="preserve">            "Element": f"{f_bus}-{t_bus}",</w:t>
            </w:r>
          </w:p>
          <w:p>
            <w:pPr>
              <w:spacing w:after="0" w:before="0" w:line="240" w:lineRule="auto"/>
              <w:jc w:val="left"/>
            </w:pPr>
            <w:r>
              <w:rPr>
                <w:rFonts w:ascii="Consolas" w:hAnsi="Consolas"/>
                <w:color w:val="202020"/>
                <w:sz w:val="18"/>
                <w:lang w:val="en-US" w:proofrErr="0"/>
              </w:rPr>
              <w:t xml:space="preserve">            "Duration (h)": 8.0,</w:t>
            </w:r>
          </w:p>
          <w:p>
            <w:pPr>
              <w:spacing w:after="0" w:before="0" w:line="240" w:lineRule="auto"/>
              <w:jc w:val="left"/>
            </w:pPr>
            <w:r>
              <w:rPr>
                <w:rFonts w:ascii="Consolas" w:hAnsi="Consolas"/>
                <w:color w:val="202020"/>
                <w:sz w:val="18"/>
                <w:lang w:val="en-US" w:proofrErr="0"/>
              </w:rPr>
              <w:t xml:space="preserve">            "Pre-outage loading (%)": round(loading * 100, 1),</w:t>
            </w:r>
          </w:p>
          <w:p>
            <w:pPr>
              <w:spacing w:after="0" w:before="0" w:line="240" w:lineRule="auto"/>
              <w:jc w:val="left"/>
            </w:pPr>
            <w:r>
              <w:rPr>
                <w:rFonts w:ascii="Consolas" w:hAnsi="Consolas"/>
                <w:color w:val="202020"/>
                <w:sz w:val="18"/>
                <w:lang w:val="en-US" w:proofrErr="0"/>
              </w:rPr>
              <w:t xml:space="preserve">            "Rating (MVA)": round(rate, 1),</w:t>
            </w:r>
          </w:p>
          <w:p>
            <w:pPr>
              <w:spacing w:after="0" w:before="0" w:line="240" w:lineRule="auto"/>
              <w:jc w:val="left"/>
            </w:pPr>
            <w:r>
              <w:rPr>
                <w:rFonts w:ascii="Consolas" w:hAnsi="Consolas"/>
                <w:color w:val="202020"/>
                <w:sz w:val="18"/>
                <w:lang w:val="en-US" w:proofrErr="0"/>
              </w:rPr>
              <w:t xml:space="preserve">            "Description": scn["desc"],</w:t>
            </w:r>
          </w:p>
          <w:p>
            <w:pPr>
              <w:spacing w:after="0" w:before="0" w:line="240" w:lineRule="auto"/>
              <w:jc w:val="left"/>
            </w:pPr>
            <w:r>
              <w:rPr>
                <w:rFonts w:ascii="Consolas" w:hAnsi="Consolas"/>
                <w:color w:val="202020"/>
                <w:sz w:val="18"/>
                <w:lang w:val="en-US" w:proofrErr="0"/>
              </w:rPr>
              <w:t xml:space="preserve">        }</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elif outage["type"] == "generator":</w:t>
            </w:r>
          </w:p>
          <w:p>
            <w:pPr>
              <w:spacing w:after="0" w:before="0" w:line="240" w:lineRule="auto"/>
              <w:jc w:val="left"/>
            </w:pPr>
            <w:r>
              <w:rPr>
                <w:rFonts w:ascii="Consolas" w:hAnsi="Consolas"/>
                <w:color w:val="202020"/>
                <w:sz w:val="18"/>
                <w:lang w:val="en-US" w:proofrErr="0"/>
              </w:rPr>
              <w:t xml:space="preserve">        idx = outage["index"]</w:t>
            </w:r>
          </w:p>
          <w:p>
            <w:pPr>
              <w:spacing w:after="0" w:before="0" w:line="240" w:lineRule="auto"/>
              <w:jc w:val="left"/>
            </w:pPr>
            <w:r>
              <w:rPr>
                <w:rFonts w:ascii="Consolas" w:hAnsi="Consolas"/>
                <w:color w:val="202020"/>
                <w:sz w:val="18"/>
                <w:lang w:val="en-US" w:proofrErr="0"/>
              </w:rPr>
              <w:t xml:space="preserve">        g = base_ppc["gen"][idx]</w:t>
            </w:r>
          </w:p>
          <w:p>
            <w:pPr>
              <w:spacing w:after="0" w:before="0" w:line="240" w:lineRule="auto"/>
              <w:jc w:val="left"/>
            </w:pPr>
            <w:r>
              <w:rPr>
                <w:rFonts w:ascii="Consolas" w:hAnsi="Consolas"/>
                <w:color w:val="202020"/>
                <w:sz w:val="18"/>
                <w:lang w:val="en-US" w:proofrErr="0"/>
              </w:rPr>
              <w:t xml:space="preserve">        bus = int(g[0])</w:t>
            </w:r>
          </w:p>
          <w:p>
            <w:pPr>
              <w:spacing w:after="0" w:before="0" w:line="240" w:lineRule="auto"/>
              <w:jc w:val="left"/>
            </w:pPr>
            <w:r>
              <w:rPr>
                <w:rFonts w:ascii="Consolas" w:hAnsi="Consolas"/>
                <w:color w:val="202020"/>
                <w:sz w:val="18"/>
                <w:lang w:val="en-US" w:proofrErr="0"/>
              </w:rPr>
              <w:t xml:space="preserve">        pg = float(g[1])</w:t>
            </w:r>
          </w:p>
          <w:p>
            <w:pPr>
              <w:spacing w:after="0" w:before="0" w:line="240" w:lineRule="auto"/>
              <w:jc w:val="left"/>
            </w:pPr>
            <w:r>
              <w:rPr>
                <w:rFonts w:ascii="Consolas" w:hAnsi="Consolas"/>
                <w:color w:val="202020"/>
                <w:sz w:val="18"/>
                <w:lang w:val="en-US" w:proofrErr="0"/>
              </w:rPr>
              <w:t xml:space="preserve">        pmax = float(g[8])</w:t>
            </w:r>
          </w:p>
          <w:p>
            <w:pPr>
              <w:spacing w:after="0" w:before="0" w:line="240" w:lineRule="auto"/>
              <w:jc w:val="left"/>
            </w:pP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"Scenario": scn["name"],</w:t>
            </w:r>
          </w:p>
          <w:p>
            <w:pPr>
              <w:spacing w:after="0" w:before="0" w:line="240" w:lineRule="auto"/>
              <w:jc w:val="left"/>
            </w:pPr>
            <w:r>
              <w:rPr>
                <w:rFonts w:ascii="Consolas" w:hAnsi="Consolas"/>
                <w:color w:val="202020"/>
                <w:sz w:val="18"/>
                <w:lang w:val="en-US" w:proofrErr="0"/>
              </w:rPr>
              <w:t xml:space="preserve">            "Type": scn["type_str"],</w:t>
            </w:r>
          </w:p>
          <w:p>
            <w:pPr>
              <w:spacing w:after="0" w:before="0" w:line="240" w:lineRule="auto"/>
              <w:jc w:val="left"/>
            </w:pPr>
            <w:r>
              <w:rPr>
                <w:rFonts w:ascii="Consolas" w:hAnsi="Consolas"/>
                <w:color w:val="202020"/>
                <w:sz w:val="18"/>
                <w:lang w:val="en-US" w:proofrErr="0"/>
              </w:rPr>
              <w:t xml:space="preserve">            "Element": f"Gen@bus{bus}",</w:t>
            </w:r>
          </w:p>
          <w:p>
            <w:pPr>
              <w:spacing w:after="0" w:before="0" w:line="240" w:lineRule="auto"/>
              <w:jc w:val="left"/>
            </w:pPr>
            <w:r>
              <w:rPr>
                <w:rFonts w:ascii="Consolas" w:hAnsi="Consolas"/>
                <w:color w:val="202020"/>
                <w:sz w:val="18"/>
                <w:lang w:val="en-US" w:proofrErr="0"/>
              </w:rPr>
              <w:t xml:space="preserve">            "Duration (h)": 8.0,</w:t>
            </w:r>
          </w:p>
          <w:p>
            <w:pPr>
              <w:spacing w:after="0" w:before="0" w:line="240" w:lineRule="auto"/>
              <w:jc w:val="left"/>
            </w:pPr>
            <w:r>
              <w:rPr>
                <w:rFonts w:ascii="Consolas" w:hAnsi="Consolas"/>
                <w:color w:val="202020"/>
                <w:sz w:val="18"/>
                <w:lang w:val="en-US" w:proofrErr="0"/>
              </w:rPr>
              <w:t xml:space="preserve">            "Pre-outage loading (%)": round(pg / pmax * 100, 1),</w:t>
            </w:r>
          </w:p>
          <w:p>
            <w:pPr>
              <w:spacing w:after="0" w:before="0" w:line="240" w:lineRule="auto"/>
              <w:jc w:val="left"/>
            </w:pPr>
            <w:r>
              <w:rPr>
                <w:rFonts w:ascii="Consolas" w:hAnsi="Consolas"/>
                <w:color w:val="202020"/>
                <w:sz w:val="18"/>
                <w:lang w:val="en-US" w:proofrErr="0"/>
              </w:rPr>
              <w:t xml:space="preserve">            "Rating (MVA)": round(pmax, 1),</w:t>
            </w:r>
          </w:p>
          <w:p>
            <w:pPr>
              <w:spacing w:after="0" w:before="0" w:line="240" w:lineRule="auto"/>
              <w:jc w:val="left"/>
            </w:pPr>
            <w:r>
              <w:rPr>
                <w:rFonts w:ascii="Consolas" w:hAnsi="Consolas"/>
                <w:color w:val="202020"/>
                <w:sz w:val="18"/>
                <w:lang w:val="en-US" w:proofrErr="0"/>
              </w:rPr>
              <w:t xml:space="preserve">            "Description": scn["desc"],</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1: SOL margin time series for the representative outage</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figure_1_sol_margin_timeseries(scenario, base_ppc):</w:t>
            </w:r>
          </w:p>
          <w:p>
            <w:pPr>
              <w:spacing w:after="0" w:before="0" w:line="240" w:lineRule="auto"/>
              <w:jc w:val="left"/>
            </w:pPr>
            <w:r>
              <w:rPr>
                <w:rFonts w:ascii="Consolas" w:hAnsi="Consolas"/>
                <w:color w:val="202020"/>
                <w:sz w:val="18"/>
                <w:lang w:val="en-US" w:proofrErr="0"/>
              </w:rPr>
              <w:t xml:space="preserve">    """Compare arbiter vs no-control during a planned outage."""</w:t>
            </w:r>
          </w:p>
          <w:p>
            <w:pPr>
              <w:spacing w:after="0" w:before="0" w:line="240" w:lineRule="auto"/>
              <w:jc w:val="left"/>
            </w:pPr>
            <w:r>
              <w:rPr>
                <w:rFonts w:ascii="Consolas" w:hAnsi="Consolas"/>
                <w:color w:val="202020"/>
                <w:sz w:val="18"/>
                <w:lang w:val="en-US" w:proofrErr="0"/>
              </w:rPr>
              <w:t xml:space="preserve">    print(f"  [Fig 1] time series for scenario {scenario['name']} ...")</w:t>
            </w:r>
          </w:p>
          <w:p>
            <w:pPr>
              <w:spacing w:after="0" w:before="0" w:line="240" w:lineRule="auto"/>
              <w:jc w:val="left"/>
            </w:pPr>
            <w:r>
              <w:rPr>
                <w:rFonts w:ascii="Consolas" w:hAnsi="Consolas"/>
                <w:color w:val="202020"/>
                <w:sz w:val="18"/>
                <w:lang w:val="en-US" w:proofrErr="0"/>
              </w:rPr>
              <w:t xml:space="preserve">    df_arb = simulate_scenario(base_ppc, scenario["outage"], control_mode="arbiter")</w:t>
            </w:r>
          </w:p>
          <w:p>
            <w:pPr>
              <w:spacing w:after="0" w:before="0" w:line="240" w:lineRule="auto"/>
              <w:jc w:val="left"/>
            </w:pPr>
            <w:r>
              <w:rPr>
                <w:rFonts w:ascii="Consolas" w:hAnsi="Consolas"/>
                <w:color w:val="202020"/>
                <w:sz w:val="18"/>
                <w:lang w:val="en-US" w:proofrErr="0"/>
              </w:rPr>
              <w:t xml:space="preserve">    df_no = simulate_scenario(base_ppc, scenario["outage"], control_mode="none")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axes = plt.subplots(3, 1, figsize=(9.0, 7.2), sharex=True)</w:t>
            </w:r>
          </w:p>
          <w:p>
            <w:pPr>
              <w:spacing w:after="0" w:before="0" w:line="240" w:lineRule="auto"/>
              <w:jc w:val="left"/>
            </w:pPr>
            <w:r>
              <w:rPr>
                <w:rFonts w:ascii="Consolas" w:hAnsi="Consolas"/>
                <w:color w:val="202020"/>
                <w:sz w:val="18"/>
                <w:lang w:val="en-US" w:proofrErr="0"/>
              </w:rPr>
              <w:t xml:space="preserve">    palette = {"Arbiter": "#1b7837", "No Control": "#c51b7d"}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for ax, metric, ylabel in zip(</w:t>
            </w:r>
          </w:p>
          <w:p>
            <w:pPr>
              <w:spacing w:after="0" w:before="0" w:line="240" w:lineRule="auto"/>
              <w:jc w:val="left"/>
            </w:pPr>
            <w:r>
              <w:rPr>
                <w:rFonts w:ascii="Consolas" w:hAnsi="Consolas"/>
                <w:color w:val="202020"/>
                <w:sz w:val="18"/>
                <w:lang w:val="en-US" w:proofrErr="0"/>
              </w:rPr>
              <w:t xml:space="preserve">        axes,</w:t>
            </w:r>
          </w:p>
          <w:p>
            <w:pPr>
              <w:spacing w:after="0" w:before="0" w:line="240" w:lineRule="auto"/>
              <w:jc w:val="left"/>
            </w:pPr>
            <w:r>
              <w:rPr>
                <w:rFonts w:ascii="Consolas" w:hAnsi="Consolas"/>
                <w:color w:val="202020"/>
                <w:sz w:val="18"/>
                <w:lang w:val="en-US" w:proofrErr="0"/>
              </w:rPr>
              <w:t xml:space="preserve">        ["thermal_margin", "voltage_margin", "stability_margin"],</w:t>
            </w:r>
          </w:p>
          <w:p>
            <w:pPr>
              <w:spacing w:after="0" w:before="0" w:line="240" w:lineRule="auto"/>
              <w:jc w:val="left"/>
            </w:pPr>
            <w:r>
              <w:rPr>
                <w:rFonts w:ascii="Consolas" w:hAnsi="Consolas"/>
                <w:color w:val="202020"/>
                <w:sz w:val="18"/>
                <w:lang w:val="en-US" w:proofrErr="0"/>
              </w:rPr>
              <w:t xml:space="preserve">        ["Thermal margin\n(1 - max loading)",</w:t>
            </w:r>
          </w:p>
          <w:p>
            <w:pPr>
              <w:spacing w:after="0" w:before="0" w:line="240" w:lineRule="auto"/>
              <w:jc w:val="left"/>
            </w:pPr>
            <w:r>
              <w:rPr>
                <w:rFonts w:ascii="Consolas" w:hAnsi="Consolas"/>
                <w:color w:val="202020"/>
                <w:sz w:val="18"/>
                <w:lang w:val="en-US" w:proofrErr="0"/>
              </w:rPr>
              <w:t xml:space="preserve">         "Voltage margin\n(min to Vmin/Vmax)",</w:t>
            </w:r>
          </w:p>
          <w:p>
            <w:pPr>
              <w:spacing w:after="0" w:before="0" w:line="240" w:lineRule="auto"/>
              <w:jc w:val="left"/>
            </w:pPr>
            <w:r>
              <w:rPr>
                <w:rFonts w:ascii="Consolas" w:hAnsi="Consolas"/>
                <w:color w:val="202020"/>
                <w:sz w:val="18"/>
                <w:lang w:val="en-US" w:proofrErr="0"/>
              </w:rPr>
              <w:t xml:space="preserve">         "Stability margin\n(P-V loading margin)"],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ax.plot(df_arb["t"], df_arb[metric], color=palette["Arbiter"],</w:t>
            </w:r>
          </w:p>
          <w:p>
            <w:pPr>
              <w:spacing w:after="0" w:before="0" w:line="240" w:lineRule="auto"/>
              <w:jc w:val="left"/>
            </w:pPr>
            <w:r>
              <w:rPr>
                <w:rFonts w:ascii="Consolas" w:hAnsi="Consolas"/>
                <w:color w:val="202020"/>
                <w:sz w:val="18"/>
                <w:lang w:val="en-US" w:proofrErr="0"/>
              </w:rPr>
              <w:t xml:space="preserve">               lw=2.0, label="Arbiter (System 1+2)", marker="o", ms=3)</w:t>
            </w:r>
          </w:p>
          <w:p>
            <w:pPr>
              <w:spacing w:after="0" w:before="0" w:line="240" w:lineRule="auto"/>
              <w:jc w:val="left"/>
            </w:pPr>
            <w:r>
              <w:rPr>
                <w:rFonts w:ascii="Consolas" w:hAnsi="Consolas"/>
                <w:color w:val="202020"/>
                <w:sz w:val="18"/>
                <w:lang w:val="en-US" w:proofrErr="0"/>
              </w:rPr>
              <w:t xml:space="preserve">        ax.plot(df_no["t"], df_no[metric], color=palette["No Control"],</w:t>
            </w:r>
          </w:p>
          <w:p>
            <w:pPr>
              <w:spacing w:after="0" w:before="0" w:line="240" w:lineRule="auto"/>
              <w:jc w:val="left"/>
            </w:pPr>
            <w:r>
              <w:rPr>
                <w:rFonts w:ascii="Consolas" w:hAnsi="Consolas"/>
                <w:color w:val="202020"/>
                <w:sz w:val="18"/>
                <w:lang w:val="en-US" w:proofrErr="0"/>
              </w:rPr>
              <w:t xml:space="preserve">                lw=2.0, ls="--", label="No Control", marker="s", ms=3)</w:t>
            </w:r>
          </w:p>
          <w:p>
            <w:pPr>
              <w:spacing w:after="0" w:before="0" w:line="240" w:lineRule="auto"/>
              <w:jc w:val="left"/>
            </w:pPr>
            <w:r>
              <w:rPr>
                <w:rFonts w:ascii="Consolas" w:hAnsi="Consolas"/>
                <w:color w:val="202020"/>
                <w:sz w:val="18"/>
                <w:lang w:val="en-US" w:proofrErr="0"/>
              </w:rPr>
              <w:t xml:space="preserve">        ax.axhline(0.0, color="black", lw=0.7, ls=":")</w:t>
            </w:r>
          </w:p>
          <w:p>
            <w:pPr>
              <w:spacing w:after="0" w:before="0" w:line="240" w:lineRule="auto"/>
              <w:jc w:val="left"/>
            </w:pPr>
            <w:r>
              <w:rPr>
                <w:rFonts w:ascii="Consolas" w:hAnsi="Consolas"/>
                <w:color w:val="202020"/>
                <w:sz w:val="18"/>
                <w:lang w:val="en-US" w:proofrErr="0"/>
              </w:rPr>
              <w:t xml:space="preserve">        ax.axhline(RED_MIN, color="#d73027", lw=0.8, ls=":", alpha=0.6)</w:t>
            </w:r>
          </w:p>
          <w:p>
            <w:pPr>
              <w:spacing w:after="0" w:before="0" w:line="240" w:lineRule="auto"/>
              <w:jc w:val="left"/>
            </w:pPr>
            <w:r>
              <w:rPr>
                <w:rFonts w:ascii="Consolas" w:hAnsi="Consolas"/>
                <w:color w:val="202020"/>
                <w:sz w:val="18"/>
                <w:lang w:val="en-US" w:proofrErr="0"/>
              </w:rPr>
              <w:t xml:space="preserve">        ax.axhline(YELLOW_MIN, color="#fdae61", lw=0.8, ls=":", alpha=0.6)</w:t>
            </w:r>
          </w:p>
          <w:p>
            <w:pPr>
              <w:spacing w:after="0" w:before="0" w:line="240" w:lineRule="auto"/>
              <w:jc w:val="left"/>
            </w:pPr>
            <w:r>
              <w:rPr>
                <w:rFonts w:ascii="Consolas" w:hAnsi="Consolas"/>
                <w:color w:val="202020"/>
                <w:sz w:val="18"/>
                <w:lang w:val="en-US" w:proofrErr="0"/>
              </w:rPr>
              <w:t xml:space="preserve">        ax.axhline(GREEN_MIN, color="#1a9850", lw=0.8, ls=":", alpha=0.6)</w:t>
            </w:r>
          </w:p>
          <w:p>
            <w:pPr>
              <w:spacing w:after="0" w:before="0" w:line="240" w:lineRule="auto"/>
              <w:jc w:val="left"/>
            </w:pPr>
            <w:r>
              <w:rPr>
                <w:rFonts w:ascii="Consolas" w:hAnsi="Consolas"/>
                <w:color w:val="202020"/>
                <w:sz w:val="18"/>
                <w:lang w:val="en-US" w:proofrErr="0"/>
              </w:rPr>
              <w:t xml:space="preserve">        ax.set_ylabel(ylabel, fontsize=9)</w:t>
            </w:r>
          </w:p>
          <w:p>
            <w:pPr>
              <w:spacing w:after="0" w:before="0" w:line="240" w:lineRule="auto"/>
              <w:jc w:val="left"/>
            </w:pPr>
            <w:r>
              <w:rPr>
                <w:rFonts w:ascii="Consolas" w:hAnsi="Consolas"/>
                <w:color w:val="202020"/>
                <w:sz w:val="18"/>
                <w:lang w:val="en-US" w:proofrErr="0"/>
              </w:rPr>
              <w:t xml:space="preserve">        ax.grid(alpha=0.3)</w:t>
            </w:r>
          </w:p>
          <w:p>
            <w:pPr>
              <w:spacing w:after="0" w:before="0" w:line="240" w:lineRule="auto"/>
              <w:jc w:val="left"/>
            </w:pPr>
            <w:r>
              <w:rPr>
                <w:rFonts w:ascii="Consolas" w:hAnsi="Consolas"/>
                <w:color w:val="202020"/>
                <w:sz w:val="18"/>
                <w:lang w:val="en-US" w:proofrErr="0"/>
              </w:rPr>
              <w:t xml:space="preserve">        ax.set_ylim(-0.15, max(0.7, df_arb[metric].max() + 0.05))</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axes[0].axvline(20.0, color="grey", lw=1.0, ls="--")</w:t>
            </w:r>
          </w:p>
          <w:p>
            <w:pPr>
              <w:spacing w:after="0" w:before="0" w:line="240" w:lineRule="auto"/>
              <w:jc w:val="left"/>
            </w:pPr>
            <w:r>
              <w:rPr>
                <w:rFonts w:ascii="Consolas" w:hAnsi="Consolas"/>
                <w:color w:val="202020"/>
                <w:sz w:val="18"/>
                <w:lang w:val="en-US" w:proofrErr="0"/>
              </w:rPr>
              <w:t xml:space="preserve">    axes[0].legend(loc="lower left", fontsize=8, framealpha=0.95)</w:t>
            </w:r>
          </w:p>
          <w:p>
            <w:pPr>
              <w:spacing w:after="0" w:before="0" w:line="240" w:lineRule="auto"/>
              <w:jc w:val="left"/>
            </w:pPr>
            <w:r>
              <w:rPr>
                <w:rFonts w:ascii="Consolas" w:hAnsi="Consolas"/>
                <w:color w:val="202020"/>
                <w:sz w:val="18"/>
                <w:lang w:val="en-US" w:proofrErr="0"/>
              </w:rPr>
              <w:t xml:space="preserve">    axes[-1].set_xlabel("Time (s)  -  outage applied at t = 20 s", fontsize=10)</w:t>
            </w:r>
          </w:p>
          <w:p>
            <w:pPr>
              <w:spacing w:after="0" w:before="0" w:line="240" w:lineRule="auto"/>
              <w:jc w:val="left"/>
            </w:pPr>
            <w:r>
              <w:rPr>
                <w:rFonts w:ascii="Consolas" w:hAnsi="Consolas"/>
                <w:color w:val="202020"/>
                <w:sz w:val="18"/>
                <w:lang w:val="en-US" w:proofrErr="0"/>
              </w:rPr>
              <w:t xml:space="preserve">    fig.suptitle(</w:t>
            </w:r>
          </w:p>
          <w:p>
            <w:pPr>
              <w:spacing w:after="0" w:before="0" w:line="240" w:lineRule="auto"/>
              <w:jc w:val="left"/>
            </w:pPr>
            <w:r>
              <w:rPr>
                <w:rFonts w:ascii="Consolas" w:hAnsi="Consolas"/>
                <w:color w:val="202020"/>
                <w:sz w:val="18"/>
                <w:lang w:val="en-US" w:proofrErr="0"/>
              </w:rPr>
              <w:t xml:space="preserve">        f"Figure 1. SOL margin time series during {scenario['name']} "</w:t>
            </w:r>
          </w:p>
          <w:p>
            <w:pPr>
              <w:spacing w:after="0" w:before="0" w:line="240" w:lineRule="auto"/>
              <w:jc w:val="left"/>
            </w:pPr>
            <w:r>
              <w:rPr>
                <w:rFonts w:ascii="Consolas" w:hAnsi="Consolas"/>
                <w:color w:val="202020"/>
                <w:sz w:val="18"/>
                <w:lang w:val="en-US" w:proofrErr="0"/>
              </w:rPr>
              <w:t xml:space="preserve">        f"({scenario['type_str']}) on IEEE 39-bus",</w:t>
            </w:r>
          </w:p>
          <w:p>
            <w:pPr>
              <w:spacing w:after="0" w:before="0" w:line="240" w:lineRule="auto"/>
              <w:jc w:val="left"/>
            </w:pPr>
            <w:r>
              <w:rPr>
                <w:rFonts w:ascii="Consolas" w:hAnsi="Consolas"/>
                <w:color w:val="202020"/>
                <w:sz w:val="18"/>
                <w:lang w:val="en-US" w:proofrErr="0"/>
              </w:rPr>
              <w:t xml:space="preserve">        fontsize=11, y=0.995)</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plt.tight_layout(rect=[0, 0, 1, 0.97])</w:t>
            </w:r>
          </w:p>
          <w:p>
            <w:pPr>
              <w:spacing w:after="0" w:before="0" w:line="240" w:lineRule="auto"/>
              <w:jc w:val="left"/>
            </w:pPr>
            <w:r>
              <w:rPr>
                <w:rFonts w:ascii="Consolas" w:hAnsi="Consolas"/>
                <w:color w:val="202020"/>
                <w:sz w:val="18"/>
                <w:lang w:val="en-US" w:proofrErr="0"/>
              </w:rPr>
              <w:t xml:space="preserve">    out = os.path.join(FIG_DIR, "paper9_fig1_sol_margin_timeseries.png")</w:t>
            </w:r>
          </w:p>
          <w:p>
            <w:pPr>
              <w:spacing w:after="0" w:before="0" w:line="240" w:lineRule="auto"/>
              <w:jc w:val="left"/>
            </w:pPr>
            <w:r>
              <w:rPr>
                <w:rFonts w:ascii="Consolas" w:hAnsi="Consolas"/>
                <w:color w:val="202020"/>
                <w:sz w:val="18"/>
                <w:lang w:val="en-US" w:proofrErr="0"/>
              </w:rPr>
              <w:t xml:space="preserve">    plt.savefig(out,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df_arb, df_no</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2: Arbiter mode-switching timeline</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figure_2_mode_timeline(scenario, base_ppc):</w:t>
            </w:r>
          </w:p>
          <w:p>
            <w:pPr>
              <w:spacing w:after="0" w:before="0" w:line="240" w:lineRule="auto"/>
              <w:jc w:val="left"/>
            </w:pPr>
            <w:r>
              <w:rPr>
                <w:rFonts w:ascii="Consolas" w:hAnsi="Consolas"/>
                <w:color w:val="202020"/>
                <w:sz w:val="18"/>
                <w:lang w:val="en-US" w:proofrErr="0"/>
              </w:rPr>
              <w:t xml:space="preserve">    """Stacked timeline of arbiter mode and effort."""</w:t>
            </w:r>
          </w:p>
          <w:p>
            <w:pPr>
              <w:spacing w:after="0" w:before="0" w:line="240" w:lineRule="auto"/>
              <w:jc w:val="left"/>
            </w:pPr>
            <w:r>
              <w:rPr>
                <w:rFonts w:ascii="Consolas" w:hAnsi="Consolas"/>
                <w:color w:val="202020"/>
                <w:sz w:val="18"/>
                <w:lang w:val="en-US" w:proofrErr="0"/>
              </w:rPr>
              <w:t xml:space="preserve">    print(f"  [Fig 2] mode timeline for scenario {scenario['name']} ...")</w:t>
            </w:r>
          </w:p>
          <w:p>
            <w:pPr>
              <w:spacing w:after="0" w:before="0" w:line="240" w:lineRule="auto"/>
              <w:jc w:val="left"/>
            </w:pPr>
            <w:r>
              <w:rPr>
                <w:rFonts w:ascii="Consolas" w:hAnsi="Consolas"/>
                <w:color w:val="202020"/>
                <w:sz w:val="18"/>
                <w:lang w:val="en-US" w:proofrErr="0"/>
              </w:rPr>
              <w:t xml:space="preserve">    df = simulate_scenario(base_ppc, scenario["outage"], control_mode="arbiter")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axes = plt.subplots(2, 1, figsize=(9.0, 5.6), sharex=True,</w:t>
            </w:r>
          </w:p>
          <w:p>
            <w:pPr>
              <w:spacing w:after="0" w:before="0" w:line="240" w:lineRule="auto"/>
              <w:jc w:val="left"/>
            </w:pPr>
            <w:r>
              <w:rPr>
                <w:rFonts w:ascii="Consolas" w:hAnsi="Consolas"/>
                <w:color w:val="202020"/>
                <w:sz w:val="18"/>
                <w:lang w:val="en-US" w:proofrErr="0"/>
              </w:rPr>
              <w:t xml:space="preserve">                             gridspec_kw={"height_ratios": [1.4, 1.0]})</w:t>
            </w:r>
          </w:p>
          <w:p>
            <w:pPr>
              <w:spacing w:after="0" w:before="0" w:line="240" w:lineRule="auto"/>
              <w:jc w:val="left"/>
            </w:pPr>
            <w:r>
              <w:rPr>
                <w:rFonts w:ascii="Consolas" w:hAnsi="Consolas"/>
                <w:color w:val="202020"/>
                <w:sz w:val="18"/>
                <w:lang w:val="en-US" w:proofrErr="0"/>
              </w:rPr>
              <w:t xml:space="preserve">    # Mode strip</w:t>
            </w:r>
          </w:p>
          <w:p>
            <w:pPr>
              <w:spacing w:after="0" w:before="0" w:line="240" w:lineRule="auto"/>
              <w:jc w:val="left"/>
            </w:pPr>
            <w:r>
              <w:rPr>
                <w:rFonts w:ascii="Consolas" w:hAnsi="Consolas"/>
                <w:color w:val="202020"/>
                <w:sz w:val="18"/>
                <w:lang w:val="en-US" w:proofrErr="0"/>
              </w:rPr>
              <w:t xml:space="preserve">    mode_colors = {</w:t>
            </w:r>
          </w:p>
          <w:p>
            <w:pPr>
              <w:spacing w:after="0" w:before="0" w:line="240" w:lineRule="auto"/>
              <w:jc w:val="left"/>
            </w:pPr>
            <w:r>
              <w:rPr>
                <w:rFonts w:ascii="Consolas" w:hAnsi="Consolas"/>
                <w:color w:val="202020"/>
                <w:sz w:val="18"/>
                <w:lang w:val="en-US" w:proofrErr="0"/>
              </w:rPr>
              <w:t xml:space="preserve">        "none": "#a6d96a",</w:t>
            </w:r>
          </w:p>
          <w:p>
            <w:pPr>
              <w:spacing w:after="0" w:before="0" w:line="240" w:lineRule="auto"/>
              <w:jc w:val="left"/>
            </w:pPr>
            <w:r>
              <w:rPr>
                <w:rFonts w:ascii="Consolas" w:hAnsi="Consolas"/>
                <w:color w:val="202020"/>
                <w:sz w:val="18"/>
                <w:lang w:val="en-US" w:proofrErr="0"/>
              </w:rPr>
              <w:t xml:space="preserve">        "s1": "#74add1",</w:t>
            </w:r>
          </w:p>
          <w:p>
            <w:pPr>
              <w:spacing w:after="0" w:before="0" w:line="240" w:lineRule="auto"/>
              <w:jc w:val="left"/>
            </w:pPr>
            <w:r>
              <w:rPr>
                <w:rFonts w:ascii="Consolas" w:hAnsi="Consolas"/>
                <w:color w:val="202020"/>
                <w:sz w:val="18"/>
                <w:lang w:val="en-US" w:proofrErr="0"/>
              </w:rPr>
              <w:t xml:space="preserve">        "s2": "#fdae61",</w:t>
            </w:r>
          </w:p>
          <w:p>
            <w:pPr>
              <w:spacing w:after="0" w:before="0" w:line="240" w:lineRule="auto"/>
              <w:jc w:val="left"/>
            </w:pPr>
            <w:r>
              <w:rPr>
                <w:rFonts w:ascii="Consolas" w:hAnsi="Consolas"/>
                <w:color w:val="202020"/>
                <w:sz w:val="18"/>
                <w:lang w:val="en-US" w:proofrErr="0"/>
              </w:rPr>
              <w:t xml:space="preserve">        "s1+s2": "#f46d43",</w:t>
            </w:r>
          </w:p>
          <w:p>
            <w:pPr>
              <w:spacing w:after="0" w:before="0" w:line="240" w:lineRule="auto"/>
              <w:jc w:val="left"/>
            </w:pPr>
            <w:r>
              <w:rPr>
                <w:rFonts w:ascii="Consolas" w:hAnsi="Consolas"/>
                <w:color w:val="202020"/>
                <w:sz w:val="18"/>
                <w:lang w:val="en-US" w:proofrErr="0"/>
              </w:rPr>
              <w:t xml:space="preserve">        "s1+s2-emergency": "#d73027",</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mode_order = ["none", "s1", "s2", "s1+s2", "s1+s2-emergency"]</w:t>
            </w:r>
          </w:p>
          <w:p>
            <w:pPr>
              <w:spacing w:after="0" w:before="0" w:line="240" w:lineRule="auto"/>
              <w:jc w:val="left"/>
            </w:pPr>
            <w:r>
              <w:rPr>
                <w:rFonts w:ascii="Consolas" w:hAnsi="Consolas"/>
                <w:color w:val="202020"/>
                <w:sz w:val="18"/>
                <w:lang w:val="en-US" w:proofrErr="0"/>
              </w:rPr>
              <w:t xml:space="preserve">    mode_to_int = {m: i for i, m in enumerate(mode_order)}</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ax = axes[0]</w:t>
            </w:r>
          </w:p>
          <w:p>
            <w:pPr>
              <w:spacing w:after="0" w:before="0" w:line="240" w:lineRule="auto"/>
              <w:jc w:val="left"/>
            </w:pPr>
            <w:r>
              <w:rPr>
                <w:rFonts w:ascii="Consolas" w:hAnsi="Consolas"/>
                <w:color w:val="202020"/>
                <w:sz w:val="18"/>
                <w:lang w:val="en-US" w:proofrErr="0"/>
              </w:rPr>
              <w:t xml:space="preserve">    mode_int = df["mode"].map(mode_to_int).astype(int).to_numpy()</w:t>
            </w:r>
          </w:p>
          <w:p>
            <w:pPr>
              <w:spacing w:after="0" w:before="0" w:line="240" w:lineRule="auto"/>
              <w:jc w:val="left"/>
            </w:pPr>
            <w:r>
              <w:rPr>
                <w:rFonts w:ascii="Consolas" w:hAnsi="Consolas"/>
                <w:color w:val="202020"/>
                <w:sz w:val="18"/>
                <w:lang w:val="en-US" w:proofrErr="0"/>
              </w:rPr>
              <w:t xml:space="preserve">    t = df["t"].to_numpy()</w:t>
            </w:r>
          </w:p>
          <w:p>
            <w:pPr>
              <w:spacing w:after="0" w:before="0" w:line="240" w:lineRule="auto"/>
              <w:jc w:val="left"/>
            </w:pPr>
            <w:r>
              <w:rPr>
                <w:rFonts w:ascii="Consolas" w:hAnsi="Consolas"/>
                <w:color w:val="202020"/>
                <w:sz w:val="18"/>
                <w:lang w:val="en-US" w:proofrErr="0"/>
              </w:rPr>
              <w:t xml:space="preserve">    for i in range(len(t) - 1):</w:t>
            </w:r>
          </w:p>
          <w:p>
            <w:pPr>
              <w:spacing w:after="0" w:before="0" w:line="240" w:lineRule="auto"/>
              <w:jc w:val="left"/>
            </w:pPr>
            <w:r>
              <w:rPr>
                <w:rFonts w:ascii="Consolas" w:hAnsi="Consolas"/>
                <w:color w:val="202020"/>
                <w:sz w:val="18"/>
                <w:lang w:val="en-US" w:proofrErr="0"/>
              </w:rPr>
              <w:t xml:space="preserve">        ax.axvspan(t[i], t[i + 1], color=mode_colors[mode_order[mode_int[i]]],</w:t>
            </w:r>
          </w:p>
          <w:p>
            <w:pPr>
              <w:spacing w:after="0" w:before="0" w:line="240" w:lineRule="auto"/>
              <w:jc w:val="left"/>
            </w:pPr>
            <w:r>
              <w:rPr>
                <w:rFonts w:ascii="Consolas" w:hAnsi="Consolas"/>
                <w:color w:val="202020"/>
                <w:sz w:val="18"/>
                <w:lang w:val="en-US" w:proofrErr="0"/>
              </w:rPr>
              <w:t xml:space="preserve">                   alpha=0.85, lw=0)</w:t>
            </w:r>
          </w:p>
          <w:p>
            <w:pPr>
              <w:spacing w:after="0" w:before="0" w:line="240" w:lineRule="auto"/>
              <w:jc w:val="left"/>
            </w:pPr>
            <w:r>
              <w:rPr>
                <w:rFonts w:ascii="Consolas" w:hAnsi="Consolas"/>
                <w:color w:val="202020"/>
                <w:sz w:val="18"/>
                <w:lang w:val="en-US" w:proofrErr="0"/>
              </w:rPr>
              <w:t xml:space="preserve">    ax.set_yticks(range(len(mode_order)))</w:t>
            </w:r>
          </w:p>
          <w:p>
            <w:pPr>
              <w:spacing w:after="0" w:before="0" w:line="240" w:lineRule="auto"/>
              <w:jc w:val="left"/>
            </w:pPr>
            <w:r>
              <w:rPr>
                <w:rFonts w:ascii="Consolas" w:hAnsi="Consolas"/>
                <w:color w:val="202020"/>
                <w:sz w:val="18"/>
                <w:lang w:val="en-US" w:proofrErr="0"/>
              </w:rPr>
              <w:t xml:space="preserve">    ax.set_yticklabels(["None\n(green)", "System 1\n(FACTS)", "System 2\n(load shed)",</w:t>
            </w:r>
          </w:p>
          <w:p>
            <w:pPr>
              <w:spacing w:after="0" w:before="0" w:line="240" w:lineRule="auto"/>
              <w:jc w:val="left"/>
            </w:pPr>
            <w:r>
              <w:rPr>
                <w:rFonts w:ascii="Consolas" w:hAnsi="Consolas"/>
                <w:color w:val="202020"/>
                <w:sz w:val="18"/>
                <w:lang w:val="en-US" w:proofrErr="0"/>
              </w:rPr>
              <w:t xml:space="preserve">                        "System 1+2\n(red)", "Emergency\n(violation)"],</w:t>
            </w:r>
          </w:p>
          <w:p>
            <w:pPr>
              <w:spacing w:after="0" w:before="0" w:line="240" w:lineRule="auto"/>
              <w:jc w:val="left"/>
            </w:pPr>
            <w:r>
              <w:rPr>
                <w:rFonts w:ascii="Consolas" w:hAnsi="Consolas"/>
                <w:color w:val="202020"/>
                <w:sz w:val="18"/>
                <w:lang w:val="en-US" w:proofrErr="0"/>
              </w:rPr>
              <w:t xml:space="preserve">                        fontsize=8)</w:t>
            </w:r>
          </w:p>
          <w:p>
            <w:pPr>
              <w:spacing w:after="0" w:before="0" w:line="240" w:lineRule="auto"/>
              <w:jc w:val="left"/>
            </w:pPr>
            <w:r>
              <w:rPr>
                <w:rFonts w:ascii="Consolas" w:hAnsi="Consolas"/>
                <w:color w:val="202020"/>
                <w:sz w:val="18"/>
                <w:lang w:val="en-US" w:proofrErr="0"/>
              </w:rPr>
              <w:t xml:space="preserve">    ax.set_ylim(-0.4, len(mode_order) - 0.6)</w:t>
            </w:r>
          </w:p>
          <w:p>
            <w:pPr>
              <w:spacing w:after="0" w:before="0" w:line="240" w:lineRule="auto"/>
              <w:jc w:val="left"/>
            </w:pPr>
            <w:r>
              <w:rPr>
                <w:rFonts w:ascii="Consolas" w:hAnsi="Consolas"/>
                <w:color w:val="202020"/>
                <w:sz w:val="18"/>
                <w:lang w:val="en-US" w:proofrErr="0"/>
              </w:rPr>
              <w:t xml:space="preserve">    ax.set_ylabel("Arbiter mode", fontsize=10)</w:t>
            </w:r>
          </w:p>
          <w:p>
            <w:pPr>
              <w:spacing w:after="0" w:before="0" w:line="240" w:lineRule="auto"/>
              <w:jc w:val="left"/>
            </w:pPr>
            <w:r>
              <w:rPr>
                <w:rFonts w:ascii="Consolas" w:hAnsi="Consolas"/>
                <w:color w:val="202020"/>
                <w:sz w:val="18"/>
                <w:lang w:val="en-US" w:proofrErr="0"/>
              </w:rPr>
              <w:t xml:space="preserve">    ax.axvline(20.0, color="black", lw=1.2, ls="--")</w:t>
            </w:r>
          </w:p>
          <w:p>
            <w:pPr>
              <w:spacing w:after="0" w:before="0" w:line="240" w:lineRule="auto"/>
              <w:jc w:val="left"/>
            </w:pPr>
            <w:r>
              <w:rPr>
                <w:rFonts w:ascii="Consolas" w:hAnsi="Consolas"/>
                <w:color w:val="202020"/>
                <w:sz w:val="18"/>
                <w:lang w:val="en-US" w:proofrErr="0"/>
              </w:rPr>
              <w:t xml:space="preserve">    ax.text(20.3, 3.3, "Outage", fontsize=8)</w:t>
            </w:r>
          </w:p>
          <w:p>
            <w:pPr>
              <w:spacing w:after="0" w:before="0" w:line="240" w:lineRule="auto"/>
              <w:jc w:val="left"/>
            </w:pPr>
            <w:r>
              <w:rPr>
                <w:rFonts w:ascii="Consolas" w:hAnsi="Consolas"/>
                <w:color w:val="202020"/>
                <w:sz w:val="18"/>
                <w:lang w:val="en-US" w:proofrErr="0"/>
              </w:rPr>
              <w:t xml:space="preserve">    ax.set_title(</w:t>
            </w:r>
          </w:p>
          <w:p>
            <w:pPr>
              <w:spacing w:after="0" w:before="0" w:line="240" w:lineRule="auto"/>
              <w:jc w:val="left"/>
            </w:pPr>
            <w:r>
              <w:rPr>
                <w:rFonts w:ascii="Consolas" w:hAnsi="Consolas"/>
                <w:color w:val="202020"/>
                <w:sz w:val="18"/>
                <w:lang w:val="en-US" w:proofrErr="0"/>
              </w:rPr>
              <w:t xml:space="preserve">        f"Figure 2. Arbiter mode-switching timeline during {scenario['name']}",</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Effort</w:t>
            </w:r>
          </w:p>
          <w:p>
            <w:pPr>
              <w:spacing w:after="0" w:before="0" w:line="240" w:lineRule="auto"/>
              <w:jc w:val="left"/>
            </w:pPr>
            <w:r>
              <w:rPr>
                <w:rFonts w:ascii="Consolas" w:hAnsi="Consolas"/>
                <w:color w:val="202020"/>
                <w:sz w:val="18"/>
                <w:lang w:val="en-US" w:proofrErr="0"/>
              </w:rPr>
              <w:t xml:space="preserve">    ax2 = axes[1]</w:t>
            </w:r>
          </w:p>
          <w:p>
            <w:pPr>
              <w:spacing w:after="0" w:before="0" w:line="240" w:lineRule="auto"/>
              <w:jc w:val="left"/>
            </w:pPr>
            <w:r>
              <w:rPr>
                <w:rFonts w:ascii="Consolas" w:hAnsi="Consolas"/>
                <w:color w:val="202020"/>
                <w:sz w:val="18"/>
                <w:lang w:val="en-US" w:proofrErr="0"/>
              </w:rPr>
              <w:t xml:space="preserve">    ax2.plot(t, df["s1_effort"], color="#d73027", lw=2.0,</w:t>
            </w:r>
          </w:p>
          <w:p>
            <w:pPr>
              <w:spacing w:after="0" w:before="0" w:line="240" w:lineRule="auto"/>
              <w:jc w:val="left"/>
            </w:pPr>
            <w:r>
              <w:rPr>
                <w:rFonts w:ascii="Consolas" w:hAnsi="Consolas"/>
                <w:color w:val="202020"/>
                <w:sz w:val="18"/>
                <w:lang w:val="en-US" w:proofrErr="0"/>
              </w:rPr>
              <w:t xml:space="preserve">             label="System 1 (FACTS/EV, fast)")</w:t>
            </w:r>
          </w:p>
          <w:p>
            <w:pPr>
              <w:spacing w:after="0" w:before="0" w:line="240" w:lineRule="auto"/>
              <w:jc w:val="left"/>
            </w:pPr>
            <w:r>
              <w:rPr>
                <w:rFonts w:ascii="Consolas" w:hAnsi="Consolas"/>
                <w:color w:val="202020"/>
                <w:sz w:val="18"/>
                <w:lang w:val="en-US" w:proofrErr="0"/>
              </w:rPr>
              <w:t xml:space="preserve">    ax2.plot(t, df["s2_effort"], color="#4575b4", lw=2.0,</w:t>
            </w:r>
          </w:p>
          <w:p>
            <w:pPr>
              <w:spacing w:after="0" w:before="0" w:line="240" w:lineRule="auto"/>
              <w:jc w:val="left"/>
            </w:pPr>
            <w:r>
              <w:rPr>
                <w:rFonts w:ascii="Consolas" w:hAnsi="Consolas"/>
                <w:color w:val="202020"/>
                <w:sz w:val="18"/>
                <w:lang w:val="en-US" w:proofrErr="0"/>
              </w:rPr>
              <w:t xml:space="preserve">             label="System 2 (re-dispatch, slow)")</w:t>
            </w:r>
          </w:p>
          <w:p>
            <w:pPr>
              <w:spacing w:after="0" w:before="0" w:line="240" w:lineRule="auto"/>
              <w:jc w:val="left"/>
            </w:pPr>
            <w:r>
              <w:rPr>
                <w:rFonts w:ascii="Consolas" w:hAnsi="Consolas"/>
                <w:color w:val="202020"/>
                <w:sz w:val="18"/>
                <w:lang w:val="en-US" w:proofrErr="0"/>
              </w:rPr>
              <w:t xml:space="preserve">    ax2.set_ylim(-0.05, 1.10)</w:t>
            </w:r>
          </w:p>
          <w:p>
            <w:pPr>
              <w:spacing w:after="0" w:before="0" w:line="240" w:lineRule="auto"/>
              <w:jc w:val="left"/>
            </w:pPr>
            <w:r>
              <w:rPr>
                <w:rFonts w:ascii="Consolas" w:hAnsi="Consolas"/>
                <w:color w:val="202020"/>
                <w:sz w:val="18"/>
                <w:lang w:val="en-US" w:proofrErr="0"/>
              </w:rPr>
              <w:t xml:space="preserve">    ax2.set_ylabel("Control effort", fontsize=10)</w:t>
            </w:r>
          </w:p>
          <w:p>
            <w:pPr>
              <w:spacing w:after="0" w:before="0" w:line="240" w:lineRule="auto"/>
              <w:jc w:val="left"/>
            </w:pPr>
            <w:r>
              <w:rPr>
                <w:rFonts w:ascii="Consolas" w:hAnsi="Consolas"/>
                <w:color w:val="202020"/>
                <w:sz w:val="18"/>
                <w:lang w:val="en-US" w:proofrErr="0"/>
              </w:rPr>
              <w:t xml:space="preserve">    ax2.set_xlabel("Time (s)", fontsize=10)</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ax2.grid(alpha=0.3)</w:t>
            </w:r>
          </w:p>
          <w:p>
            <w:pPr>
              <w:spacing w:after="0" w:before="0" w:line="240" w:lineRule="auto"/>
              <w:jc w:val="left"/>
            </w:pPr>
            <w:r>
              <w:rPr>
                <w:rFonts w:ascii="Consolas" w:hAnsi="Consolas"/>
                <w:color w:val="202020"/>
                <w:sz w:val="18"/>
                <w:lang w:val="en-US" w:proofrErr="0"/>
              </w:rPr>
              <w:t xml:space="preserve">    ax2.legend(loc="upper right", fontsize=8)</w:t>
            </w:r>
          </w:p>
          <w:p>
            <w:pPr>
              <w:spacing w:after="0" w:before="0" w:line="240" w:lineRule="auto"/>
              <w:jc w:val="left"/>
            </w:pPr>
            <w:r>
              <w:rPr>
                <w:rFonts w:ascii="Consolas" w:hAnsi="Consolas"/>
                <w:color w:val="202020"/>
                <w:sz w:val="18"/>
                <w:lang w:val="en-US" w:proofrErr="0"/>
              </w:rPr>
              <w:t xml:space="preserve">    ax2.axvline(20.0, color="black", lw=1.2, ls="--")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plt.tight_layout()</w:t>
            </w:r>
          </w:p>
          <w:p>
            <w:pPr>
              <w:spacing w:after="0" w:before="0" w:line="240" w:lineRule="auto"/>
              <w:jc w:val="left"/>
            </w:pPr>
            <w:r>
              <w:rPr>
                <w:rFonts w:ascii="Consolas" w:hAnsi="Consolas"/>
                <w:color w:val="202020"/>
                <w:sz w:val="18"/>
                <w:lang w:val="en-US" w:proofrErr="0"/>
              </w:rPr>
              <w:t xml:space="preserve">    out = os.path.join(FIG_DIR, "paper9_fig2_mode_timeline.png")</w:t>
            </w:r>
          </w:p>
          <w:p>
            <w:pPr>
              <w:spacing w:after="0" w:before="0" w:line="240" w:lineRule="auto"/>
              <w:jc w:val="left"/>
            </w:pPr>
            <w:r>
              <w:rPr>
                <w:rFonts w:ascii="Consolas" w:hAnsi="Consolas"/>
                <w:color w:val="202020"/>
                <w:sz w:val="18"/>
                <w:lang w:val="en-US" w:proofrErr="0"/>
              </w:rPr>
              <w:t xml:space="preserve">    plt.savefig(out,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3: Post-outage violation bar chart across scenarios and modes</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figure_3_violation_bars(scenarios, base_ppc):</w:t>
            </w:r>
          </w:p>
          <w:p>
            <w:pPr>
              <w:spacing w:after="0" w:before="0" w:line="240" w:lineRule="auto"/>
              <w:jc w:val="left"/>
            </w:pPr>
            <w:r>
              <w:rPr>
                <w:rFonts w:ascii="Consolas" w:hAnsi="Consolas"/>
                <w:color w:val="202020"/>
                <w:sz w:val="18"/>
                <w:lang w:val="en-US" w:proofrErr="0"/>
              </w:rPr>
              <w:t xml:space="preserve">    """Compare violation counts across 4 control modes for each scenario."""</w:t>
            </w:r>
          </w:p>
          <w:p>
            <w:pPr>
              <w:spacing w:after="0" w:before="0" w:line="240" w:lineRule="auto"/>
              <w:jc w:val="left"/>
            </w:pPr>
            <w:r>
              <w:rPr>
                <w:rFonts w:ascii="Consolas" w:hAnsi="Consolas"/>
                <w:color w:val="202020"/>
                <w:sz w:val="18"/>
                <w:lang w:val="en-US" w:proofrErr="0"/>
              </w:rPr>
              <w:t xml:space="preserve">    print("  [Fig 3] violation bar chart ...")</w:t>
            </w:r>
          </w:p>
          <w:p>
            <w:pPr>
              <w:spacing w:after="0" w:before="0" w:line="240" w:lineRule="auto"/>
              <w:jc w:val="left"/>
            </w:pPr>
            <w:r>
              <w:rPr>
                <w:rFonts w:ascii="Consolas" w:hAnsi="Consolas"/>
                <w:color w:val="202020"/>
                <w:sz w:val="18"/>
                <w:lang w:val="en-US" w:proofrErr="0"/>
              </w:rPr>
              <w:t xml:space="preserve">    modes = ["No Control", "Fixed System 1", "Fixed System 2", "Arbiter"]</w:t>
            </w:r>
          </w:p>
          <w:p>
            <w:pPr>
              <w:spacing w:after="0" w:before="0" w:line="240" w:lineRule="auto"/>
              <w:jc w:val="left"/>
            </w:pPr>
            <w:r>
              <w:rPr>
                <w:rFonts w:ascii="Consolas" w:hAnsi="Consolas"/>
                <w:color w:val="202020"/>
                <w:sz w:val="18"/>
                <w:lang w:val="en-US" w:proofrErr="0"/>
              </w:rPr>
              <w:t xml:space="preserve">    mode_keys = {"No Control": "none", "Fixed System 1": "s1",</w:t>
            </w:r>
          </w:p>
          <w:p>
            <w:pPr>
              <w:spacing w:after="0" w:before="0" w:line="240" w:lineRule="auto"/>
              <w:jc w:val="left"/>
            </w:pPr>
            <w:r>
              <w:rPr>
                <w:rFonts w:ascii="Consolas" w:hAnsi="Consolas"/>
                <w:color w:val="202020"/>
                <w:sz w:val="18"/>
                <w:lang w:val="en-US" w:proofrErr="0"/>
              </w:rPr>
              <w:t xml:space="preserve">                 "Fixed System 2": "s2", "Arbiter": "arbiter"}</w:t>
            </w:r>
          </w:p>
          <w:p>
            <w:pPr>
              <w:spacing w:after="0" w:before="0" w:line="240" w:lineRule="auto"/>
              <w:jc w:val="left"/>
            </w:pPr>
            <w:r>
              <w:rPr>
                <w:rFonts w:ascii="Consolas" w:hAnsi="Consolas"/>
                <w:color w:val="202020"/>
                <w:sz w:val="18"/>
                <w:lang w:val="en-US" w:proofrErr="0"/>
              </w:rPr>
              <w:t xml:space="preserve">    records = []</w:t>
            </w:r>
          </w:p>
          <w:p>
            <w:pPr>
              <w:spacing w:after="0" w:before="0" w:line="240" w:lineRule="auto"/>
              <w:jc w:val="left"/>
            </w:pPr>
            <w:r>
              <w:rPr>
                <w:rFonts w:ascii="Consolas" w:hAnsi="Consolas"/>
                <w:color w:val="202020"/>
                <w:sz w:val="18"/>
                <w:lang w:val="en-US" w:proofrErr="0"/>
              </w:rPr>
              <w:t xml:space="preserve">    for scn in scenarios:</w:t>
            </w:r>
          </w:p>
          <w:p>
            <w:pPr>
              <w:spacing w:after="0" w:before="0" w:line="240" w:lineRule="auto"/>
              <w:jc w:val="left"/>
            </w:pPr>
            <w:r>
              <w:rPr>
                <w:rFonts w:ascii="Consolas" w:hAnsi="Consolas"/>
                <w:color w:val="202020"/>
                <w:sz w:val="18"/>
                <w:lang w:val="en-US" w:proofrErr="0"/>
              </w:rPr>
              <w:t xml:space="preserve">        row = {"Scenario": scn["name"]}</w:t>
            </w:r>
          </w:p>
          <w:p>
            <w:pPr>
              <w:spacing w:after="0" w:before="0" w:line="240" w:lineRule="auto"/>
              <w:jc w:val="left"/>
            </w:pPr>
            <w:r>
              <w:rPr>
                <w:rFonts w:ascii="Consolas" w:hAnsi="Consolas"/>
                <w:color w:val="202020"/>
                <w:sz w:val="18"/>
                <w:lang w:val="en-US" w:proofrErr="0"/>
              </w:rPr>
              <w:t xml:space="preserve">        for mode_label, mode_key in mode_keys.items():</w:t>
            </w:r>
          </w:p>
          <w:p>
            <w:pPr>
              <w:spacing w:after="0" w:before="0" w:line="240" w:lineRule="auto"/>
              <w:jc w:val="left"/>
            </w:pPr>
            <w:r>
              <w:rPr>
                <w:rFonts w:ascii="Consolas" w:hAnsi="Consolas"/>
                <w:color w:val="202020"/>
                <w:sz w:val="18"/>
                <w:lang w:val="en-US" w:proofrErr="0"/>
              </w:rPr>
              <w:t xml:space="preserve">            df = simulate_scenario(base_ppc, scn["outage"], control_mode=mode_key,</w:t>
            </w:r>
          </w:p>
          <w:p>
            <w:pPr>
              <w:spacing w:after="0" w:before="0" w:line="240" w:lineRule="auto"/>
              <w:jc w:val="left"/>
            </w:pPr>
            <w:r>
              <w:rPr>
                <w:rFonts w:ascii="Consolas" w:hAnsi="Consolas"/>
                <w:color w:val="202020"/>
                <w:sz w:val="18"/>
                <w:lang w:val="en-US" w:proofrErr="0"/>
              </w:rPr>
              <w:t xml:space="preserve">                                     T=40.0, dt=10.0, with_stability_every=1)</w:t>
            </w:r>
          </w:p>
          <w:p>
            <w:pPr>
              <w:spacing w:after="0" w:before="0" w:line="240" w:lineRule="auto"/>
              <w:jc w:val="left"/>
            </w:pPr>
            <w:r>
              <w:rPr>
                <w:rFonts w:ascii="Consolas" w:hAnsi="Consolas"/>
                <w:color w:val="202020"/>
                <w:sz w:val="18"/>
                <w:lang w:val="en-US" w:proofrErr="0"/>
              </w:rPr>
              <w:t xml:space="preserve">            final_viol = int(df["violations"].iloc[-1])</w:t>
            </w:r>
          </w:p>
          <w:p>
            <w:pPr>
              <w:spacing w:after="0" w:before="0" w:line="240" w:lineRule="auto"/>
              <w:jc w:val="left"/>
            </w:pPr>
            <w:r>
              <w:rPr>
                <w:rFonts w:ascii="Consolas" w:hAnsi="Consolas"/>
                <w:color w:val="202020"/>
                <w:sz w:val="18"/>
                <w:lang w:val="en-US" w:proofrErr="0"/>
              </w:rPr>
              <w:t xml:space="preserve">            row[mode_label] = final_viol</w:t>
            </w:r>
          </w:p>
          <w:p>
            <w:pPr>
              <w:spacing w:after="0" w:before="0" w:line="240" w:lineRule="auto"/>
              <w:jc w:val="left"/>
            </w:pPr>
            <w:r>
              <w:rPr>
                <w:rFonts w:ascii="Consolas" w:hAnsi="Consolas"/>
                <w:color w:val="202020"/>
                <w:sz w:val="18"/>
                <w:lang w:val="en-US" w:proofrErr="0"/>
              </w:rPr>
              <w:t xml:space="preserve">        records.append(row)</w:t>
            </w:r>
          </w:p>
          <w:p>
            <w:pPr>
              <w:spacing w:after="0" w:before="0" w:line="240" w:lineRule="auto"/>
              <w:jc w:val="left"/>
            </w:pPr>
            <w:r>
              <w:rPr>
                <w:rFonts w:ascii="Consolas" w:hAnsi="Consolas"/>
                <w:color w:val="202020"/>
                <w:sz w:val="18"/>
                <w:lang w:val="en-US" w:proofrErr="0"/>
              </w:rPr>
              <w:t xml:space="preserve">    summary = pd.DataFrame(records)</w:t>
            </w:r>
          </w:p>
          <w:p>
            <w:pPr>
              <w:spacing w:after="0" w:before="0" w:line="240" w:lineRule="auto"/>
              <w:jc w:val="left"/>
            </w:pPr>
            <w:r>
              <w:rPr>
                <w:rFonts w:ascii="Consolas" w:hAnsi="Consolas"/>
                <w:color w:val="202020"/>
                <w:sz w:val="18"/>
                <w:lang w:val="en-US" w:proofrErr="0"/>
              </w:rPr>
              <w:t xml:space="preserve">    summary.to_csv(os.path.join(FIG_DIR, "paper9_violations_by_mode.csv"), 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fig, ax = plt.subplots(figsize=(9.5, 5.2))</w:t>
            </w:r>
          </w:p>
          <w:p>
            <w:pPr>
              <w:spacing w:after="0" w:before="0" w:line="240" w:lineRule="auto"/>
              <w:jc w:val="left"/>
            </w:pPr>
            <w:r>
              <w:rPr>
                <w:rFonts w:ascii="Consolas" w:hAnsi="Consolas"/>
                <w:color w:val="202020"/>
                <w:sz w:val="18"/>
                <w:lang w:val="en-US" w:proofrErr="0"/>
              </w:rPr>
              <w:t xml:space="preserve">    x = np.arange(len(summary))</w:t>
            </w:r>
          </w:p>
          <w:p>
            <w:pPr>
              <w:spacing w:after="0" w:before="0" w:line="240" w:lineRule="auto"/>
              <w:jc w:val="left"/>
            </w:pPr>
            <w:r>
              <w:rPr>
                <w:rFonts w:ascii="Consolas" w:hAnsi="Consolas"/>
                <w:color w:val="202020"/>
                <w:sz w:val="18"/>
                <w:lang w:val="en-US" w:proofrErr="0"/>
              </w:rPr>
              <w:t xml:space="preserve">    width = 0.20</w:t>
            </w:r>
          </w:p>
          <w:p>
            <w:pPr>
              <w:spacing w:after="0" w:before="0" w:line="240" w:lineRule="auto"/>
              <w:jc w:val="left"/>
            </w:pPr>
            <w:r>
              <w:rPr>
                <w:rFonts w:ascii="Consolas" w:hAnsi="Consolas"/>
                <w:color w:val="202020"/>
                <w:sz w:val="18"/>
                <w:lang w:val="en-US" w:proofrErr="0"/>
              </w:rPr>
              <w:t xml:space="preserve">    colors = ["#b2182b", "#ef8a62", "#67a9cf", "#1b7837"]</w:t>
            </w:r>
          </w:p>
          <w:p>
            <w:pPr>
              <w:spacing w:after="0" w:before="0" w:line="240" w:lineRule="auto"/>
              <w:jc w:val="left"/>
            </w:pPr>
            <w:r>
              <w:rPr>
                <w:rFonts w:ascii="Consolas" w:hAnsi="Consolas"/>
                <w:color w:val="202020"/>
                <w:sz w:val="18"/>
                <w:lang w:val="en-US" w:proofrErr="0"/>
              </w:rPr>
              <w:t xml:space="preserve">    for i, mode in enumerate(modes):</w:t>
            </w:r>
          </w:p>
          <w:p>
            <w:pPr>
              <w:spacing w:after="0" w:before="0" w:line="240" w:lineRule="auto"/>
              <w:jc w:val="left"/>
            </w:pPr>
            <w:r>
              <w:rPr>
                <w:rFonts w:ascii="Consolas" w:hAnsi="Consolas"/>
                <w:color w:val="202020"/>
                <w:sz w:val="18"/>
                <w:lang w:val="en-US" w:proofrErr="0"/>
              </w:rPr>
              <w:t xml:space="preserve">        ax.bar(x + (i - 1.5) * width, summary[mode].to_numpy(), width=width,</w:t>
            </w:r>
          </w:p>
          <w:p>
            <w:pPr>
              <w:spacing w:after="0" w:before="0" w:line="240" w:lineRule="auto"/>
              <w:jc w:val="left"/>
            </w:pPr>
            <w:r>
              <w:rPr>
                <w:rFonts w:ascii="Consolas" w:hAnsi="Consolas"/>
                <w:color w:val="202020"/>
                <w:sz w:val="18"/>
                <w:lang w:val="en-US" w:proofrErr="0"/>
              </w:rPr>
              <w:t xml:space="preserve">               label=mode, color=colors[i], edgecolor="black", lw=0.4)</w:t>
            </w:r>
          </w:p>
          <w:p>
            <w:pPr>
              <w:spacing w:after="0" w:before="0" w:line="240" w:lineRule="auto"/>
              <w:jc w:val="left"/>
            </w:pPr>
            <w:r>
              <w:rPr>
                <w:rFonts w:ascii="Consolas" w:hAnsi="Consolas"/>
                <w:color w:val="202020"/>
                <w:sz w:val="18"/>
                <w:lang w:val="en-US" w:proofrErr="0"/>
              </w:rPr>
              <w:t xml:space="preserve">    ax.set_xticks(x)</w:t>
            </w:r>
          </w:p>
          <w:p>
            <w:pPr>
              <w:spacing w:after="0" w:before="0" w:line="240" w:lineRule="auto"/>
              <w:jc w:val="left"/>
            </w:pPr>
            <w:r>
              <w:rPr>
                <w:rFonts w:ascii="Consolas" w:hAnsi="Consolas"/>
                <w:color w:val="202020"/>
                <w:sz w:val="18"/>
                <w:lang w:val="en-US" w:proofrErr="0"/>
              </w:rPr>
              <w:t xml:space="preserve">    ax.set_xticklabels(summary["Scenario"], fontsize=9)</w:t>
            </w:r>
          </w:p>
          <w:p>
            <w:pPr>
              <w:spacing w:after="0" w:before="0" w:line="240" w:lineRule="auto"/>
              <w:jc w:val="left"/>
            </w:pPr>
            <w:r>
              <w:rPr>
                <w:rFonts w:ascii="Consolas" w:hAnsi="Consolas"/>
                <w:color w:val="202020"/>
                <w:sz w:val="18"/>
                <w:lang w:val="en-US" w:proofrErr="0"/>
              </w:rPr>
              <w:t xml:space="preserve">    ax.set_ylabel("Post-outage SOL violations (buses + branches)", fontsize=10)</w:t>
            </w:r>
          </w:p>
          <w:p>
            <w:pPr>
              <w:spacing w:after="0" w:before="0" w:line="240" w:lineRule="auto"/>
              <w:jc w:val="left"/>
            </w:pPr>
            <w:r>
              <w:rPr>
                <w:rFonts w:ascii="Consolas" w:hAnsi="Consolas"/>
                <w:color w:val="202020"/>
                <w:sz w:val="18"/>
                <w:lang w:val="en-US" w:proofrErr="0"/>
              </w:rPr>
              <w:t xml:space="preserve">    ax.set_title("Figure 3. Post-outage SOL violations by control mode (IEEE 39-bus)",</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ax.legend(fontsize=9, loc="upper right")</w:t>
            </w:r>
          </w:p>
          <w:p>
            <w:pPr>
              <w:spacing w:after="0" w:before="0" w:line="240" w:lineRule="auto"/>
              <w:jc w:val="left"/>
            </w:pPr>
            <w:r>
              <w:rPr>
                <w:rFonts w:ascii="Consolas" w:hAnsi="Consolas"/>
                <w:color w:val="202020"/>
                <w:sz w:val="18"/>
                <w:lang w:val="en-US" w:proofrErr="0"/>
              </w:rPr>
              <w:t xml:space="preserve">    ax.grid(axis="y", alpha=0.3)</w:t>
            </w:r>
          </w:p>
          <w:p>
            <w:pPr>
              <w:spacing w:after="0" w:before="0" w:line="240" w:lineRule="auto"/>
              <w:jc w:val="left"/>
            </w:pPr>
            <w:r>
              <w:rPr>
                <w:rFonts w:ascii="Consolas" w:hAnsi="Consolas"/>
                <w:color w:val="202020"/>
                <w:sz w:val="18"/>
                <w:lang w:val="en-US" w:proofrErr="0"/>
              </w:rPr>
              <w:t xml:space="preserve">    # Add value labels</w:t>
            </w:r>
          </w:p>
          <w:p>
            <w:pPr>
              <w:spacing w:after="0" w:before="0" w:line="240" w:lineRule="auto"/>
              <w:jc w:val="left"/>
            </w:pPr>
            <w:r>
              <w:rPr>
                <w:rFonts w:ascii="Consolas" w:hAnsi="Consolas"/>
                <w:color w:val="202020"/>
                <w:sz w:val="18"/>
                <w:lang w:val="en-US" w:proofrErr="0"/>
              </w:rPr>
              <w:t xml:space="preserve">    for i, mode in enumerate(modes):</w:t>
            </w:r>
          </w:p>
          <w:p>
            <w:pPr>
              <w:spacing w:after="0" w:before="0" w:line="240" w:lineRule="auto"/>
              <w:jc w:val="left"/>
            </w:pPr>
            <w:r>
              <w:rPr>
                <w:rFonts w:ascii="Consolas" w:hAnsi="Consolas"/>
                <w:color w:val="202020"/>
                <w:sz w:val="18"/>
                <w:lang w:val="en-US" w:proofrErr="0"/>
              </w:rPr>
              <w:t xml:space="preserve">        for j, val in enumerate(summary[mode].to_numpy()):</w:t>
            </w:r>
          </w:p>
          <w:p>
            <w:pPr>
              <w:spacing w:after="0" w:before="0" w:line="240" w:lineRule="auto"/>
              <w:jc w:val="left"/>
            </w:pPr>
            <w:r>
              <w:rPr>
                <w:rFonts w:ascii="Consolas" w:hAnsi="Consolas"/>
                <w:color w:val="202020"/>
                <w:sz w:val="18"/>
                <w:lang w:val="en-US" w:proofrErr="0"/>
              </w:rPr>
              <w:t xml:space="preserve">            ax.text(x[j] + (i - 1.5) * width, val + 0.15, str(int(val)),</w:t>
            </w:r>
          </w:p>
          <w:p>
            <w:pPr>
              <w:spacing w:after="0" w:before="0" w:line="240" w:lineRule="auto"/>
              <w:jc w:val="left"/>
            </w:pPr>
            <w:r>
              <w:rPr>
                <w:rFonts w:ascii="Consolas" w:hAnsi="Consolas"/>
                <w:color w:val="202020"/>
                <w:sz w:val="18"/>
                <w:lang w:val="en-US" w:proofrErr="0"/>
              </w:rPr>
              <w:t xml:space="preserve">                    ha="center", va="bottom", fontsize=7)</w:t>
            </w:r>
          </w:p>
          <w:p>
            <w:pPr>
              <w:spacing w:after="0" w:before="0" w:line="240" w:lineRule="auto"/>
              <w:jc w:val="left"/>
            </w:pPr>
            <w:r>
              <w:rPr>
                <w:rFonts w:ascii="Consolas" w:hAnsi="Consolas"/>
                <w:color w:val="202020"/>
                <w:sz w:val="18"/>
                <w:lang w:val="en-US" w:proofrErr="0"/>
              </w:rPr>
              <w:t xml:space="preserve">    plt.tight_layout()</w:t>
            </w:r>
          </w:p>
          <w:p>
            <w:pPr>
              <w:spacing w:after="0" w:before="0" w:line="240" w:lineRule="auto"/>
              <w:jc w:val="left"/>
            </w:pPr>
            <w:r>
              <w:rPr>
                <w:rFonts w:ascii="Consolas" w:hAnsi="Consolas"/>
                <w:color w:val="202020"/>
                <w:sz w:val="18"/>
                <w:lang w:val="en-US" w:proofrErr="0"/>
              </w:rPr>
              <w:t xml:space="preserve">    out = os.path.join(FIG_DIR, "paper9_fig3_violation_bars.png")</w:t>
            </w:r>
          </w:p>
          <w:p>
            <w:pPr>
              <w:spacing w:after="0" w:before="0" w:line="240" w:lineRule="auto"/>
              <w:jc w:val="left"/>
            </w:pPr>
            <w:r>
              <w:rPr>
                <w:rFonts w:ascii="Consolas" w:hAnsi="Consolas"/>
                <w:color w:val="202020"/>
                <w:sz w:val="18"/>
                <w:lang w:val="en-US" w:proofrErr="0"/>
              </w:rPr>
              <w:t xml:space="preserve">    plt.savefig(out, dpi=300, bbox_inches="tight")</w:t>
            </w:r>
          </w:p>
          <w:p>
            <w:pPr>
              <w:spacing w:after="0" w:before="0" w:line="240" w:lineRule="auto"/>
              <w:jc w:val="left"/>
            </w:pPr>
            <w:r>
              <w:rPr>
                <w:rFonts w:ascii="Consolas" w:hAnsi="Consolas"/>
                <w:color w:val="202020"/>
                <w:sz w:val="18"/>
                <w:lang w:val="en-US" w:proofrErr="0"/>
              </w:rPr>
              <w:t xml:space="preserve">    plt.close(fig)</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return summary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Figure 4: Extracted nomogram (recommended control mode vs. operating point)</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figure_4_nomogram(base_ppc, scenario):</w:t>
            </w:r>
          </w:p>
          <w:p>
            <w:pPr>
              <w:spacing w:after="0" w:before="0" w:line="240" w:lineRule="auto"/>
              <w:jc w:val="left"/>
            </w:pPr>
            <w:r>
              <w:rPr>
                <w:rFonts w:ascii="Consolas" w:hAnsi="Consolas"/>
                <w:color w:val="202020"/>
                <w:sz w:val="18"/>
                <w:lang w:val="en-US" w:proofrErr="0"/>
              </w:rPr>
              <w:t xml:space="preserve">    """2-D heatmap: control mode recommended vs. (load level, pre-outage SOL margin).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For each (load_level, pre_outage_margin) cell, simulate the outage and</w:t>
            </w:r>
          </w:p>
          <w:p>
            <w:pPr>
              <w:spacing w:after="0" w:before="0" w:line="240" w:lineRule="auto"/>
              <w:jc w:val="left"/>
            </w:pPr>
            <w:r>
              <w:rPr>
                <w:rFonts w:ascii="Consolas" w:hAnsi="Consolas"/>
                <w:color w:val="202020"/>
                <w:sz w:val="18"/>
                <w:lang w:val="en-US" w:proofrErr="0"/>
              </w:rPr>
              <w:t xml:space="preserve">    record the dominant arbiter mode (or violation count) reached.</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  [Fig 4] nomogram extraction ...")</w:t>
            </w:r>
          </w:p>
          <w:p>
            <w:pPr>
              <w:spacing w:after="0" w:before="0" w:line="240" w:lineRule="auto"/>
              <w:jc w:val="left"/>
            </w:pPr>
            <w:r>
              <w:rPr>
                <w:rFonts w:ascii="Consolas" w:hAnsi="Consolas"/>
                <w:color w:val="202020"/>
                <w:sz w:val="18"/>
                <w:lang w:val="en-US" w:proofrErr="0"/>
              </w:rPr>
              <w:t xml:space="preserve">    # Build operating-point grid: load level (lambda) x base SOL margin percentile</w:t>
            </w:r>
          </w:p>
          <w:p>
            <w:pPr>
              <w:spacing w:after="0" w:before="0" w:line="240" w:lineRule="auto"/>
              <w:jc w:val="left"/>
            </w:pPr>
            <w:r>
              <w:rPr>
                <w:rFonts w:ascii="Consolas" w:hAnsi="Consolas"/>
                <w:color w:val="202020"/>
                <w:sz w:val="18"/>
                <w:lang w:val="en-US" w:proofrErr="0"/>
              </w:rPr>
              <w:t xml:space="preserve">    load_levels = np.linspace(0.80, 1.30, 11)  # 80% to 130% of nominal load</w:t>
            </w:r>
          </w:p>
          <w:p>
            <w:pPr>
              <w:spacing w:after="0" w:before="0" w:line="240" w:lineRule="auto"/>
              <w:jc w:val="left"/>
            </w:pPr>
            <w:r>
              <w:rPr>
                <w:rFonts w:ascii="Consolas" w:hAnsi="Consolas"/>
                <w:color w:val="202020"/>
                <w:sz w:val="18"/>
                <w:lang w:val="en-US" w:proofrErr="0"/>
              </w:rPr>
              <w:t xml:space="preserve">    margin_levels = np.linspace(0.05, 0.60, 11)  # pre-outage minimum margin proxy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grid = np.zeros((len(margin_levels), len(load_levels)))</w:t>
            </w:r>
          </w:p>
          <w:p>
            <w:pPr>
              <w:spacing w:after="0" w:before="0" w:line="240" w:lineRule="auto"/>
              <w:jc w:val="left"/>
            </w:pPr>
            <w:r>
              <w:rPr>
                <w:rFonts w:ascii="Consolas" w:hAnsi="Consolas"/>
                <w:color w:val="202020"/>
                <w:sz w:val="18"/>
                <w:lang w:val="en-US" w:proofrErr="0"/>
              </w:rPr>
              <w:t xml:space="preserve">    grid_viol = np.zeros_like(grid)</w:t>
            </w:r>
          </w:p>
          <w:p>
            <w:pPr>
              <w:spacing w:after="0" w:before="0" w:line="240" w:lineRule="auto"/>
              <w:jc w:val="left"/>
            </w:pPr>
            <w:r>
              <w:rPr>
                <w:rFonts w:ascii="Consolas" w:hAnsi="Consolas"/>
                <w:color w:val="202020"/>
                <w:sz w:val="18"/>
                <w:lang w:val="en-US" w:proofrErr="0"/>
              </w:rPr>
              <w:t xml:space="preserve">    mode_int_map = {"none": 0, "s2": 1, "s1+s2": 2, "s1+s2-emergency": 3}</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base_pd = base_ppc["bus"][:, 2].copy()</w:t>
            </w:r>
          </w:p>
          <w:p>
            <w:pPr>
              <w:spacing w:after="0" w:before="0" w:line="240" w:lineRule="auto"/>
              <w:jc w:val="left"/>
            </w:pPr>
            <w:r>
              <w:rPr>
                <w:rFonts w:ascii="Consolas" w:hAnsi="Consolas"/>
                <w:color w:val="202020"/>
                <w:sz w:val="18"/>
                <w:lang w:val="en-US" w:proofrErr="0"/>
              </w:rPr>
              <w:t xml:space="preserve">    base_qd = base_ppc["bus"][:, 3].copy()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for i, ml in enumerate(margin_levels):</w:t>
            </w:r>
          </w:p>
          <w:p>
            <w:pPr>
              <w:spacing w:after="0" w:before="0" w:line="240" w:lineRule="auto"/>
              <w:jc w:val="left"/>
            </w:pPr>
            <w:r>
              <w:rPr>
                <w:rFonts w:ascii="Consolas" w:hAnsi="Consolas"/>
                <w:color w:val="202020"/>
                <w:sz w:val="18"/>
                <w:lang w:val="en-US" w:proofrErr="0"/>
              </w:rPr>
              <w:t xml:space="preserve">        for j, ll in enumerate(load_levels):</w:t>
            </w:r>
          </w:p>
          <w:p>
            <w:pPr>
              <w:spacing w:after="0" w:before="0" w:line="240" w:lineRule="auto"/>
              <w:jc w:val="left"/>
            </w:pPr>
            <w:r>
              <w:rPr>
                <w:rFonts w:ascii="Consolas" w:hAnsi="Consolas"/>
                <w:color w:val="202020"/>
                <w:sz w:val="18"/>
                <w:lang w:val="en-US" w:proofrErr="0"/>
              </w:rPr>
              <w:t xml:space="preserve">            ppc = deepcopy(base_ppc)</w:t>
            </w:r>
          </w:p>
          <w:p>
            <w:pPr>
              <w:spacing w:after="0" w:before="0" w:line="240" w:lineRule="auto"/>
              <w:jc w:val="left"/>
            </w:pPr>
            <w:r>
              <w:rPr>
                <w:rFonts w:ascii="Consolas" w:hAnsi="Consolas"/>
                <w:color w:val="202020"/>
                <w:sz w:val="18"/>
                <w:lang w:val="en-US" w:proofrErr="0"/>
              </w:rPr>
              <w:t xml:space="preserve">            # Scale loads to load_level</w:t>
            </w:r>
          </w:p>
          <w:p>
            <w:pPr>
              <w:spacing w:after="0" w:before="0" w:line="240" w:lineRule="auto"/>
              <w:jc w:val="left"/>
            </w:pPr>
            <w:r>
              <w:rPr>
                <w:rFonts w:ascii="Consolas" w:hAnsi="Consolas"/>
                <w:color w:val="202020"/>
                <w:sz w:val="18"/>
                <w:lang w:val="en-US" w:proofrErr="0"/>
              </w:rPr>
              <w:t xml:space="preserve">            ppc["bus"][:, 2] = base_pd * ll</w:t>
            </w:r>
          </w:p>
          <w:p>
            <w:pPr>
              <w:spacing w:after="0" w:before="0" w:line="240" w:lineRule="auto"/>
              <w:jc w:val="left"/>
            </w:pPr>
            <w:r>
              <w:rPr>
                <w:rFonts w:ascii="Consolas" w:hAnsi="Consolas"/>
                <w:color w:val="202020"/>
                <w:sz w:val="18"/>
                <w:lang w:val="en-US" w:proofrErr="0"/>
              </w:rPr>
              <w:t xml:space="preserve">            ppc["bus"][:, 3] = base_qd * ll</w:t>
            </w:r>
          </w:p>
          <w:p>
            <w:pPr>
              <w:spacing w:after="0" w:before="0" w:line="240" w:lineRule="auto"/>
              <w:jc w:val="left"/>
            </w:pPr>
            <w:r>
              <w:rPr>
                <w:rFonts w:ascii="Consolas" w:hAnsi="Consolas"/>
                <w:color w:val="202020"/>
                <w:sz w:val="18"/>
                <w:lang w:val="en-US" w:proofrErr="0"/>
              </w:rPr>
              <w:t xml:space="preserve">            # To approximate the requested pre-outage margin, modestly increase</w:t>
            </w:r>
          </w:p>
          <w:p>
            <w:pPr>
              <w:spacing w:after="0" w:before="0" w:line="240" w:lineRule="auto"/>
              <w:jc w:val="left"/>
            </w:pPr>
            <w:r>
              <w:rPr>
                <w:rFonts w:ascii="Consolas" w:hAnsi="Consolas"/>
                <w:color w:val="202020"/>
                <w:sz w:val="18"/>
                <w:lang w:val="en-US" w:proofrErr="0"/>
              </w:rPr>
              <w:t xml:space="preserve">            # generator headroom by scaling generation dispatch (heuristic).</w:t>
            </w:r>
          </w:p>
          <w:p>
            <w:pPr>
              <w:spacing w:after="0" w:before="0" w:line="240" w:lineRule="auto"/>
              <w:jc w:val="left"/>
            </w:pPr>
            <w:r>
              <w:rPr>
                <w:rFonts w:ascii="Consolas" w:hAnsi="Consolas"/>
                <w:color w:val="202020"/>
                <w:sz w:val="18"/>
                <w:lang w:val="en-US" w:proofrErr="0"/>
              </w:rPr>
              <w:t xml:space="preserve">            # We approximate "pre-outage margin" by perturbing bus shunts; here</w:t>
            </w:r>
          </w:p>
          <w:p>
            <w:pPr>
              <w:spacing w:after="0" w:before="0" w:line="240" w:lineRule="auto"/>
              <w:jc w:val="left"/>
            </w:pPr>
            <w:r>
              <w:rPr>
                <w:rFonts w:ascii="Consolas" w:hAnsi="Consolas"/>
                <w:color w:val="202020"/>
                <w:sz w:val="18"/>
                <w:lang w:val="en-US" w:proofrErr="0"/>
              </w:rPr>
              <w:t xml:space="preserve">            # we just use the load_level and let the resulting base margin</w:t>
            </w:r>
          </w:p>
          <w:p>
            <w:pPr>
              <w:spacing w:after="0" w:before="0" w:line="240" w:lineRule="auto"/>
              <w:jc w:val="left"/>
            </w:pPr>
            <w:r>
              <w:rPr>
                <w:rFonts w:ascii="Consolas" w:hAnsi="Consolas"/>
                <w:color w:val="202020"/>
                <w:sz w:val="18"/>
                <w:lang w:val="en-US" w:proofrErr="0"/>
              </w:rPr>
              <w:t xml:space="preserve">            # emerge. We then quantize to the nearest margin_level bin.</w:t>
            </w:r>
          </w:p>
          <w:p>
            <w:pPr>
              <w:spacing w:after="0" w:before="0" w:line="240" w:lineRule="auto"/>
              <w:jc w:val="left"/>
            </w:pPr>
            <w:r>
              <w:rPr>
                <w:rFonts w:ascii="Consolas" w:hAnsi="Consolas"/>
                <w:color w:val="202020"/>
                <w:sz w:val="18"/>
                <w:lang w:val="en-US" w:proofrErr="0"/>
              </w:rPr>
              <w:t xml:space="preserve">            base_m = compute_margins(ppc, with_stability=False)</w:t>
            </w:r>
          </w:p>
          <w:p>
            <w:pPr>
              <w:spacing w:after="0" w:before="0" w:line="240" w:lineRule="auto"/>
              <w:jc w:val="left"/>
            </w:pPr>
            <w:r>
              <w:rPr>
                <w:rFonts w:ascii="Consolas" w:hAnsi="Consolas"/>
                <w:color w:val="202020"/>
                <w:sz w:val="18"/>
                <w:lang w:val="en-US" w:proofrErr="0"/>
              </w:rPr>
              <w:t xml:space="preserve">            if base_m is None:</w:t>
            </w:r>
          </w:p>
          <w:p>
            <w:pPr>
              <w:spacing w:after="0" w:before="0" w:line="240" w:lineRule="auto"/>
              <w:jc w:val="left"/>
            </w:pPr>
            <w:r>
              <w:rPr>
                <w:rFonts w:ascii="Consolas" w:hAnsi="Consolas"/>
                <w:color w:val="202020"/>
                <w:sz w:val="18"/>
                <w:lang w:val="en-US" w:proofrErr="0"/>
              </w:rPr>
              <w:t xml:space="preserve">                grid[i, j] = 3  # emergency</w:t>
            </w:r>
          </w:p>
          <w:p>
            <w:pPr>
              <w:spacing w:after="0" w:before="0" w:line="240" w:lineRule="auto"/>
              <w:jc w:val="left"/>
            </w:pPr>
            <w:r>
              <w:rPr>
                <w:rFonts w:ascii="Consolas" w:hAnsi="Consolas"/>
                <w:color w:val="202020"/>
                <w:sz w:val="18"/>
                <w:lang w:val="en-US" w:proofrErr="0"/>
              </w:rPr>
              <w:t xml:space="preserve">                grid_viol[i, j] = 99</w:t>
            </w:r>
          </w:p>
          <w:p>
            <w:pPr>
              <w:spacing w:after="0" w:before="0" w:line="240" w:lineRule="auto"/>
              <w:jc w:val="left"/>
            </w:pPr>
            <w:r>
              <w:rPr>
                <w:rFonts w:ascii="Consolas" w:hAnsi="Consolas"/>
                <w:color w:val="202020"/>
                <w:sz w:val="18"/>
                <w:lang w:val="en-US" w:proofrErr="0"/>
              </w:rPr>
              <w:t xml:space="preserve">                continue</w:t>
            </w:r>
          </w:p>
          <w:p>
            <w:pPr>
              <w:spacing w:after="0" w:before="0" w:line="240" w:lineRule="auto"/>
              <w:jc w:val="left"/>
            </w:pPr>
            <w:r>
              <w:rPr>
                <w:rFonts w:ascii="Consolas" w:hAnsi="Consolas"/>
                <w:color w:val="202020"/>
                <w:sz w:val="18"/>
                <w:lang w:val="en-US" w:proofrErr="0"/>
              </w:rPr>
              <w:t xml:space="preserve">            # Pre-outage effective margin (min of thermal &amp; voltage)</w:t>
            </w:r>
          </w:p>
          <w:p>
            <w:pPr>
              <w:spacing w:after="0" w:before="0" w:line="240" w:lineRule="auto"/>
              <w:jc w:val="left"/>
            </w:pPr>
            <w:r>
              <w:rPr>
                <w:rFonts w:ascii="Consolas" w:hAnsi="Consolas"/>
                <w:color w:val="202020"/>
                <w:sz w:val="18"/>
                <w:lang w:val="en-US" w:proofrErr="0"/>
              </w:rPr>
              <w:t xml:space="preserve">            pre_margin = min(base_m["thermal_margin"], base_m["voltage_margin"])</w:t>
            </w:r>
          </w:p>
          <w:p>
            <w:pPr>
              <w:spacing w:after="0" w:before="0" w:line="240" w:lineRule="auto"/>
              <w:jc w:val="left"/>
            </w:pPr>
            <w:r>
              <w:rPr>
                <w:rFonts w:ascii="Consolas" w:hAnsi="Consolas"/>
                <w:color w:val="202020"/>
                <w:sz w:val="18"/>
                <w:lang w:val="en-US" w:proofrErr="0"/>
              </w:rPr>
              <w:t xml:space="preserve">            # Quantize pre_margin to nearest margin_level (so we still fill grid)</w:t>
            </w:r>
          </w:p>
          <w:p>
            <w:pPr>
              <w:spacing w:after="0" w:before="0" w:line="240" w:lineRule="auto"/>
              <w:jc w:val="left"/>
            </w:pPr>
            <w:r>
              <w:rPr>
                <w:rFonts w:ascii="Consolas" w:hAnsi="Consolas"/>
                <w:color w:val="202020"/>
                <w:sz w:val="18"/>
                <w:lang w:val="en-US" w:proofrErr="0"/>
              </w:rPr>
              <w:t xml:space="preserve">            i_q = int(np.argmin(np.abs(margin_levels - pre_margin)))</w:t>
            </w:r>
          </w:p>
          <w:p>
            <w:pPr>
              <w:spacing w:after="0" w:before="0" w:line="240" w:lineRule="auto"/>
              <w:jc w:val="left"/>
            </w:pPr>
            <w:r>
              <w:rPr>
                <w:rFonts w:ascii="Consolas" w:hAnsi="Consolas"/>
                <w:color w:val="202020"/>
                <w:sz w:val="18"/>
                <w:lang w:val="en-US" w:proofrErr="0"/>
              </w:rPr>
              <w:t xml:space="preserve">            # Apply outage</w:t>
            </w:r>
          </w:p>
          <w:p>
            <w:pPr>
              <w:spacing w:after="0" w:before="0" w:line="240" w:lineRule="auto"/>
              <w:jc w:val="left"/>
            </w:pPr>
            <w:r>
              <w:rPr>
                <w:rFonts w:ascii="Consolas" w:hAnsi="Consolas"/>
                <w:color w:val="202020"/>
                <w:sz w:val="18"/>
                <w:lang w:val="en-US" w:proofrErr="0"/>
              </w:rPr>
              <w:t xml:space="preserve">            df = simulate_scenario(ppc, scenario["outage"], control_mode="arbiter",</w:t>
            </w:r>
          </w:p>
          <w:p>
            <w:pPr>
              <w:spacing w:after="0" w:before="0" w:line="240" w:lineRule="auto"/>
              <w:jc w:val="left"/>
            </w:pPr>
            <w:r>
              <w:rPr>
                <w:rFonts w:ascii="Consolas" w:hAnsi="Consolas"/>
                <w:color w:val="202020"/>
                <w:sz w:val="18"/>
                <w:lang w:val="en-US" w:proofrErr="0"/>
              </w:rPr>
              <w:t xml:space="preserve">                                     T=30.0, dt=10.0, with_stability_every=1)</w:t>
            </w:r>
          </w:p>
          <w:p>
            <w:pPr>
              <w:spacing w:after="0" w:before="0" w:line="240" w:lineRule="auto"/>
              <w:jc w:val="left"/>
            </w:pPr>
            <w:r>
              <w:rPr>
                <w:rFonts w:ascii="Consolas" w:hAnsi="Consolas"/>
                <w:color w:val="202020"/>
                <w:sz w:val="18"/>
                <w:lang w:val="en-US" w:proofrErr="0"/>
              </w:rPr>
              <w:t xml:space="preserve">            final_mode = df["mode"].iloc[-1]</w:t>
            </w:r>
          </w:p>
          <w:p>
            <w:pPr>
              <w:spacing w:after="0" w:before="0" w:line="240" w:lineRule="auto"/>
              <w:jc w:val="left"/>
            </w:pPr>
            <w:r>
              <w:rPr>
                <w:rFonts w:ascii="Consolas" w:hAnsi="Consolas"/>
                <w:color w:val="202020"/>
                <w:sz w:val="18"/>
                <w:lang w:val="en-US" w:proofrErr="0"/>
              </w:rPr>
              <w:t xml:space="preserve">            final_viol = int(df["violations"].iloc[-1])</w:t>
            </w:r>
          </w:p>
          <w:p>
            <w:pPr>
              <w:spacing w:after="0" w:before="0" w:line="240" w:lineRule="auto"/>
              <w:jc w:val="left"/>
            </w:pPr>
            <w:r>
              <w:rPr>
                <w:rFonts w:ascii="Consolas" w:hAnsi="Consolas"/>
                <w:color w:val="202020"/>
                <w:sz w:val="18"/>
                <w:lang w:val="en-US" w:proofrErr="0"/>
              </w:rPr>
              <w:t xml:space="preserve">            grid[i_q, j] = mode_int_map.get(final_mode, 3)</w:t>
            </w:r>
          </w:p>
          <w:p>
            <w:pPr>
              <w:spacing w:after="0" w:before="0" w:line="240" w:lineRule="auto"/>
              <w:jc w:val="left"/>
            </w:pPr>
            <w:r>
              <w:rPr>
                <w:rFonts w:ascii="Consolas" w:hAnsi="Consolas"/>
                <w:color w:val="202020"/>
                <w:sz w:val="18"/>
                <w:lang w:val="en-US" w:proofrErr="0"/>
              </w:rPr>
              <w:t xml:space="preserve">            grid_viol[i_q, j] = final_viol</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Save the nomogram data</w:t>
            </w:r>
          </w:p>
          <w:p>
            <w:pPr>
              <w:spacing w:after="0" w:before="0" w:line="240" w:lineRule="auto"/>
              <w:jc w:val="left"/>
            </w:pPr>
            <w:r>
              <w:rPr>
                <w:rFonts w:ascii="Consolas" w:hAnsi="Consolas"/>
                <w:color w:val="202020"/>
                <w:sz w:val="18"/>
                <w:lang w:val="en-US" w:proofrErr="0"/>
              </w:rPr>
              <w:t xml:space="preserve">    nomogram_df = pd.DataFrame(</w:t>
            </w:r>
          </w:p>
          <w:p>
            <w:pPr>
              <w:spacing w:after="0" w:before="0" w:line="240" w:lineRule="auto"/>
              <w:jc w:val="left"/>
            </w:pPr>
            <w:r>
              <w:rPr>
                <w:rFonts w:ascii="Consolas" w:hAnsi="Consolas"/>
                <w:color w:val="202020"/>
                <w:sz w:val="18"/>
                <w:lang w:val="en-US" w:proofrErr="0"/>
              </w:rPr>
              <w:t xml:space="preserve">        grid,</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index=[f"M={m:.2f}" for m in margin_levels],</w:t>
            </w:r>
          </w:p>
          <w:p>
            <w:pPr>
              <w:spacing w:after="0" w:before="0" w:line="240" w:lineRule="auto"/>
              <w:jc w:val="left"/>
            </w:pPr>
            <w:r>
              <w:rPr>
                <w:rFonts w:ascii="Consolas" w:hAnsi="Consolas"/>
                <w:color w:val="202020"/>
                <w:sz w:val="18"/>
                <w:lang w:val="en-US" w:proofrErr="0"/>
              </w:rPr>
              <w:t xml:space="preserve">        columns=[f"L={l:.2f}" for l in load_levels],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nomogram_df.to_csv(os.path.join(FIG_DIR, "paper9_nomogram.csv"))</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Plot</w:t>
            </w:r>
          </w:p>
          <w:p>
            <w:pPr>
              <w:spacing w:after="0" w:before="0" w:line="240" w:lineRule="auto"/>
              <w:jc w:val="left"/>
            </w:pPr>
            <w:r>
              <w:rPr>
                <w:rFonts w:ascii="Consolas" w:hAnsi="Consolas"/>
                <w:color w:val="202020"/>
                <w:sz w:val="18"/>
                <w:lang w:val="en-US" w:proofrErr="0"/>
              </w:rPr>
              <w:t xml:space="preserve">    fig, ax = plt.subplots(figsize=(8.6, 5.6))</w:t>
            </w:r>
          </w:p>
          <w:p>
            <w:pPr>
              <w:spacing w:after="0" w:before="0" w:line="240" w:lineRule="auto"/>
              <w:jc w:val="left"/>
            </w:pPr>
            <w:r>
              <w:rPr>
                <w:rFonts w:ascii="Consolas" w:hAnsi="Consolas"/>
                <w:color w:val="202020"/>
                <w:sz w:val="18"/>
                <w:lang w:val="en-US" w:proofrErr="0"/>
              </w:rPr>
              <w:t xml:space="preserve">    cmap = LinearSegmentedColormap.from_list(</w:t>
            </w:r>
          </w:p>
          <w:p>
            <w:pPr>
              <w:spacing w:after="0" w:before="0" w:line="240" w:lineRule="auto"/>
              <w:jc w:val="left"/>
            </w:pPr>
            <w:r>
              <w:rPr>
                <w:rFonts w:ascii="Consolas" w:hAnsi="Consolas"/>
                <w:color w:val="202020"/>
                <w:sz w:val="18"/>
                <w:lang w:val="en-US" w:proofrErr="0"/>
              </w:rPr>
              <w:t xml:space="preserve">        "arb", ["#a6d96a", "#fdae61", "#f46d43", "#d73027"], N=4)</w:t>
            </w:r>
          </w:p>
          <w:p>
            <w:pPr>
              <w:spacing w:after="0" w:before="0" w:line="240" w:lineRule="auto"/>
              <w:jc w:val="left"/>
            </w:pPr>
            <w:r>
              <w:rPr>
                <w:rFonts w:ascii="Consolas" w:hAnsi="Consolas"/>
                <w:color w:val="202020"/>
                <w:sz w:val="18"/>
                <w:lang w:val="en-US" w:proofrErr="0"/>
              </w:rPr>
              <w:t xml:space="preserve">    im = ax.imshow(grid, origin="lower", aspect="auto", cmap=cmap,</w:t>
            </w:r>
          </w:p>
          <w:p>
            <w:pPr>
              <w:spacing w:after="0" w:before="0" w:line="240" w:lineRule="auto"/>
              <w:jc w:val="left"/>
            </w:pPr>
            <w:r>
              <w:rPr>
                <w:rFonts w:ascii="Consolas" w:hAnsi="Consolas"/>
                <w:color w:val="202020"/>
                <w:sz w:val="18"/>
                <w:lang w:val="en-US" w:proofrErr="0"/>
              </w:rPr>
              <w:t xml:space="preserve">                   vmin=-0.5, vmax=3.5)</w:t>
            </w:r>
          </w:p>
          <w:p>
            <w:pPr>
              <w:spacing w:after="0" w:before="0" w:line="240" w:lineRule="auto"/>
              <w:jc w:val="left"/>
            </w:pPr>
            <w:r>
              <w:rPr>
                <w:rFonts w:ascii="Consolas" w:hAnsi="Consolas"/>
                <w:color w:val="202020"/>
                <w:sz w:val="18"/>
                <w:lang w:val="en-US" w:proofrErr="0"/>
              </w:rPr>
              <w:t xml:space="preserve">    ax.set_xticks(np.arange(len(load_levels)))</w:t>
            </w:r>
          </w:p>
          <w:p>
            <w:pPr>
              <w:spacing w:after="0" w:before="0" w:line="240" w:lineRule="auto"/>
              <w:jc w:val="left"/>
            </w:pPr>
            <w:r>
              <w:rPr>
                <w:rFonts w:ascii="Consolas" w:hAnsi="Consolas"/>
                <w:color w:val="202020"/>
                <w:sz w:val="18"/>
                <w:lang w:val="en-US" w:proofrErr="0"/>
              </w:rPr>
              <w:t xml:space="preserve">    ax.set_xticklabels([f"{l*100:.0f}%" for l in load_levels], fontsize=8)</w:t>
            </w:r>
          </w:p>
          <w:p>
            <w:pPr>
              <w:spacing w:after="0" w:before="0" w:line="240" w:lineRule="auto"/>
              <w:jc w:val="left"/>
            </w:pPr>
            <w:r>
              <w:rPr>
                <w:rFonts w:ascii="Consolas" w:hAnsi="Consolas"/>
                <w:color w:val="202020"/>
                <w:sz w:val="18"/>
                <w:lang w:val="en-US" w:proofrErr="0"/>
              </w:rPr>
              <w:t xml:space="preserve">    ax.set_yticks(np.arange(len(margin_levels)))</w:t>
            </w:r>
          </w:p>
          <w:p>
            <w:pPr>
              <w:spacing w:after="0" w:before="0" w:line="240" w:lineRule="auto"/>
              <w:jc w:val="left"/>
            </w:pPr>
            <w:r>
              <w:rPr>
                <w:rFonts w:ascii="Consolas" w:hAnsi="Consolas"/>
                <w:color w:val="202020"/>
                <w:sz w:val="18"/>
                <w:lang w:val="en-US" w:proofrErr="0"/>
              </w:rPr>
              <w:t xml:space="preserve">    ax.set_yticklabels([f"{m:.2f}" for m in margin_levels], fontsize=8)</w:t>
            </w:r>
          </w:p>
          <w:p>
            <w:pPr>
              <w:spacing w:after="0" w:before="0" w:line="240" w:lineRule="auto"/>
              <w:jc w:val="left"/>
            </w:pPr>
            <w:r>
              <w:rPr>
                <w:rFonts w:ascii="Consolas" w:hAnsi="Consolas"/>
                <w:color w:val="202020"/>
                <w:sz w:val="18"/>
                <w:lang w:val="en-US" w:proofrErr="0"/>
              </w:rPr>
              <w:t xml:space="preserve">    ax.set_xlabel("Pre-outage load level (% of nominal)", fontsize=10)</w:t>
            </w:r>
          </w:p>
          <w:p>
            <w:pPr>
              <w:spacing w:after="0" w:before="0" w:line="240" w:lineRule="auto"/>
              <w:jc w:val="left"/>
            </w:pPr>
            <w:r>
              <w:rPr>
                <w:rFonts w:ascii="Consolas" w:hAnsi="Consolas"/>
                <w:color w:val="202020"/>
                <w:sz w:val="18"/>
                <w:lang w:val="en-US" w:proofrErr="0"/>
              </w:rPr>
              <w:t xml:space="preserve">    ax.set_ylabel("Pre-outage minimum SOL margin (pu)", fontsize=10)</w:t>
            </w:r>
          </w:p>
          <w:p>
            <w:pPr>
              <w:spacing w:after="0" w:before="0" w:line="240" w:lineRule="auto"/>
              <w:jc w:val="left"/>
            </w:pPr>
            <w:r>
              <w:rPr>
                <w:rFonts w:ascii="Consolas" w:hAnsi="Consolas"/>
                <w:color w:val="202020"/>
                <w:sz w:val="18"/>
                <w:lang w:val="en-US" w:proofrErr="0"/>
              </w:rPr>
              <w:t xml:space="preserve">    ax.set_title("Figure 4. Extracted nomogram: recommended arbiter mode\n"</w:t>
            </w:r>
          </w:p>
          <w:p>
            <w:pPr>
              <w:spacing w:after="0" w:before="0" w:line="240" w:lineRule="auto"/>
              <w:jc w:val="left"/>
            </w:pPr>
            <w:r>
              <w:rPr>
                <w:rFonts w:ascii="Consolas" w:hAnsi="Consolas"/>
                <w:color w:val="202020"/>
                <w:sz w:val="18"/>
                <w:lang w:val="en-US" w:proofrErr="0"/>
              </w:rPr>
              <w:t xml:space="preserve">                 "(0=none / 1=System 2 / 2=System 1+2 / 3=Emergency)",</w:t>
            </w:r>
          </w:p>
          <w:p>
            <w:pPr>
              <w:spacing w:after="0" w:before="0" w:line="240" w:lineRule="auto"/>
              <w:jc w:val="left"/>
            </w:pPr>
            <w:r>
              <w:rPr>
                <w:rFonts w:ascii="Consolas" w:hAnsi="Consolas"/>
                <w:color w:val="202020"/>
                <w:sz w:val="18"/>
                <w:lang w:val="en-US" w:proofrErr="0"/>
              </w:rPr>
              <w:t xml:space="preserve">                 fontsize=11)</w:t>
            </w:r>
          </w:p>
          <w:p>
            <w:pPr>
              <w:spacing w:after="0" w:before="0" w:line="240" w:lineRule="auto"/>
              <w:jc w:val="left"/>
            </w:pPr>
            <w:r>
              <w:rPr>
                <w:rFonts w:ascii="Consolas" w:hAnsi="Consolas"/>
                <w:color w:val="202020"/>
                <w:sz w:val="18"/>
                <w:lang w:val="en-US" w:proofrErr="0"/>
              </w:rPr>
              <w:t xml:space="preserve">    # Annotate cells</w:t>
            </w:r>
          </w:p>
          <w:p>
            <w:pPr>
              <w:spacing w:after="0" w:before="0" w:line="240" w:lineRule="auto"/>
              <w:jc w:val="left"/>
            </w:pPr>
            <w:r>
              <w:rPr>
                <w:rFonts w:ascii="Consolas" w:hAnsi="Consolas"/>
                <w:color w:val="202020"/>
                <w:sz w:val="18"/>
                <w:lang w:val="en-US" w:proofrErr="0"/>
              </w:rPr>
              <w:t xml:space="preserve">    for i in range(grid.shape[0]):</w:t>
            </w:r>
          </w:p>
          <w:p>
            <w:pPr>
              <w:spacing w:after="0" w:before="0" w:line="240" w:lineRule="auto"/>
              <w:jc w:val="left"/>
            </w:pPr>
            <w:r>
              <w:rPr>
                <w:rFonts w:ascii="Consolas" w:hAnsi="Consolas"/>
                <w:color w:val="202020"/>
                <w:sz w:val="18"/>
                <w:lang w:val="en-US" w:proofrErr="0"/>
              </w:rPr>
              <w:t xml:space="preserve">        for j in range(grid.shape[1]):</w:t>
            </w:r>
          </w:p>
          <w:p>
            <w:pPr>
              <w:spacing w:after="0" w:before="0" w:line="240" w:lineRule="auto"/>
              <w:jc w:val="left"/>
            </w:pPr>
            <w:r>
              <w:rPr>
                <w:rFonts w:ascii="Consolas" w:hAnsi="Consolas"/>
                <w:color w:val="202020"/>
                <w:sz w:val="18"/>
                <w:lang w:val="en-US" w:proofrErr="0"/>
              </w:rPr>
              <w:t xml:space="preserve">            ax.text(j, i, f"{int(grid[i, j])}", ha="center", va="center",</w:t>
            </w:r>
          </w:p>
          <w:p>
            <w:pPr>
              <w:spacing w:after="0" w:before="0" w:line="240" w:lineRule="auto"/>
              <w:jc w:val="left"/>
            </w:pPr>
            <w:r>
              <w:rPr>
                <w:rFonts w:ascii="Consolas" w:hAnsi="Consolas"/>
                <w:color w:val="202020"/>
                <w:sz w:val="18"/>
                <w:lang w:val="en-US" w:proofrErr="0"/>
              </w:rPr>
              <w:t xml:space="preserve">                    fontsize=7, color="black")</w:t>
            </w:r>
          </w:p>
          <w:p>
            <w:pPr>
              <w:spacing w:after="0" w:before="0" w:line="240" w:lineRule="auto"/>
              <w:jc w:val="left"/>
            </w:pPr>
            <w:r>
              <w:rPr>
                <w:rFonts w:ascii="Consolas" w:hAnsi="Consolas"/>
                <w:color w:val="202020"/>
                <w:sz w:val="18"/>
                <w:lang w:val="en-US" w:proofrErr="0"/>
              </w:rPr>
              <w:t xml:space="preserve">    cbar = plt.colorbar(im, ax=ax, ticks=[0, 1, 2, 3], fraction=0.046, pad=0.04)</w:t>
            </w:r>
          </w:p>
          <w:p>
            <w:pPr>
              <w:spacing w:after="0" w:before="0" w:line="240" w:lineRule="auto"/>
              <w:jc w:val="left"/>
            </w:pPr>
            <w:r>
              <w:rPr>
                <w:rFonts w:ascii="Consolas" w:hAnsi="Consolas"/>
                <w:color w:val="202020"/>
                <w:sz w:val="18"/>
                <w:lang w:val="en-US" w:proofrErr="0"/>
              </w:rPr>
              <w:t xml:space="preserve">    cbar.ax.set_yticklabels(["None", "S2", "S1+S2", "Emergency"], fontsize=8)</w:t>
            </w:r>
          </w:p>
          <w:p>
            <w:pPr>
              <w:spacing w:after="0" w:before="0" w:line="240" w:lineRule="auto"/>
              <w:jc w:val="left"/>
            </w:pPr>
            <w:r>
              <w:rPr>
                <w:rFonts w:ascii="Consolas" w:hAnsi="Consolas"/>
                <w:color w:val="202020"/>
                <w:sz w:val="18"/>
                <w:lang w:val="en-US" w:proofrErr="0"/>
              </w:rPr>
              <w:t xml:space="preserve">    plt.tight_layout()</w:t>
            </w:r>
          </w:p>
          <w:p>
            <w:pPr>
              <w:spacing w:after="0" w:before="0" w:line="240" w:lineRule="auto"/>
              <w:jc w:val="left"/>
            </w:pPr>
            <w:r>
              <w:rPr>
                <w:rFonts w:ascii="Consolas" w:hAnsi="Consolas"/>
                <w:color w:val="202020"/>
                <w:sz w:val="18"/>
                <w:lang w:val="en-US" w:proofrErr="0"/>
              </w:rPr>
              <w:t xml:space="preserve">    out = os.path.join(FIG_DIR, "paper9_fig4_nomogram.png")</w:t>
            </w:r>
          </w:p>
          <w:p>
            <w:pPr>
              <w:spacing w:after="0" w:before="0" w:line="240" w:lineRule="auto"/>
              <w:jc w:val="left"/>
            </w:pPr>
            <w:r>
              <w:rPr>
                <w:rFonts w:ascii="Consolas" w:hAnsi="Consolas"/>
                <w:color w:val="202020"/>
                <w:sz w:val="18"/>
                <w:lang w:val="en-US" w:proofrErr="0"/>
              </w:rPr>
              <w:t xml:space="preserve">    plt.savefig(out, dpi=300, bbox_inches="tight")</w:t>
            </w:r>
          </w:p>
          <w:p>
            <w:pPr>
              <w:spacing w:after="0" w:before="0" w:line="240" w:lineRule="auto"/>
              <w:jc w:val="left"/>
            </w:pPr>
            <w:r>
              <w:rPr>
                <w:rFonts w:ascii="Consolas" w:hAnsi="Consolas"/>
                <w:color w:val="202020"/>
                <w:sz w:val="18"/>
                <w:lang w:val="en-US" w:proofrErr="0"/>
              </w:rPr>
              <w:t xml:space="preserve">    plt.close(fig)</w:t>
            </w:r>
          </w:p>
          <w:p>
            <w:pPr>
              <w:spacing w:after="0" w:before="0" w:line="240" w:lineRule="auto"/>
              <w:jc w:val="left"/>
            </w:pPr>
            <w:r>
              <w:rPr>
                <w:rFonts w:ascii="Consolas" w:hAnsi="Consolas"/>
                <w:color w:val="202020"/>
                <w:sz w:val="18"/>
                <w:lang w:val="en-US" w:proofrErr="0"/>
              </w:rPr>
              <w:t xml:space="preserve">    return nomogram_df</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 118-bus scalability check</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run_118_check():</w:t>
            </w:r>
          </w:p>
          <w:p>
            <w:pPr>
              <w:spacing w:after="0" w:before="0" w:line="240" w:lineRule="auto"/>
              <w:jc w:val="left"/>
            </w:pPr>
            <w:r>
              <w:rPr>
                <w:rFonts w:ascii="Consolas" w:hAnsi="Consolas"/>
                <w:color w:val="202020"/>
                <w:sz w:val="18"/>
                <w:lang w:val="en-US" w:proofrErr="0"/>
              </w:rPr>
              <w:t xml:space="preserve">    """Run a single outage scenario on IEEE 118-bus to demonstrate scalability."""</w:t>
            </w:r>
          </w:p>
          <w:p>
            <w:pPr>
              <w:spacing w:after="0" w:before="0" w:line="240" w:lineRule="auto"/>
              <w:jc w:val="left"/>
            </w:pPr>
            <w:r>
              <w:rPr>
                <w:rFonts w:ascii="Consolas" w:hAnsi="Consolas"/>
                <w:color w:val="202020"/>
                <w:sz w:val="18"/>
                <w:lang w:val="en-US" w:proofrErr="0"/>
              </w:rPr>
              <w:t xml:space="preserve">    print("  [118-bus] line outage scenario for scalability check ...")</w:t>
            </w:r>
          </w:p>
          <w:p>
            <w:pPr>
              <w:spacing w:after="0" w:before="0" w:line="240" w:lineRule="auto"/>
              <w:jc w:val="left"/>
            </w:pPr>
            <w:r>
              <w:rPr>
                <w:rFonts w:ascii="Consolas" w:hAnsi="Consolas"/>
                <w:color w:val="202020"/>
                <w:sz w:val="18"/>
                <w:lang w:val="en-US" w:proofrErr="0"/>
              </w:rPr>
              <w:t xml:space="preserve">    ppc = base_case118()</w:t>
            </w:r>
          </w:p>
          <w:p>
            <w:pPr>
              <w:spacing w:after="0" w:before="0" w:line="240" w:lineRule="auto"/>
              <w:jc w:val="left"/>
            </w:pPr>
            <w:r>
              <w:rPr>
                <w:rFonts w:ascii="Consolas" w:hAnsi="Consolas"/>
                <w:color w:val="202020"/>
                <w:sz w:val="18"/>
                <w:lang w:val="en-US" w:proofrErr="0"/>
              </w:rPr>
              <w:t xml:space="preserve">    # Pick a line outage that the system can typically handle (line index 10)</w:t>
            </w:r>
          </w:p>
          <w:p>
            <w:pPr>
              <w:spacing w:after="0" w:before="0" w:line="240" w:lineRule="auto"/>
              <w:jc w:val="left"/>
            </w:pPr>
            <w:r>
              <w:rPr>
                <w:rFonts w:ascii="Consolas" w:hAnsi="Consolas"/>
                <w:color w:val="202020"/>
                <w:sz w:val="18"/>
                <w:lang w:val="en-US" w:proofrErr="0"/>
              </w:rPr>
              <w:t xml:space="preserve">    out = {"type": "line", "index": 10}</w:t>
            </w:r>
          </w:p>
          <w:p>
            <w:pPr>
              <w:spacing w:after="0" w:before="0" w:line="240" w:lineRule="auto"/>
              <w:jc w:val="left"/>
            </w:pPr>
            <w:r>
              <w:rPr>
                <w:rFonts w:ascii="Consolas" w:hAnsi="Consolas"/>
                <w:color w:val="202020"/>
                <w:sz w:val="18"/>
                <w:lang w:val="en-US" w:proofrErr="0"/>
              </w:rPr>
              <w:t xml:space="preserve">    df_arb = simulate_scenario(ppc, out, control_mode="arbiter",</w:t>
            </w:r>
          </w:p>
          <w:p>
            <w:pPr>
              <w:spacing w:after="0" w:before="0" w:line="240" w:lineRule="auto"/>
              <w:jc w:val="left"/>
            </w:pPr>
            <w:r>
              <w:rPr>
                <w:rFonts w:ascii="Consolas" w:hAnsi="Consolas"/>
                <w:color w:val="202020"/>
                <w:sz w:val="18"/>
                <w:lang w:val="en-US" w:proofrErr="0"/>
              </w:rPr>
              <w:t xml:space="preserve">                                 T=30.0, dt=10.0, with_stability_every=1)</w:t>
            </w:r>
          </w:p>
          <w:p>
            <w:pPr>
              <w:spacing w:after="0" w:before="0" w:line="240" w:lineRule="auto"/>
              <w:jc w:val="left"/>
            </w:pPr>
            <w:r>
              <w:rPr>
                <w:rFonts w:ascii="Consolas" w:hAnsi="Consolas"/>
                <w:color w:val="202020"/>
                <w:sz w:val="18"/>
                <w:lang w:val="en-US" w:proofrErr="0"/>
              </w:rPr>
              <w:t xml:space="preserve">    df_no = simulate_scenario(ppc, out, control_mode="none",</w:t>
            </w:r>
          </w:p>
          <w:p>
            <w:pPr>
              <w:spacing w:after="0" w:before="0" w:line="240" w:lineRule="auto"/>
              <w:jc w:val="left"/>
            </w:pPr>
            <w:r>
              <w:rPr>
                <w:rFonts w:ascii="Consolas" w:hAnsi="Consolas"/>
                <w:color w:val="202020"/>
                <w:sz w:val="18"/>
                <w:lang w:val="en-US" w:proofrErr="0"/>
              </w:rPr>
              <w:t xml:space="preserve">                                T=30.0, dt=10.0, with_stability_every=1)</w:t>
            </w:r>
          </w:p>
          <w:p>
            <w:pPr>
              <w:spacing w:after="0" w:before="0" w:line="240" w:lineRule="auto"/>
              <w:jc w:val="left"/>
            </w:pPr>
            <w:r>
              <w:rPr>
                <w:rFonts w:ascii="Consolas" w:hAnsi="Consolas"/>
                <w:color w:val="202020"/>
                <w:sz w:val="18"/>
                <w:lang w:val="en-US" w:proofrErr="0"/>
              </w:rPr>
              <w:t xml:space="preserve">    return {</w:t>
            </w:r>
          </w:p>
          <w:p>
            <w:pPr>
              <w:spacing w:after="0" w:before="0" w:line="240" w:lineRule="auto"/>
              <w:jc w:val="left"/>
            </w:pPr>
            <w:r>
              <w:rPr>
                <w:rFonts w:ascii="Consolas" w:hAnsi="Consolas"/>
                <w:color w:val="202020"/>
                <w:sz w:val="18"/>
                <w:lang w:val="en-US" w:proofrErr="0"/>
              </w:rPr>
              <w:t xml:space="preserve">        "118_arbiter_final_viol": int(df_arb["violations"].iloc[-1]),</w:t>
            </w:r>
          </w:p>
          <w:p>
            <w:pPr>
              <w:spacing w:after="0" w:before="0" w:line="240" w:lineRule="auto"/>
              <w:jc w:val="left"/>
            </w:pPr>
            <w:r>
              <w:rPr>
                <w:rFonts w:ascii="Consolas" w:hAnsi="Consolas"/>
                <w:color w:val="202020"/>
                <w:sz w:val="18"/>
                <w:lang w:val="en-US" w:proofrErr="0"/>
              </w:rPr>
              <w:t xml:space="preserve">        "118_no_control_final_viol": int(df_no["violations"].iloc[-1]),</w:t>
            </w:r>
          </w:p>
          <w:p>
            <w:pPr>
              <w:spacing w:after="0" w:before="0" w:line="240" w:lineRule="auto"/>
              <w:jc w:val="left"/>
            </w:pPr>
            <w:r>
              <w:rPr>
                <w:rFonts w:ascii="Consolas" w:hAnsi="Consolas"/>
                <w:color w:val="202020"/>
                <w:sz w:val="18"/>
                <w:lang w:val="en-US" w:proofrErr="0"/>
              </w:rPr>
              <w:t xml:space="preserve">        "118_arbiter_final_mode": df_arb["mode"].iloc[-1],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Main driver</w:t>
            </w:r>
          </w:p>
          <w:p>
            <w:pPr>
              <w:spacing w:after="0" w:before="0" w:line="240" w:lineRule="auto"/>
              <w:jc w:val="left"/>
            </w:pPr>
            <w:r>
              <w:rPr>
                <w:rFonts w:ascii="Consolas" w:hAnsi="Consolas"/>
                <w:color w:val="202020"/>
                <w:sz w:val="18"/>
                <w:lang w:val="en-US" w:proofrErr="0"/>
              </w:rPr>
              <w:t># ---------------------------------------------------------------------------</w:t>
            </w:r>
          </w:p>
          <w:p>
            <w:pPr>
              <w:spacing w:after="0" w:before="0" w:line="240" w:lineRule="auto"/>
              <w:jc w:val="left"/>
            </w:pPr>
            <w:r>
              <w:rPr>
                <w:rFonts w:ascii="Consolas" w:hAnsi="Consolas"/>
                <w:color w:val="202020"/>
                <w:sz w:val="18"/>
                <w:lang w:val="en-US" w:proofrErr="0"/>
              </w:rPr>
              <w:t>def main():</w:t>
            </w:r>
          </w:p>
          <w:p>
            <w:pPr>
              <w:spacing w:after="0" w:before="0" w:line="240" w:lineRule="auto"/>
              <w:jc w:val="left"/>
            </w:pPr>
            <w:r>
              <w:rPr>
                <w:rFonts w:ascii="Consolas" w:hAnsi="Consolas"/>
                <w:color w:val="202020"/>
                <w:sz w:val="18"/>
                <w:lang w:val="en-US" w:proofrErr="0"/>
              </w:rPr>
              <w:t xml:space="preserve">    print("=" * 72)</w:t>
            </w:r>
          </w:p>
          <w:p>
            <w:pPr>
              <w:spacing w:after="0" w:before="0" w:line="240" w:lineRule="auto"/>
              <w:jc w:val="left"/>
            </w:pPr>
            <w:r>
              <w:rPr>
                <w:rFonts w:ascii="Consolas" w:hAnsi="Consolas"/>
                <w:color w:val="202020"/>
                <w:sz w:val="18"/>
                <w:lang w:val="en-US" w:proofrErr="0"/>
              </w:rPr>
              <w:t xml:space="preserve">    print("Paper 9 - Outage Coordination with Metacognitive AI Arbiter")</w:t>
            </w:r>
          </w:p>
          <w:p>
            <w:pPr>
              <w:spacing w:after="0" w:before="0" w:line="240" w:lineRule="auto"/>
              <w:jc w:val="left"/>
            </w:pPr>
            <w:r>
              <w:rPr>
                <w:rFonts w:ascii="Consolas" w:hAnsi="Consolas"/>
                <w:color w:val="202020"/>
                <w:sz w:val="18"/>
                <w:lang w:val="en-US" w:proofrErr="0"/>
              </w:rPr>
              <w:t xml:space="preserve">    print("=" * 72)</w:t>
            </w:r>
          </w:p>
          <w:p>
            <w:pPr>
              <w:spacing w:after="0" w:before="0" w:line="240" w:lineRule="auto"/>
              <w:jc w:val="left"/>
            </w:pPr>
            <w:r>
              <w:rPr>
                <w:rFonts w:ascii="Consolas" w:hAnsi="Consolas"/>
                <w:color w:val="202020"/>
                <w:sz w:val="18"/>
                <w:lang w:val="en-US" w:proofrErr="0"/>
              </w:rPr>
              <w:t xml:space="preserve">    np.random.seed(2026)</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ppc39 = base_case39()</w:t>
            </w:r>
          </w:p>
          <w:p>
            <w:pPr>
              <w:spacing w:after="0" w:before="0" w:line="240" w:lineRule="auto"/>
              <w:jc w:val="left"/>
            </w:pPr>
            <w:r>
              <w:rPr>
                <w:rFonts w:ascii="Consolas" w:hAnsi="Consolas"/>
                <w:color w:val="202020"/>
                <w:sz w:val="18"/>
                <w:lang w:val="en-US" w:proofrErr="0"/>
              </w:rPr>
              <w:t xml:space="preserve">    base_m = compute_margins(ppc39, with_stability=True)</w:t>
            </w:r>
          </w:p>
          <w:p>
            <w:pPr>
              <w:spacing w:after="0" w:before="0" w:line="240" w:lineRule="auto"/>
              <w:jc w:val="left"/>
            </w:pPr>
            <w:r>
              <w:rPr>
                <w:rFonts w:ascii="Consolas" w:hAnsi="Consolas"/>
                <w:color w:val="202020"/>
                <w:sz w:val="18"/>
                <w:lang w:val="en-US" w:proofrErr="0"/>
              </w:rPr>
              <w:t xml:space="preserve">    print(f"IEEE 39-bus base case: thermal_margin={base_m['thermal_margin']:.3f} "</w:t>
            </w:r>
          </w:p>
          <w:p>
            <w:pPr>
              <w:spacing w:after="0" w:before="0" w:line="240" w:lineRule="auto"/>
              <w:jc w:val="left"/>
            </w:pPr>
            <w:r>
              <w:rPr>
                <w:rFonts w:ascii="Consolas" w:hAnsi="Consolas"/>
                <w:color w:val="202020"/>
                <w:sz w:val="18"/>
                <w:lang w:val="en-US" w:proofrErr="0"/>
              </w:rPr>
              <w:t xml:space="preserve">          f"voltage_margin={base_m['voltage_margin']:.3f} "</w:t>
            </w:r>
          </w:p>
          <w:p>
            <w:pPr>
              <w:spacing w:after="0" w:before="0" w:line="240" w:lineRule="auto"/>
              <w:jc w:val="left"/>
            </w:pPr>
            <w:r>
              <w:rPr>
                <w:rFonts w:ascii="Consolas" w:hAnsi="Consolas"/>
                <w:color w:val="202020"/>
                <w:sz w:val="18"/>
                <w:lang w:val="en-US" w:proofrErr="0"/>
              </w:rPr>
              <w:t xml:space="preserve">          f"stability_margin={base_m['stability_margin']:.3f} "</w:t>
            </w:r>
          </w:p>
          <w:p>
            <w:pPr>
              <w:spacing w:after="0" w:before="0" w:line="240" w:lineRule="auto"/>
              <w:jc w:val="left"/>
            </w:pPr>
            <w:r>
              <w:rPr>
                <w:rFonts w:ascii="Consolas" w:hAnsi="Consolas"/>
                <w:color w:val="202020"/>
                <w:sz w:val="18"/>
                <w:lang w:val="en-US" w:proofrErr="0"/>
              </w:rPr>
              <w:t xml:space="preserve">          f"violations={base_m['total_violations']}")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scenarios = build_scenarios_39()</w:t>
            </w:r>
          </w:p>
          <w:p>
            <w:pPr>
              <w:spacing w:after="0" w:before="0" w:line="240" w:lineRule="auto"/>
              <w:jc w:val="left"/>
            </w:pPr>
            <w:r>
              <w:rPr>
                <w:rFonts w:ascii="Consolas" w:hAnsi="Consolas"/>
                <w:color w:val="202020"/>
                <w:sz w:val="18"/>
                <w:lang w:val="en-US" w:proofrErr="0"/>
              </w:rPr>
              <w:t xml:space="preserve">    # Scenario summary table (Table 1 in the paper)</w:t>
            </w:r>
          </w:p>
          <w:p>
            <w:pPr>
              <w:spacing w:after="0" w:before="0" w:line="240" w:lineRule="auto"/>
              <w:jc w:val="left"/>
            </w:pPr>
            <w:r>
              <w:rPr>
                <w:rFonts w:ascii="Consolas" w:hAnsi="Consolas"/>
                <w:color w:val="202020"/>
                <w:sz w:val="18"/>
                <w:lang w:val="en-US" w:proofrErr="0"/>
              </w:rPr>
              <w:t xml:space="preserve">    scn_rows = [scenario_table_row(s, ppc39) for s in scenarios]</w:t>
            </w:r>
          </w:p>
          <w:p>
            <w:pPr>
              <w:spacing w:after="0" w:before="0" w:line="240" w:lineRule="auto"/>
              <w:jc w:val="left"/>
            </w:pPr>
            <w:r>
              <w:rPr>
                <w:rFonts w:ascii="Consolas" w:hAnsi="Consolas"/>
                <w:color w:val="202020"/>
                <w:sz w:val="18"/>
                <w:lang w:val="en-US" w:proofrErr="0"/>
              </w:rPr>
              <w:t xml:space="preserve">    scn_df = pd.DataFrame(scn_rows)</w:t>
            </w:r>
          </w:p>
          <w:p>
            <w:pPr>
              <w:spacing w:after="0" w:before="0" w:line="240" w:lineRule="auto"/>
              <w:jc w:val="left"/>
            </w:pPr>
            <w:r>
              <w:rPr>
                <w:rFonts w:ascii="Consolas" w:hAnsi="Consolas"/>
                <w:color w:val="202020"/>
                <w:sz w:val="18"/>
                <w:lang w:val="en-US" w:proofrErr="0"/>
              </w:rPr>
              <w:t xml:space="preserve">    scn_df.to_csv(os.path.join(FIG_DIR, "paper9_scenarios.csv"), index=False)</w:t>
            </w:r>
          </w:p>
          <w:p>
            <w:pPr>
              <w:spacing w:after="0" w:before="0" w:line="240" w:lineRule="auto"/>
              <w:jc w:val="left"/>
            </w:pPr>
            <w:r>
              <w:rPr>
                <w:rFonts w:ascii="Consolas" w:hAnsi="Consolas"/>
                <w:color w:val="202020"/>
                <w:sz w:val="18"/>
                <w:lang w:val="en-US" w:proofrErr="0"/>
              </w:rPr>
              <w:t xml:space="preserve">    print("\nScenario table:")</w:t>
            </w:r>
          </w:p>
          <w:p>
            <w:pPr>
              <w:spacing w:after="0" w:before="0" w:line="240" w:lineRule="auto"/>
              <w:jc w:val="left"/>
            </w:pPr>
            <w:r>
              <w:rPr>
                <w:rFonts w:ascii="Consolas" w:hAnsi="Consolas"/>
                <w:color w:val="202020"/>
                <w:sz w:val="18"/>
                <w:lang w:val="en-US" w:proofrErr="0"/>
              </w:rPr>
              <w:t xml:space="preserve">    print(scn_df.to_string(index=False))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 Figures -----</w:t>
            </w:r>
          </w:p>
          <w:p>
            <w:pPr>
              <w:spacing w:after="0" w:before="0" w:line="240" w:lineRule="auto"/>
              <w:jc w:val="left"/>
            </w:pPr>
            <w:r>
              <w:rPr>
                <w:rFonts w:ascii="Consolas" w:hAnsi="Consolas"/>
                <w:color w:val="202020"/>
                <w:sz w:val="18"/>
                <w:lang w:val="en-US" w:proofrErr="0"/>
              </w:rPr>
              <w:t xml:space="preserve">    # Representative scenario for time-series: G1 (gen@38 outage) shows the</w:t>
            </w:r>
          </w:p>
          <w:p>
            <w:pPr>
              <w:spacing w:after="0" w:before="0" w:line="240" w:lineRule="auto"/>
              <w:jc w:val="left"/>
            </w:pPr>
            <w:r>
              <w:rPr>
                <w:rFonts w:ascii="Consolas" w:hAnsi="Consolas"/>
                <w:color w:val="202020"/>
                <w:sz w:val="18"/>
                <w:lang w:val="en-US" w:proofrErr="0"/>
              </w:rPr>
              <w:t xml:space="preserve">    # clearest mode-switching (voltage breach → S1 fast; thermal breach →</w:t>
            </w:r>
          </w:p>
          <w:p>
            <w:pPr>
              <w:spacing w:after="0" w:before="0" w:line="240" w:lineRule="auto"/>
              <w:jc w:val="left"/>
            </w:pPr>
            <w:r>
              <w:rPr>
                <w:rFonts w:ascii="Consolas" w:hAnsi="Consolas"/>
                <w:color w:val="202020"/>
                <w:sz w:val="18"/>
                <w:lang w:val="en-US" w:proofrErr="0"/>
              </w:rPr>
              <w:t xml:space="preserve">    # S2 slow) so we use it for both Figure 1 and Figure 2.</w:t>
            </w:r>
          </w:p>
          <w:p>
            <w:pPr>
              <w:spacing w:after="0" w:before="0" w:line="240" w:lineRule="auto"/>
              <w:jc w:val="left"/>
            </w:pPr>
            <w:r>
              <w:rPr>
                <w:rFonts w:ascii="Consolas" w:hAnsi="Consolas"/>
                <w:color w:val="202020"/>
                <w:sz w:val="18"/>
                <w:lang w:val="en-US" w:proofrErr="0"/>
              </w:rPr>
              <w:t xml:space="preserve">    rep_scn = next(s for s in scenarios if s["name"] == "G1")</w:t>
            </w:r>
          </w:p>
          <w:p>
            <w:pPr>
              <w:spacing w:after="0" w:before="0" w:line="240" w:lineRule="auto"/>
              <w:jc w:val="left"/>
            </w:pPr>
            <w:r>
              <w:rPr>
                <w:rFonts w:ascii="Consolas" w:hAnsi="Consolas"/>
                <w:color w:val="202020"/>
                <w:sz w:val="18"/>
                <w:lang w:val="en-US" w:proofrErr="0"/>
              </w:rPr>
              <w:t xml:space="preserve">    df_arb, df_no = figure_1_sol_margin_timeseries(rep_scn, ppc39)</w:t>
            </w:r>
          </w:p>
          <w:p>
            <w:pPr>
              <w:spacing w:after="0" w:before="0" w:line="240" w:lineRule="auto"/>
              <w:jc w:val="left"/>
            </w:pPr>
            <w:r>
              <w:rPr>
                <w:rFonts w:ascii="Consolas" w:hAnsi="Consolas"/>
                <w:color w:val="202020"/>
                <w:sz w:val="18"/>
                <w:lang w:val="en-US" w:proofrErr="0"/>
              </w:rPr>
              <w:t xml:space="preserve">    df_mode = figure_2_mode_timeline(rep_scn, ppc39)</w:t>
            </w:r>
          </w:p>
          <w:p>
            <w:pPr>
              <w:spacing w:after="0" w:before="0" w:line="240" w:lineRule="auto"/>
              <w:jc w:val="left"/>
            </w:pPr>
            <w:r>
              <w:rPr>
                <w:rFonts w:ascii="Consolas" w:hAnsi="Consolas"/>
                <w:color w:val="202020"/>
                <w:sz w:val="18"/>
                <w:lang w:val="en-US" w:proofrErr="0"/>
              </w:rPr>
              <w:t xml:space="preserve">    summary_viol = figure_3_violation_bars(scenarios, ppc39)</w:t>
            </w:r>
          </w:p>
          <w:p>
            <w:pPr>
              <w:spacing w:after="0" w:before="0" w:line="240" w:lineRule="auto"/>
              <w:jc w:val="left"/>
            </w:pPr>
            <w:r>
              <w:rPr>
                <w:rFonts w:ascii="Consolas" w:hAnsi="Consolas"/>
                <w:color w:val="202020"/>
                <w:sz w:val="18"/>
                <w:lang w:val="en-US" w:proofrErr="0"/>
              </w:rPr>
              <w:t xml:space="preserve">    nomogram = figure_4_nomogram(ppc39, rep_scn)</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----- 118-bus scalability check -----</w:t>
            </w:r>
          </w:p>
          <w:p>
            <w:pPr>
              <w:spacing w:after="0" w:before="0" w:line="240" w:lineRule="auto"/>
              <w:jc w:val="left"/>
            </w:pPr>
            <w:r>
              <w:rPr>
                <w:rFonts w:ascii="Consolas" w:hAnsi="Consolas"/>
                <w:color w:val="202020"/>
                <w:sz w:val="18"/>
                <w:lang w:val="en-US" w:proofrErr="0"/>
              </w:rPr>
              <w:t xml:space="preserve">    res_118 = run_118_check()</w:t>
            </w:r>
          </w:p>
          <w:p>
            <w:pPr>
              <w:spacing w:after="0" w:before="0" w:line="240" w:lineRule="auto"/>
              <w:jc w:val="left"/>
            </w:pPr>
            <w:r>
              <w:rPr>
                <w:rFonts w:ascii="Consolas" w:hAnsi="Consolas"/>
                <w:color w:val="202020"/>
                <w:sz w:val="18"/>
                <w:lang w:val="en-US" w:proofrErr="0"/>
              </w:rPr>
              <w:t xml:space="preserve">    print(f"\nIEEE 118-bus (line outage idx=10):\n  arbiter viol={res_118['118_arbiter_final_viol']} "</w:t>
            </w:r>
          </w:p>
          <w:p>
            <w:pPr>
              <w:spacing w:after="0" w:before="0" w:line="240" w:lineRule="auto"/>
              <w:jc w:val="left"/>
            </w:pPr>
            <w:r>
              <w:rPr>
                <w:rFonts w:ascii="Consolas" w:hAnsi="Consolas"/>
                <w:color w:val="202020"/>
                <w:sz w:val="18"/>
                <w:lang w:val="en-US" w:proofrErr="0"/>
              </w:rPr>
              <w:t xml:space="preserve">          f"mode={res_118['118_arbiter_final_mode']}\n  no-control viol={res_118['118_no_control_final_viol']}")</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 ----- Final summary reduction table -----</w:t>
            </w:r>
          </w:p>
          <w:p>
            <w:pPr>
              <w:spacing w:after="0" w:before="0" w:line="240" w:lineRule="auto"/>
              <w:jc w:val="left"/>
            </w:pPr>
            <w:r>
              <w:rPr>
                <w:rFonts w:ascii="Consolas" w:hAnsi="Consolas"/>
                <w:color w:val="202020"/>
                <w:sz w:val="18"/>
                <w:lang w:val="en-US" w:proofrErr="0"/>
              </w:rPr>
              <w:t xml:space="preserve">    modes = ["No Control", "Fixed System 1", "Fixed System 2", "Arbiter"]</w:t>
            </w:r>
          </w:p>
          <w:p>
            <w:pPr>
              <w:spacing w:after="0" w:before="0" w:line="240" w:lineRule="auto"/>
              <w:jc w:val="left"/>
            </w:pPr>
            <w:r>
              <w:rPr>
                <w:rFonts w:ascii="Consolas" w:hAnsi="Consolas"/>
                <w:color w:val="202020"/>
                <w:sz w:val="18"/>
                <w:lang w:val="en-US" w:proofrErr="0"/>
              </w:rPr>
              <w:t xml:space="preserve">    reduction_rows = []</w:t>
            </w:r>
          </w:p>
          <w:p>
            <w:pPr>
              <w:spacing w:after="0" w:before="0" w:line="240" w:lineRule="auto"/>
              <w:jc w:val="left"/>
            </w:pPr>
            <w:r>
              <w:rPr>
                <w:rFonts w:ascii="Consolas" w:hAnsi="Consolas"/>
                <w:color w:val="202020"/>
                <w:sz w:val="18"/>
                <w:lang w:val="en-US" w:proofrErr="0"/>
              </w:rPr>
              <w:t xml:space="preserve">    for mode in modes:</w:t>
            </w:r>
          </w:p>
          <w:p>
            <w:pPr>
              <w:spacing w:after="0" w:before="0" w:line="240" w:lineRule="auto"/>
              <w:jc w:val="left"/>
            </w:pPr>
            <w:r>
              <w:rPr>
                <w:rFonts w:ascii="Consolas" w:hAnsi="Consolas"/>
                <w:color w:val="202020"/>
                <w:sz w:val="18"/>
                <w:lang w:val="en-US" w:proofrErr="0"/>
              </w:rPr>
              <w:t xml:space="preserve">        total_viol = int(summary_viol[mode].sum())</w:t>
            </w:r>
          </w:p>
          <w:p>
            <w:pPr>
              <w:spacing w:after="0" w:before="0" w:line="240" w:lineRule="auto"/>
              <w:jc w:val="left"/>
            </w:pPr>
            <w:r>
              <w:rPr>
                <w:rFonts w:ascii="Consolas" w:hAnsi="Consolas"/>
                <w:color w:val="202020"/>
                <w:sz w:val="18"/>
                <w:lang w:val="en-US" w:proofrErr="0"/>
              </w:rPr>
              <w:t xml:space="preserve">        reduction_rows.append({</w:t>
            </w:r>
          </w:p>
          <w:p>
            <w:pPr>
              <w:spacing w:after="0" w:before="0" w:line="240" w:lineRule="auto"/>
              <w:jc w:val="left"/>
            </w:pPr>
            <w:r>
              <w:rPr>
                <w:rFonts w:ascii="Consolas" w:hAnsi="Consolas"/>
                <w:color w:val="202020"/>
                <w:sz w:val="18"/>
                <w:lang w:val="en-US" w:proofrErr="0"/>
              </w:rPr>
              <w:t xml:space="preserve">            "Control mode": mode,</w:t>
            </w:r>
          </w:p>
          <w:p>
            <w:pPr>
              <w:spacing w:after="0" w:before="0" w:line="240" w:lineRule="auto"/>
              <w:jc w:val="left"/>
            </w:pPr>
            <w:r>
              <w:rPr>
                <w:rFonts w:ascii="Consolas" w:hAnsi="Consolas"/>
                <w:color w:val="202020"/>
                <w:sz w:val="18"/>
                <w:lang w:val="en-US" w:proofrErr="0"/>
              </w:rPr>
              <w:t xml:space="preserve">            "Total violations across 6 scenarios": total_viol,</w:t>
            </w:r>
          </w:p>
          <w:p>
            <w:pPr>
              <w:spacing w:after="0" w:before="0" w:line="240" w:lineRule="auto"/>
              <w:jc w:val="left"/>
            </w:pPr>
            <w:r>
              <w:rPr>
                <w:rFonts w:ascii="Consolas" w:hAnsi="Consolas"/>
                <w:color w:val="202020"/>
                <w:sz w:val="18"/>
                <w:lang w:val="en-US" w:proofrErr="0"/>
              </w:rPr>
              <w:t xml:space="preserve">            "Reduction vs No Control (%)": round(</w:t>
            </w:r>
          </w:p>
          <w:p>
            <w:pPr>
              <w:spacing w:after="0" w:before="0" w:line="240" w:lineRule="auto"/>
              <w:jc w:val="left"/>
            </w:pPr>
            <w:r>
              <w:rPr>
                <w:rFonts w:ascii="Consolas" w:hAnsi="Consolas"/>
                <w:color w:val="202020"/>
                <w:sz w:val="18"/>
                <w:lang w:val="en-US" w:proofrErr="0"/>
              </w:rPr>
              <w:t xml:space="preserve">                (1 - total_viol / max(1, int(summary_viol["No Control"].sum()))) * 100, 1),</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reduction_df = pd.DataFrame(reduction_rows)</w:t>
            </w:r>
          </w:p>
          <w:p>
            <w:pPr>
              <w:spacing w:after="0" w:before="0" w:line="240" w:lineRule="auto"/>
              <w:jc w:val="left"/>
            </w:pPr>
            <w:r>
              <w:rPr>
                <w:rFonts w:ascii="Consolas" w:hAnsi="Consolas"/>
                <w:color w:val="202020"/>
                <w:sz w:val="18"/>
                <w:lang w:val="en-US" w:proofrErr="0"/>
              </w:rPr>
              <w:t xml:space="preserve">    reduction_df.to_csv(os.path.join(FIG_DIR, "paper9_reduction_summary.csv"), index=False)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print("\nReduction summary:")</w:t>
            </w:r>
          </w:p>
          <w:p>
            <w:pPr>
              <w:spacing w:after="0" w:before="0" w:line="240" w:lineRule="auto"/>
              <w:jc w:val="left"/>
            </w:pPr>
            <w:r>
              <w:rPr>
                <w:rFonts w:ascii="Consolas" w:hAnsi="Consolas"/>
                <w:color w:val="202020"/>
                <w:sz w:val="18"/>
                <w:lang w:val="en-US" w:proofrErr="0"/>
              </w:rPr>
              <w:t xml:space="preserve">    print(reduction_df.to_string(index=False))</w:t>
            </w:r>
          </w:p>
        </w:tc>
      </w:tr>
    </w:tbl>
    <w:p>
      <w:pPr>
        <w:jc w:val="left"/>
      </w:pPr>
      <w:r>
        <w:rPr>
          <w:rFonts w:ascii="Times New Roman" w:hAnsi="Times New Roman"/>
          <w:i/>
          <w:sz w:val="20"/>
        </w:rPr>
        <w:t>Block 12: Main driver and JSON summary.</w:t>
      </w:r>
    </w:p>
    <w:tbl>
      <w:tblPr>
        <w:tblW w:type="auto" w:w="0"/>
        <w:jc w:val="center"/>
        <w:tblLook w:firstColumn="1" w:firstRow="1" w:lastColumn="0" w:lastRow="0" w:noHBand="0" w:noVBand="1" w:val="04A0"/>
      </w:tblPr>
      <w:tblGrid>
        <w:gridCol w:w="9360"/>
      </w:tblGrid>
      <w:tr>
        <w:tc>
          <w:tcPr>
            <w:tcW w:type="dxa" w:w="9360"/>
            <w:shd w:val="clear" w:color="auto" w:fill="F5F5F5"/>
            <w:tcBorders>
              <w:top w:val="single" w:sz="4" w:color="999999"/>
              <w:left w:val="single" w:sz="4" w:color="999999"/>
              <w:bottom w:val="single" w:sz="4" w:color="999999"/>
              <w:right w:val="single" w:sz="4" w:color="999999"/>
            </w:tcBorders>
          </w:tcPr>
          <w:p>
            <w:pPr>
              <w:spacing w:after="0" w:before="0" w:line="240" w:lineRule="auto"/>
              <w:jc w:val="left"/>
            </w:pPr>
            <w:r/>
            <w:r>
              <w:rPr>
                <w:rFonts w:ascii="Consolas" w:hAnsi="Consolas"/>
                <w:color w:val="202020"/>
                <w:sz w:val="18"/>
                <w:lang w:val="en-US" w:proofrErr="0"/>
              </w:rPr>
              <w:t xml:space="preserve">    # ----- JSON summary for reproducibility -----</w:t>
            </w:r>
          </w:p>
          <w:p>
            <w:pPr>
              <w:spacing w:after="0" w:before="0" w:line="240" w:lineRule="auto"/>
              <w:jc w:val="left"/>
            </w:pPr>
            <w:r>
              <w:rPr>
                <w:rFonts w:ascii="Consolas" w:hAnsi="Consolas"/>
                <w:color w:val="202020"/>
                <w:sz w:val="18"/>
                <w:lang w:val="en-US" w:proofrErr="0"/>
              </w:rPr>
              <w:t xml:space="preserve">    summary_json = {</w:t>
            </w:r>
          </w:p>
          <w:p>
            <w:pPr>
              <w:spacing w:after="0" w:before="0" w:line="240" w:lineRule="auto"/>
              <w:jc w:val="left"/>
            </w:pPr>
            <w:r>
              <w:rPr>
                <w:rFonts w:ascii="Consolas" w:hAnsi="Consolas"/>
                <w:color w:val="202020"/>
                <w:sz w:val="18"/>
                <w:lang w:val="en-US" w:proofrErr="0"/>
              </w:rPr>
              <w:t xml:space="preserve">        "base_margins_39": {</w:t>
            </w:r>
          </w:p>
          <w:p>
            <w:pPr>
              <w:spacing w:after="0" w:before="0" w:line="240" w:lineRule="auto"/>
              <w:jc w:val="left"/>
            </w:pPr>
            <w:r>
              <w:rPr>
                <w:rFonts w:ascii="Consolas" w:hAnsi="Consolas"/>
                <w:color w:val="202020"/>
                <w:sz w:val="18"/>
                <w:lang w:val="en-US" w:proofrErr="0"/>
              </w:rPr>
              <w:t xml:space="preserve">            "thermal": round(base_m["thermal_margin"], 4),</w:t>
            </w:r>
          </w:p>
          <w:p>
            <w:pPr>
              <w:spacing w:after="0" w:before="0" w:line="240" w:lineRule="auto"/>
              <w:jc w:val="left"/>
            </w:pPr>
            <w:r>
              <w:rPr>
                <w:rFonts w:ascii="Consolas" w:hAnsi="Consolas"/>
                <w:color w:val="202020"/>
                <w:sz w:val="18"/>
                <w:lang w:val="en-US" w:proofrErr="0"/>
              </w:rPr>
              <w:t xml:space="preserve">            "voltage": round(base_m["voltage_margin"], 4),</w:t>
            </w:r>
          </w:p>
          <w:p>
            <w:pPr>
              <w:spacing w:after="0" w:before="0" w:line="240" w:lineRule="auto"/>
              <w:jc w:val="left"/>
            </w:pPr>
            <w:r>
              <w:rPr>
                <w:rFonts w:ascii="Consolas" w:hAnsi="Consolas"/>
                <w:color w:val="202020"/>
                <w:sz w:val="18"/>
                <w:lang w:val="en-US" w:proofrErr="0"/>
              </w:rPr>
              <w:t xml:space="preserve">            "stability": round(base_m["stability_margin"], 4),</w:t>
            </w:r>
          </w:p>
          <w:p>
            <w:pPr>
              <w:spacing w:after="0" w:before="0" w:line="240" w:lineRule="auto"/>
              <w:jc w:val="left"/>
            </w:pPr>
            <w:r>
              <w:rPr>
                <w:rFonts w:ascii="Consolas" w:hAnsi="Consolas"/>
                <w:color w:val="202020"/>
                <w:sz w:val="18"/>
                <w:lang w:val="en-US" w:proofrErr="0"/>
              </w:rPr>
              <w:t xml:space="preserve">            "violations": int(base_m["total_violations"]),</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"representative_scenario": rep_scn["name"],</w:t>
            </w:r>
          </w:p>
          <w:p>
            <w:pPr>
              <w:spacing w:after="0" w:before="0" w:line="240" w:lineRule="auto"/>
              <w:jc w:val="left"/>
            </w:pPr>
            <w:r>
              <w:rPr>
                <w:rFonts w:ascii="Consolas" w:hAnsi="Consolas"/>
                <w:color w:val="202020"/>
                <w:sz w:val="18"/>
                <w:lang w:val="en-US" w:proofrErr="0"/>
              </w:rPr>
              <w:t xml:space="preserve">        "arbiter_final_viol_rep": int(df_arb["violations"].iloc[-1]),</w:t>
            </w:r>
          </w:p>
          <w:p>
            <w:pPr>
              <w:spacing w:after="0" w:before="0" w:line="240" w:lineRule="auto"/>
              <w:jc w:val="left"/>
            </w:pPr>
            <w:r>
              <w:rPr>
                <w:rFonts w:ascii="Consolas" w:hAnsi="Consolas"/>
                <w:color w:val="202020"/>
                <w:sz w:val="18"/>
                <w:lang w:val="en-US" w:proofrErr="0"/>
              </w:rPr>
              <w:t xml:space="preserve">        "no_control_final_viol_rep": int(df_no["violations"].iloc[-1]),</w:t>
            </w:r>
          </w:p>
          <w:p>
            <w:pPr>
              <w:spacing w:after="0" w:before="0" w:line="240" w:lineRule="auto"/>
              <w:jc w:val="left"/>
            </w:pPr>
            <w:r>
              <w:rPr>
                <w:rFonts w:ascii="Consolas" w:hAnsi="Consolas"/>
                <w:color w:val="202020"/>
                <w:sz w:val="18"/>
                <w:lang w:val="en-US" w:proofrErr="0"/>
              </w:rPr>
              <w:t xml:space="preserve">        "violations_by_mode_39": summary_viol.to_dict(orient="records"),</w:t>
            </w:r>
          </w:p>
          <w:p>
            <w:pPr>
              <w:spacing w:after="0" w:before="0" w:line="240" w:lineRule="auto"/>
              <w:jc w:val="left"/>
            </w:pPr>
            <w:r>
              <w:rPr>
                <w:rFonts w:ascii="Consolas" w:hAnsi="Consolas"/>
                <w:color w:val="202020"/>
                <w:sz w:val="18"/>
                <w:lang w:val="en-US" w:proofrErr="0"/>
              </w:rPr>
              <w:t xml:space="preserve">        "reduction_summary": reduction_df.to_dict(orient="records"),</w:t>
            </w:r>
          </w:p>
          <w:p>
            <w:pPr>
              <w:spacing w:after="0" w:before="0" w:line="240" w:lineRule="auto"/>
              <w:jc w:val="left"/>
            </w:pPr>
            <w:r>
              <w:rPr>
                <w:rFonts w:ascii="Consolas" w:hAnsi="Consolas"/>
                <w:color w:val="202020"/>
                <w:sz w:val="18"/>
                <w:lang w:val="en-US" w:proofrErr="0"/>
              </w:rPr>
              <w:t xml:space="preserve">        "118bus_check": res_118,</w:t>
            </w:r>
          </w:p>
          <w:p>
            <w:pPr>
              <w:spacing w:after="0" w:before="0" w:line="240" w:lineRule="auto"/>
              <w:jc w:val="left"/>
            </w:pPr>
            <w:r>
              <w:rPr>
                <w:rFonts w:ascii="Consolas" w:hAnsi="Consolas"/>
                <w:color w:val="202020"/>
                <w:sz w:val="18"/>
                <w:lang w:val="en-US" w:proofrErr="0"/>
              </w:rPr>
              <w:t xml:space="preserve">        "thresholds": {</w:t>
            </w:r>
          </w:p>
          <w:p>
            <w:pPr>
              <w:spacing w:after="0" w:before="0" w:line="240" w:lineRule="auto"/>
              <w:jc w:val="left"/>
            </w:pPr>
            <w:r>
              <w:rPr>
                <w:rFonts w:ascii="Consolas" w:hAnsi="Consolas"/>
                <w:color w:val="202020"/>
                <w:sz w:val="18"/>
                <w:lang w:val="en-US" w:proofrErr="0"/>
              </w:rPr>
              <w:t xml:space="preserve">            "GREEN_MIN": GREEN_MIN, "YELLOW_MIN": YELLOW_MIN,</w:t>
            </w:r>
          </w:p>
          <w:p>
            <w:pPr>
              <w:spacing w:after="0" w:before="0" w:line="240" w:lineRule="auto"/>
              <w:jc w:val="left"/>
            </w:pPr>
            <w:r>
              <w:rPr>
                <w:rFonts w:ascii="Consolas" w:hAnsi="Consolas"/>
                <w:color w:val="202020"/>
                <w:sz w:val="18"/>
                <w:lang w:val="en-US" w:proofrErr="0"/>
              </w:rPr>
              <w:t xml:space="preserve">            "RED_MIN": RED_MIN, "EMERGENCY": EMERGENCY,</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with open(os.path.join(FIG_DIR, "paper9_summary.json"), "w") as f:</w:t>
            </w:r>
          </w:p>
          <w:p>
            <w:pPr>
              <w:spacing w:after="0" w:before="0" w:line="240" w:lineRule="auto"/>
              <w:jc w:val="left"/>
            </w:pPr>
            <w:r>
              <w:rPr>
                <w:rFonts w:ascii="Consolas" w:hAnsi="Consolas"/>
                <w:color w:val="202020"/>
                <w:sz w:val="18"/>
                <w:lang w:val="en-US" w:proofrErr="0"/>
              </w:rPr>
              <w:t xml:space="preserve">        json.dump(summary_json, f, indent=2)</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print("\nAll outputs written to:", FIG_DIR)</w:t>
            </w:r>
          </w:p>
          <w:p>
            <w:pPr>
              <w:spacing w:after="0" w:before="0" w:line="240" w:lineRule="auto"/>
              <w:jc w:val="left"/>
            </w:pPr>
            <w:r>
              <w:rPr>
                <w:rFonts w:ascii="Consolas" w:hAnsi="Consolas"/>
                <w:color w:val="202020"/>
                <w:sz w:val="18"/>
                <w:lang w:val="en-US" w:proofrErr="0"/>
              </w:rPr>
              <w:t xml:space="preserve">    print("Done.")</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 xml:space="preserve"> </w:t>
            </w:r>
          </w:p>
          <w:p>
            <w:pPr>
              <w:spacing w:after="0" w:before="0" w:line="240" w:lineRule="auto"/>
              <w:jc w:val="left"/>
            </w:pPr>
            <w:r>
              <w:rPr>
                <w:rFonts w:ascii="Consolas" w:hAnsi="Consolas"/>
                <w:color w:val="202020"/>
                <w:sz w:val="18"/>
                <w:lang w:val="en-US" w:proofrErr="0"/>
              </w:rPr>
              <w:t>if __name__ == "__main__":</w:t>
            </w:r>
          </w:p>
          <w:p>
            <w:pPr>
              <w:spacing w:after="0" w:before="0" w:line="240" w:lineRule="auto"/>
              <w:jc w:val="left"/>
            </w:pPr>
            <w:r>
              <w:rPr>
                <w:rFonts w:ascii="Consolas" w:hAnsi="Consolas"/>
                <w:color w:val="202020"/>
                <w:sz w:val="18"/>
                <w:lang w:val="en-US" w:proofrErr="0"/>
              </w:rPr>
              <w:t xml:space="preserve">    main()</w:t>
            </w:r>
          </w:p>
        </w:tc>
      </w:tr>
    </w:tbl>
    <w:p>
      <w:pPr>
        <w:jc w:val="both"/>
      </w:pPr>
      <w:r>
        <w:rPr>
          <w:rFonts w:ascii="Times New Roman" w:hAnsi="Times New Roman"/>
          <w:i w:val="0"/>
          <w:sz w:val="22"/>
        </w:rPr>
        <w:t>The code blocks above are executable as-is once the dependencies are installed. The full script is also available as paper9_outage_coord_arbiter.py in the download/scripts directory of the CAPSM × NERC/NPCC academic paper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